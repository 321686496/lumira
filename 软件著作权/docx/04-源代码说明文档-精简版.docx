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sz w:val="20"/>
        </w:rPr>
        <w:t>源代码说明文档</w:t>
      </w:r>
    </w:p>
    <w:p>
      <w:r>
        <w:rPr>
          <w:rFonts w:ascii="宋体" w:hAnsi="宋体" w:eastAsia="宋体"/>
          <w:sz w:val="20"/>
        </w:rPr>
        <w:t>如画 Lumira 摄影辅助应用 V1.0.0</w:t>
      </w:r>
    </w:p>
    <w:p>
      <w:r>
        <w:rPr>
          <w:rFonts w:ascii="宋体" w:hAnsi="宋体" w:eastAsia="宋体"/>
          <w:sz w:val="20"/>
        </w:rPr>
        <w:t>本文档为「如画 Lumira 摄影辅助应用」软件著作权登记申请的核心材料，</w:t>
      </w:r>
    </w:p>
    <w:p>
      <w:r>
        <w:rPr>
          <w:rFonts w:ascii="宋体" w:hAnsi="宋体" w:eastAsia="宋体"/>
          <w:sz w:val="20"/>
        </w:rPr>
        <w:t>包含源代码总体说明与核心模块源代码摘录。</w:t>
      </w:r>
    </w:p>
    <w:p>
      <w:r>
        <w:rPr>
          <w:rFonts w:ascii="宋体" w:hAnsi="宋体" w:eastAsia="宋体"/>
          <w:sz w:val="20"/>
        </w:rPr>
      </w:r>
    </w:p>
    <w:p>
      <w:r>
        <w:rPr>
          <w:rFonts w:ascii="宋体" w:hAnsi="宋体" w:eastAsia="宋体"/>
          <w:sz w:val="20"/>
        </w:rPr>
        <w:t>- 软件全称：如画 Lumira 摄影辅助应用</w:t>
      </w:r>
    </w:p>
    <w:p>
      <w:r>
        <w:rPr>
          <w:rFonts w:ascii="宋体" w:hAnsi="宋体" w:eastAsia="宋体"/>
          <w:sz w:val="20"/>
        </w:rPr>
        <w:t>- 软件简称：如画 Lumira</w:t>
      </w:r>
    </w:p>
    <w:p>
      <w:r>
        <w:rPr>
          <w:rFonts w:ascii="宋体" w:hAnsi="宋体" w:eastAsia="宋体"/>
          <w:sz w:val="20"/>
        </w:rPr>
        <w:t>- 版本号：V1.0.0</w:t>
      </w:r>
    </w:p>
    <w:p>
      <w:r>
        <w:rPr>
          <w:rFonts w:ascii="宋体" w:hAnsi="宋体" w:eastAsia="宋体"/>
          <w:sz w:val="20"/>
        </w:rPr>
        <w:t>- 编程语言：Dart 2.19.6</w:t>
      </w:r>
    </w:p>
    <w:p>
      <w:r>
        <w:rPr>
          <w:rFonts w:ascii="宋体" w:hAnsi="宋体" w:eastAsia="宋体"/>
          <w:sz w:val="20"/>
        </w:rPr>
      </w:r>
    </w:p>
    <w:p>
      <w:r>
        <w:rPr>
          <w:rFonts w:ascii="宋体" w:hAnsi="宋体" w:eastAsia="宋体"/>
          <w:sz w:val="20"/>
        </w:rPr>
        <w:t>第一部分　代码总体说明</w:t>
      </w:r>
    </w:p>
    <w:p>
      <w:r>
        <w:rPr>
          <w:rFonts w:ascii="宋体" w:hAnsi="宋体" w:eastAsia="宋体"/>
          <w:sz w:val="20"/>
        </w:rPr>
        <w:t>一、开发语言</w:t>
      </w:r>
    </w:p>
    <w:p>
      <w:r>
        <w:rPr>
          <w:rFonts w:ascii="宋体" w:hAnsi="宋体" w:eastAsia="宋体"/>
          <w:sz w:val="20"/>
        </w:rPr>
        <w:t>本项目以 Dart 作为唯一业务逻辑开发语言，基于 Flutter 框架实现跨平台编译； Kotlin 与 Swift 仅用于各平台原生工程的入口与权限桥接，不承载业务逻辑。</w:t>
      </w:r>
    </w:p>
    <w:p>
      <w:r>
        <w:rPr>
          <w:rFonts w:ascii="宋体" w:hAnsi="宋体" w:eastAsia="宋体"/>
          <w:sz w:val="20"/>
        </w:rPr>
        <w:t>二、开发框架与依赖</w:t>
      </w:r>
    </w:p>
    <w:p>
      <w:r>
        <w:rPr>
          <w:rFonts w:ascii="宋体" w:hAnsi="宋体" w:eastAsia="宋体"/>
          <w:sz w:val="20"/>
        </w:rPr>
        <w:t>三、代码结构</w:t>
      </w:r>
    </w:p>
    <w:p>
      <w:r>
        <w:rPr>
          <w:rFonts w:ascii="宋体" w:hAnsi="宋体" w:eastAsia="宋体"/>
          <w:sz w:val="20"/>
        </w:rPr>
        <w:t>lumira_app_flutter/</w:t>
      </w:r>
    </w:p>
    <w:p>
      <w:r>
        <w:rPr>
          <w:rFonts w:ascii="宋体" w:hAnsi="宋体" w:eastAsia="宋体"/>
          <w:sz w:val="20"/>
        </w:rPr>
        <w:t>├── lib/                                # 应用源代码（101 个 Dart 文件，34,691 行）</w:t>
      </w:r>
    </w:p>
    <w:p>
      <w:r>
        <w:rPr>
          <w:rFonts w:ascii="宋体" w:hAnsi="宋体" w:eastAsia="宋体"/>
          <w:sz w:val="20"/>
        </w:rPr>
        <w:t>│   ├── main.dart                       # 应用入口（ProviderScope + MyApp）</w:t>
      </w:r>
    </w:p>
    <w:p>
      <w:r>
        <w:rPr>
          <w:rFonts w:ascii="宋体" w:hAnsi="宋体" w:eastAsia="宋体"/>
          <w:sz w:val="20"/>
        </w:rPr>
        <w:t>│   ├── app/</w:t>
      </w:r>
    </w:p>
    <w:p>
      <w:r>
        <w:rPr>
          <w:rFonts w:ascii="宋体" w:hAnsi="宋体" w:eastAsia="宋体"/>
          <w:sz w:val="20"/>
        </w:rPr>
        <w:t>│   │   └── router.dart                 # GoRouter 路由配置（34 个路由）</w:t>
      </w:r>
    </w:p>
    <w:p>
      <w:r>
        <w:rPr>
          <w:rFonts w:ascii="宋体" w:hAnsi="宋体" w:eastAsia="宋体"/>
          <w:sz w:val="20"/>
        </w:rPr>
        <w:t>│   ├── core/                           # 核心层（与业务无关的基础设施）</w:t>
      </w:r>
    </w:p>
    <w:p>
      <w:r>
        <w:rPr>
          <w:rFonts w:ascii="宋体" w:hAnsi="宋体" w:eastAsia="宋体"/>
          <w:sz w:val="20"/>
        </w:rPr>
        <w:t>│   │   ├── db/</w:t>
      </w:r>
    </w:p>
    <w:p>
      <w:r>
        <w:rPr>
          <w:rFonts w:ascii="宋体" w:hAnsi="宋体" w:eastAsia="宋体"/>
          <w:sz w:val="20"/>
        </w:rPr>
        <w:t>│   │   │   ├── database_provider.dart  # 数据库 Provider（lazy 初始化 + 平台降级）</w:t>
      </w:r>
    </w:p>
    <w:p>
      <w:r>
        <w:rPr>
          <w:rFonts w:ascii="宋体" w:hAnsi="宋体" w:eastAsia="宋体"/>
          <w:sz w:val="20"/>
        </w:rPr>
        <w:t>│   │   │   ├── tables.dart             # 表名/列名常量定义</w:t>
      </w:r>
    </w:p>
    <w:p>
      <w:r>
        <w:rPr>
          <w:rFonts w:ascii="宋体" w:hAnsi="宋体" w:eastAsia="宋体"/>
          <w:sz w:val="20"/>
        </w:rPr>
        <w:t>│   │   │   └── dao/                    # 数据访问对象</w:t>
      </w:r>
    </w:p>
    <w:p>
      <w:r>
        <w:rPr>
          <w:rFonts w:ascii="宋体" w:hAnsi="宋体" w:eastAsia="宋体"/>
          <w:sz w:val="20"/>
        </w:rPr>
        <w:t>│   │   │       ├── gallery_dao.dart    # 相册 DAO</w:t>
      </w:r>
    </w:p>
    <w:p>
      <w:r>
        <w:rPr>
          <w:rFonts w:ascii="宋体" w:hAnsi="宋体" w:eastAsia="宋体"/>
          <w:sz w:val="20"/>
        </w:rPr>
        <w:t>│   │   │       ├── scenes_dao.dart     # 场景 DAO</w:t>
      </w:r>
    </w:p>
    <w:p>
      <w:r>
        <w:rPr>
          <w:rFonts w:ascii="宋体" w:hAnsi="宋体" w:eastAsia="宋体"/>
          <w:sz w:val="20"/>
        </w:rPr>
        <w:t>│   │   │       └── templates_dao.dart  # 模板 DAO</w:t>
      </w:r>
    </w:p>
    <w:p>
      <w:r>
        <w:rPr>
          <w:rFonts w:ascii="宋体" w:hAnsi="宋体" w:eastAsia="宋体"/>
          <w:sz w:val="20"/>
        </w:rPr>
        <w:t>│   │   ├── router/</w:t>
      </w:r>
    </w:p>
    <w:p>
      <w:r>
        <w:rPr>
          <w:rFonts w:ascii="宋体" w:hAnsi="宋体" w:eastAsia="宋体"/>
          <w:sz w:val="20"/>
        </w:rPr>
        <w:t>│   │   │   ├── route_names.dart        # 路由路径常量 + URL 构造工具</w:t>
      </w:r>
    </w:p>
    <w:p>
      <w:r>
        <w:rPr>
          <w:rFonts w:ascii="宋体" w:hAnsi="宋体" w:eastAsia="宋体"/>
          <w:sz w:val="20"/>
        </w:rPr>
        <w:t>│   │   │   └── route_observers.dart    # 路由观察者（拍摄页状态清理）</w:t>
      </w:r>
    </w:p>
    <w:p>
      <w:r>
        <w:rPr>
          <w:rFonts w:ascii="宋体" w:hAnsi="宋体" w:eastAsia="宋体"/>
          <w:sz w:val="20"/>
        </w:rPr>
        <w:t>│   │   ├── theme/</w:t>
      </w:r>
    </w:p>
    <w:p>
      <w:r>
        <w:rPr>
          <w:rFonts w:ascii="宋体" w:hAnsi="宋体" w:eastAsia="宋体"/>
          <w:sz w:val="20"/>
        </w:rPr>
        <w:t>│   │   │   ├── app_theme.dart          # AppThemeData（tokens + style → ThemeData）</w:t>
      </w:r>
    </w:p>
    <w:p>
      <w:r>
        <w:rPr>
          <w:rFonts w:ascii="宋体" w:hAnsi="宋体" w:eastAsia="宋体"/>
          <w:sz w:val="20"/>
        </w:rPr>
        <w:t>│   │   │   ├── theme_controller.dart   # 主题状态 Provider</w:t>
      </w:r>
    </w:p>
    <w:p>
      <w:r>
        <w:rPr>
          <w:rFonts w:ascii="宋体" w:hAnsi="宋体" w:eastAsia="宋体"/>
          <w:sz w:val="20"/>
        </w:rPr>
        <w:t>│   │   │   └── theme_tokens.dart       # 8 套主题色卡 + 阴影系统</w:t>
      </w:r>
    </w:p>
    <w:p>
      <w:r>
        <w:rPr>
          <w:rFonts w:ascii="宋体" w:hAnsi="宋体" w:eastAsia="宋体"/>
          <w:sz w:val="20"/>
        </w:rPr>
        <w:t>│   │   └── utils/</w:t>
      </w:r>
    </w:p>
    <w:p>
      <w:r>
        <w:rPr>
          <w:rFonts w:ascii="宋体" w:hAnsi="宋体" w:eastAsia="宋体"/>
          <w:sz w:val="20"/>
        </w:rPr>
        <w:t>│   │       └── number_format.dart      # 数字格式化工具</w:t>
      </w:r>
    </w:p>
    <w:p>
      <w:r>
        <w:rPr>
          <w:rFonts w:ascii="宋体" w:hAnsi="宋体" w:eastAsia="宋体"/>
          <w:sz w:val="20"/>
        </w:rPr>
        <w:t>│   ├── features/                       # 业务模块层（Feature-first 架构，10 个模块）</w:t>
      </w:r>
    </w:p>
    <w:p>
      <w:r>
        <w:rPr>
          <w:rFonts w:ascii="宋体" w:hAnsi="宋体" w:eastAsia="宋体"/>
          <w:sz w:val="20"/>
        </w:rPr>
        <w:t>│   │   ├── capture/                    # 拍摄模块</w:t>
      </w:r>
    </w:p>
    <w:p>
      <w:r>
        <w:rPr>
          <w:rFonts w:ascii="宋体" w:hAnsi="宋体" w:eastAsia="宋体"/>
          <w:sz w:val="20"/>
        </w:rPr>
        <w:t>│   │   ├── challenge/                  # 挑战模块（每日挑战 + 合拍挑战）</w:t>
      </w:r>
    </w:p>
    <w:p>
      <w:r>
        <w:rPr>
          <w:rFonts w:ascii="宋体" w:hAnsi="宋体" w:eastAsia="宋体"/>
          <w:sz w:val="20"/>
        </w:rPr>
        <w:t>│   │   ├── gallery/                    # 相册模块</w:t>
      </w:r>
    </w:p>
    <w:p>
      <w:r>
        <w:rPr>
          <w:rFonts w:ascii="宋体" w:hAnsi="宋体" w:eastAsia="宋体"/>
          <w:sz w:val="20"/>
        </w:rPr>
        <w:t>│   │   ├── home/                       # 首页模块（8 个 section）</w:t>
      </w:r>
    </w:p>
    <w:p>
      <w:r>
        <w:rPr>
          <w:rFonts w:ascii="宋体" w:hAnsi="宋体" w:eastAsia="宋体"/>
          <w:sz w:val="20"/>
        </w:rPr>
        <w:t>│   │   ├── inspiration/                # 灵感模块</w:t>
      </w:r>
    </w:p>
    <w:p>
      <w:r>
        <w:rPr>
          <w:rFonts w:ascii="宋体" w:hAnsi="宋体" w:eastAsia="宋体"/>
          <w:sz w:val="20"/>
        </w:rPr>
        <w:t>│   │   ├── profile/                    # 个人中心</w:t>
      </w:r>
    </w:p>
    <w:p>
      <w:r>
        <w:rPr>
          <w:rFonts w:ascii="宋体" w:hAnsi="宋体" w:eastAsia="宋体"/>
          <w:sz w:val="20"/>
        </w:rPr>
        <w:t>│   │   ├── scenes/                     # 场景模块</w:t>
      </w:r>
    </w:p>
    <w:p>
      <w:r>
        <w:rPr>
          <w:rFonts w:ascii="宋体" w:hAnsi="宋体" w:eastAsia="宋体"/>
          <w:sz w:val="20"/>
        </w:rPr>
        <w:t>│   │   ├── shootkit/                   # 拍摄套件编辑器</w:t>
      </w:r>
    </w:p>
    <w:p>
      <w:r>
        <w:rPr>
          <w:rFonts w:ascii="宋体" w:hAnsi="宋体" w:eastAsia="宋体"/>
          <w:sz w:val="20"/>
        </w:rPr>
        <w:t>│   │   ├── splash/                     # 启动页</w:t>
      </w:r>
    </w:p>
    <w:p>
      <w:r>
        <w:rPr>
          <w:rFonts w:ascii="宋体" w:hAnsi="宋体" w:eastAsia="宋体"/>
          <w:sz w:val="20"/>
        </w:rPr>
        <w:t>│   │   └── templates/                  # 模板模块</w:t>
      </w:r>
    </w:p>
    <w:p>
      <w:r>
        <w:rPr>
          <w:rFonts w:ascii="宋体" w:hAnsi="宋体" w:eastAsia="宋体"/>
          <w:sz w:val="20"/>
        </w:rPr>
        <w:t>│   └── shared/widgets/                 # 共享组件层</w:t>
      </w:r>
    </w:p>
    <w:p>
      <w:r>
        <w:rPr>
          <w:rFonts w:ascii="宋体" w:hAnsi="宋体" w:eastAsia="宋体"/>
          <w:sz w:val="20"/>
        </w:rPr>
        <w:t>│       ├── buttons/                    # 按钮组件</w:t>
      </w:r>
    </w:p>
    <w:p>
      <w:r>
        <w:rPr>
          <w:rFonts w:ascii="宋体" w:hAnsi="宋体" w:eastAsia="宋体"/>
          <w:sz w:val="20"/>
        </w:rPr>
        <w:t>│       ├── cards/                      # 卡片组件</w:t>
      </w:r>
    </w:p>
    <w:p>
      <w:r>
        <w:rPr>
          <w:rFonts w:ascii="宋体" w:hAnsi="宋体" w:eastAsia="宋体"/>
          <w:sz w:val="20"/>
        </w:rPr>
        <w:t>│       ├── common/                     # 通用组件（fade_up / glass_background）</w:t>
      </w:r>
    </w:p>
    <w:p>
      <w:r>
        <w:rPr>
          <w:rFonts w:ascii="宋体" w:hAnsi="宋体" w:eastAsia="宋体"/>
          <w:sz w:val="20"/>
        </w:rPr>
        <w:t>│       ├── nav/                        # 导航组件（lumira_nav）</w:t>
      </w:r>
    </w:p>
    <w:p>
      <w:r>
        <w:rPr>
          <w:rFonts w:ascii="宋体" w:hAnsi="宋体" w:eastAsia="宋体"/>
          <w:sz w:val="20"/>
        </w:rPr>
        <w:t>│       └── tabbar/</w:t>
      </w:r>
    </w:p>
    <w:p>
      <w:r>
        <w:rPr>
          <w:rFonts w:ascii="宋体" w:hAnsi="宋体" w:eastAsia="宋体"/>
          <w:sz w:val="20"/>
        </w:rPr>
        <w:t>│           └── floating_tabbar.dart    # 悬浮胶囊 Tab 栏</w:t>
      </w:r>
    </w:p>
    <w:p>
      <w:r>
        <w:rPr>
          <w:rFonts w:ascii="宋体" w:hAnsi="宋体" w:eastAsia="宋体"/>
          <w:sz w:val="20"/>
        </w:rPr>
        <w:t>├── test/                               # 测试代码（41 个文件，10,606 行）</w:t>
      </w:r>
    </w:p>
    <w:p>
      <w:r>
        <w:rPr>
          <w:rFonts w:ascii="宋体" w:hAnsi="宋体" w:eastAsia="宋体"/>
          <w:sz w:val="20"/>
        </w:rPr>
        <w:t>└── 各平台原生工程（android / ios / ohos / web / windows / macos / linux）</w:t>
      </w:r>
    </w:p>
    <w:p>
      <w:r>
        <w:rPr>
          <w:rFonts w:ascii="宋体" w:hAnsi="宋体" w:eastAsia="宋体"/>
          <w:sz w:val="20"/>
        </w:rPr>
        <w:t>四、代码规范与设计模式</w:t>
      </w:r>
    </w:p>
    <w:p>
      <w:r>
        <w:rPr>
          <w:rFonts w:ascii="宋体" w:hAnsi="宋体" w:eastAsia="宋体"/>
          <w:sz w:val="20"/>
        </w:rPr>
        <w:t>4.1 Feature-first 架构</w:t>
      </w:r>
    </w:p>
    <w:p>
      <w:r>
        <w:rPr>
          <w:rFonts w:ascii="宋体" w:hAnsi="宋体" w:eastAsia="宋体"/>
          <w:sz w:val="20"/>
        </w:rPr>
        <w:t>采用按业务功能划分目录的 Feature-first 架构，每个 feature 模块内部自治， 包含 `pages/`（页面）、`widgets/`（模块私有组件）、`data/`（状态与数据）三层。 模块之间通过 `core/` 层与 `shared/widgets/` 层解耦，禁止横向依赖。</w:t>
      </w:r>
    </w:p>
    <w:p>
      <w:r>
        <w:rPr>
          <w:rFonts w:ascii="宋体" w:hAnsi="宋体" w:eastAsia="宋体"/>
          <w:sz w:val="20"/>
        </w:rPr>
        <w:t>4.2 Riverpod Provider 模式</w:t>
      </w:r>
    </w:p>
    <w:p>
      <w:r>
        <w:rPr>
          <w:rFonts w:ascii="宋体" w:hAnsi="宋体" w:eastAsia="宋体"/>
          <w:sz w:val="20"/>
        </w:rPr>
        <w:t>全局状态、单例服务、数据库连接均通过 Riverpod Provider 暴露：</w:t>
      </w:r>
    </w:p>
    <w:p>
      <w:r>
        <w:rPr>
          <w:rFonts w:ascii="宋体" w:hAnsi="宋体" w:eastAsia="宋体"/>
          <w:sz w:val="20"/>
        </w:rPr>
        <w:t>• Provider&lt;T&gt;：只读服务（如 databaseProvider、appThemeProvider）</w:t>
      </w:r>
    </w:p>
    <w:p>
      <w:r>
        <w:rPr>
          <w:rFonts w:ascii="宋体" w:hAnsi="宋体" w:eastAsia="宋体"/>
          <w:sz w:val="20"/>
        </w:rPr>
        <w:t>• FutureProvider&lt;T&gt;：异步初始化（如 templatesDaoProvider）</w:t>
      </w:r>
    </w:p>
    <w:p>
      <w:r>
        <w:rPr>
          <w:rFonts w:ascii="宋体" w:hAnsi="宋体" w:eastAsia="宋体"/>
          <w:sz w:val="20"/>
        </w:rPr>
        <w:t>• StateProvider&lt;T&gt;：可变状态（如 themeKeyProvider、isFullscreenProvider）</w:t>
      </w:r>
    </w:p>
    <w:p>
      <w:r>
        <w:rPr>
          <w:rFonts w:ascii="宋体" w:hAnsi="宋体" w:eastAsia="宋体"/>
          <w:sz w:val="20"/>
        </w:rPr>
        <w:t>• ConsumerWidget / ConsumerStatefulWidget：订阅 Provider 的 Widget 基类</w:t>
      </w:r>
    </w:p>
    <w:p>
      <w:r>
        <w:rPr>
          <w:rFonts w:ascii="宋体" w:hAnsi="宋体" w:eastAsia="宋体"/>
          <w:sz w:val="20"/>
        </w:rPr>
        <w:t>4.3 DAO（Data Access Object）模式</w:t>
      </w:r>
    </w:p>
    <w:p>
      <w:r>
        <w:rPr>
          <w:rFonts w:ascii="宋体" w:hAnsi="宋体" w:eastAsia="宋体"/>
          <w:sz w:val="20"/>
        </w:rPr>
        <w:t>数据库访问统一通过 DAO 类封装，每个表对应一个 DAO： `TemplatesDao`（模板）、`ScenesDao`（场景）、`GalleryDao`（相册）。 DAO 接收 `Database` 实例（由 `databaseProvider` 注入）， 上层通过 `templatesDaoProvider` 等 FutureProvider 获取 DAO 实例。</w:t>
      </w:r>
    </w:p>
    <w:p>
      <w:r>
        <w:rPr>
          <w:rFonts w:ascii="宋体" w:hAnsi="宋体" w:eastAsia="宋体"/>
          <w:sz w:val="20"/>
        </w:rPr>
        <w:t>4.4 Immutable 模式</w:t>
      </w:r>
    </w:p>
    <w:p>
      <w:r>
        <w:rPr>
          <w:rFonts w:ascii="宋体" w:hAnsi="宋体" w:eastAsia="宋体"/>
          <w:sz w:val="20"/>
        </w:rPr>
        <w:t>数据模型类全部字段声明为 `final`，构造函数为 `const`，确保实例创建后不可变。 状态变更通过 Provider 的 `notifier.state = newValue` 替换整个对象。</w:t>
      </w:r>
    </w:p>
    <w:p>
      <w:r>
        <w:rPr>
          <w:rFonts w:ascii="宋体" w:hAnsi="宋体" w:eastAsia="宋体"/>
          <w:sz w:val="20"/>
        </w:rPr>
        <w:t>4.5 平台降级策略</w:t>
      </w:r>
    </w:p>
    <w:p>
      <w:r>
        <w:rPr>
          <w:rFonts w:ascii="宋体" w:hAnsi="宋体" w:eastAsia="宋体"/>
          <w:sz w:val="20"/>
        </w:rPr>
        <w:t>数据库初始化采用三级降级策略，适配多平台环境：</w:t>
      </w:r>
    </w:p>
    <w:p>
      <w:r>
        <w:rPr>
          <w:rFonts w:ascii="宋体" w:hAnsi="宋体" w:eastAsia="宋体"/>
          <w:sz w:val="20"/>
        </w:rPr>
        <w:t>1. 优先使用 path_provider.getApplicationDocumentsDirectory()（标准路径）</w:t>
      </w:r>
    </w:p>
    <w:p>
      <w:r>
        <w:rPr>
          <w:rFonts w:ascii="宋体" w:hAnsi="宋体" w:eastAsia="宋体"/>
          <w:sz w:val="20"/>
        </w:rPr>
        <w:t>2. 捕获 PlatformException 时降级到 sqflite.getDatabasePath()（HarmonyOS 适配）</w:t>
      </w:r>
    </w:p>
    <w:p>
      <w:r>
        <w:rPr>
          <w:rFonts w:ascii="宋体" w:hAnsi="宋体" w:eastAsia="宋体"/>
          <w:sz w:val="20"/>
        </w:rPr>
        <w:t>3. 捕获其他异常时再次降级到同一默认路径</w:t>
      </w:r>
    </w:p>
    <w:p>
      <w:r>
        <w:rPr>
          <w:rFonts w:ascii="宋体" w:hAnsi="宋体" w:eastAsia="宋体"/>
          <w:sz w:val="20"/>
        </w:rPr>
        <w:t>4.6 主题 Token 系统</w:t>
      </w:r>
    </w:p>
    <w:p>
      <w:r>
        <w:rPr>
          <w:rFonts w:ascii="宋体" w:hAnsi="宋体" w:eastAsia="宋体"/>
          <w:sz w:val="20"/>
        </w:rPr>
        <w:t>主题系统采用 Token 化设计，将颜色、阴影等视觉属性抽象为 `ThemeTokens` 不可变对象。 8 套主题（warmWhite / ink / retro / fresh / cozy / macaron / morandi / rosegold） 各自定义一套 Token，4 种 UI 风格（neumorphic / flat / glass / female） 在同一 Token 基础上切换阴影与模糊效果。</w:t>
      </w:r>
    </w:p>
    <w:p>
      <w:r>
        <w:rPr>
          <w:rFonts w:ascii="宋体" w:hAnsi="宋体" w:eastAsia="宋体"/>
          <w:sz w:val="20"/>
        </w:rPr>
        <w:t>4.7 路由观察者模式</w:t>
      </w:r>
    </w:p>
    <w:p>
      <w:r>
        <w:rPr>
          <w:rFonts w:ascii="宋体" w:hAnsi="宋体" w:eastAsia="宋体"/>
          <w:sz w:val="20"/>
        </w:rPr>
        <w:t>`LumiraRouteObserver` 实现 `NavigatorObserver`，在 `didPop` 离开拍摄页时 自动调用 `CaptureState.resetAll` 清理状态，修复了 uni-app 版本中 "退出拍摄页后 currentTemplateId 残留影响后续自由拍摄"的 bug。</w:t>
      </w:r>
    </w:p>
    <w:p>
      <w:r>
        <w:rPr>
          <w:rFonts w:ascii="宋体" w:hAnsi="宋体" w:eastAsia="宋体"/>
          <w:sz w:val="20"/>
        </w:rPr>
        <w:t>4.8 单元测试覆盖</w:t>
      </w:r>
    </w:p>
    <w:p>
      <w:r>
        <w:rPr>
          <w:rFonts w:ascii="宋体" w:hAnsi="宋体" w:eastAsia="宋体"/>
          <w:sz w:val="20"/>
        </w:rPr>
        <w:t>`test/` 目录包含 41 个测试文件，覆盖 DAO、路由、主题、状态管理、 Widget 渲染等核心模块，总计约 10,606 行测试代码， 采用 Flutter 原生 `test` 与 `flutter_test` 框架。</w:t>
      </w:r>
    </w:p>
    <w:p>
      <w:r>
        <w:rPr>
          <w:rFonts w:ascii="宋体" w:hAnsi="宋体" w:eastAsia="宋体"/>
          <w:sz w:val="20"/>
        </w:rPr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1 页</w:t>
      </w:r>
    </w:p>
    <w:p>
      <w:r>
        <w:rPr>
          <w:rFonts w:ascii="宋体" w:hAnsi="宋体" w:eastAsia="宋体"/>
          <w:sz w:val="20"/>
        </w:rPr>
        <w:t>模块 1：应用入口 + 主题控制器（lib/main.dart + lib/core/theme/theme_controller.dart）</w:t>
      </w:r>
    </w:p>
    <w:p>
      <w:r>
        <w:rPr>
          <w:rFonts w:ascii="Courier New" w:hAnsi="Courier New" w:eastAsia="Courier New"/>
          <w:sz w:val="20"/>
        </w:rPr>
        <w:t xml:space="preserve">    1  // ===== lib/main.dart =====</w:t>
      </w:r>
    </w:p>
    <w:p>
      <w:r>
        <w:rPr>
          <w:rFonts w:ascii="Courier New" w:hAnsi="Courier New" w:eastAsia="Courier New"/>
          <w:sz w:val="20"/>
        </w:rPr>
        <w:t xml:space="preserve">    2  import 'package:flutter/material.dart';</w:t>
      </w:r>
    </w:p>
    <w:p>
      <w:r>
        <w:rPr>
          <w:rFonts w:ascii="Courier New" w:hAnsi="Courier New" w:eastAsia="Courier New"/>
          <w:sz w:val="20"/>
        </w:rPr>
        <w:t xml:space="preserve">    3  import 'package:flutter_riverpod/flutter_riverpod.dart';</w:t>
      </w:r>
    </w:p>
    <w:p>
      <w:r>
        <w:rPr>
          <w:rFonts w:ascii="Courier New" w:hAnsi="Courier New" w:eastAsia="Courier New"/>
          <w:sz w:val="20"/>
        </w:rPr>
        <w:t xml:space="preserve">    5  import 'core/theme/theme_controller.dart';</w:t>
      </w:r>
    </w:p>
    <w:p>
      <w:r>
        <w:rPr>
          <w:rFonts w:ascii="Courier New" w:hAnsi="Courier New" w:eastAsia="Courier New"/>
          <w:sz w:val="20"/>
        </w:rPr>
        <w:t xml:space="preserve">    6  /// 应用根 Widget（接入 ProviderScope + routerProvider + appThemeProvider）</w:t>
      </w:r>
    </w:p>
    <w:p>
      <w:r>
        <w:rPr>
          <w:rFonts w:ascii="Courier New" w:hAnsi="Courier New" w:eastAsia="Courier New"/>
          <w:sz w:val="20"/>
        </w:rPr>
        <w:t xml:space="preserve">    7  ///</w:t>
      </w:r>
    </w:p>
    <w:p>
      <w:r>
        <w:rPr>
          <w:rFonts w:ascii="Courier New" w:hAnsi="Courier New" w:eastAsia="Courier New"/>
          <w:sz w:val="20"/>
        </w:rPr>
        <w:t xml:space="preserve">    8  /// 修复 Minor finding #32：Task 2.2 遗留状态——main.dart 仍是初始模板，</w:t>
      </w:r>
    </w:p>
    <w:p>
      <w:r>
        <w:rPr>
          <w:rFonts w:ascii="Courier New" w:hAnsi="Courier New" w:eastAsia="Courier New"/>
          <w:sz w:val="20"/>
        </w:rPr>
        <w:t xml:space="preserve">   10  /// app 时无法启动到任何路由（所有 Riverpod provider 读取会抛异常）。</w:t>
      </w:r>
    </w:p>
    <w:p>
      <w:r>
        <w:rPr>
          <w:rFonts w:ascii="Courier New" w:hAnsi="Courier New" w:eastAsia="Courier New"/>
          <w:sz w:val="20"/>
        </w:rPr>
        <w:t xml:space="preserve">   11  class MyApp extends ConsumerWidget {</w:t>
      </w:r>
    </w:p>
    <w:p>
      <w:r>
        <w:rPr>
          <w:rFonts w:ascii="Courier New" w:hAnsi="Courier New" w:eastAsia="Courier New"/>
          <w:sz w:val="20"/>
        </w:rPr>
        <w:t xml:space="preserve">   12    const MyApp({super.key});</w:t>
      </w:r>
    </w:p>
    <w:p>
      <w:r>
        <w:rPr>
          <w:rFonts w:ascii="Courier New" w:hAnsi="Courier New" w:eastAsia="Courier New"/>
          <w:sz w:val="20"/>
        </w:rPr>
        <w:t xml:space="preserve">   13    @override</w:t>
      </w:r>
    </w:p>
    <w:p>
      <w:r>
        <w:rPr>
          <w:rFonts w:ascii="Courier New" w:hAnsi="Courier New" w:eastAsia="Courier New"/>
          <w:sz w:val="20"/>
        </w:rPr>
        <w:t xml:space="preserve">   15      final router = ref.watch(routerProvider);</w:t>
      </w:r>
    </w:p>
    <w:p>
      <w:r>
        <w:rPr>
          <w:rFonts w:ascii="Courier New" w:hAnsi="Courier New" w:eastAsia="Courier New"/>
          <w:sz w:val="20"/>
        </w:rPr>
        <w:t xml:space="preserve">   16      final appTheme = ref.watch(appThemeProvider);</w:t>
      </w:r>
    </w:p>
    <w:p>
      <w:r>
        <w:rPr>
          <w:rFonts w:ascii="Courier New" w:hAnsi="Courier New" w:eastAsia="Courier New"/>
          <w:sz w:val="20"/>
        </w:rPr>
        <w:t xml:space="preserve">   17      return MaterialApp.router(</w:t>
      </w:r>
    </w:p>
    <w:p>
      <w:r>
        <w:rPr>
          <w:rFonts w:ascii="Courier New" w:hAnsi="Courier New" w:eastAsia="Courier New"/>
          <w:sz w:val="20"/>
        </w:rPr>
        <w:t xml:space="preserve">   19        debugShowCheckedModeBanner: false,</w:t>
      </w:r>
    </w:p>
    <w:p>
      <w:r>
        <w:rPr>
          <w:rFonts w:ascii="Courier New" w:hAnsi="Courier New" w:eastAsia="Courier New"/>
          <w:sz w:val="20"/>
        </w:rPr>
        <w:t xml:space="preserve">   20        theme: appTheme.toThemeData(),</w:t>
      </w:r>
    </w:p>
    <w:p>
      <w:r>
        <w:rPr>
          <w:rFonts w:ascii="Courier New" w:hAnsi="Courier New" w:eastAsia="Courier New"/>
          <w:sz w:val="20"/>
        </w:rPr>
        <w:t xml:space="preserve">   21        routerConfig: router,</w:t>
      </w:r>
    </w:p>
    <w:p>
      <w:r>
        <w:rPr>
          <w:rFonts w:ascii="Courier New" w:hAnsi="Courier New" w:eastAsia="Courier New"/>
          <w:sz w:val="20"/>
        </w:rPr>
        <w:t xml:space="preserve">   22      );</w:t>
      </w:r>
    </w:p>
    <w:p>
      <w:r>
        <w:rPr>
          <w:rFonts w:ascii="Courier New" w:hAnsi="Courier New" w:eastAsia="Courier New"/>
          <w:sz w:val="20"/>
        </w:rPr>
        <w:t xml:space="preserve">   24  }</w:t>
      </w:r>
    </w:p>
    <w:p>
      <w:r>
        <w:rPr>
          <w:rFonts w:ascii="Courier New" w:hAnsi="Courier New" w:eastAsia="Courier New"/>
          <w:sz w:val="20"/>
        </w:rPr>
        <w:t xml:space="preserve">   25  void main() {</w:t>
      </w:r>
    </w:p>
    <w:p>
      <w:r>
        <w:rPr>
          <w:rFonts w:ascii="Courier New" w:hAnsi="Courier New" w:eastAsia="Courier New"/>
          <w:sz w:val="20"/>
        </w:rPr>
        <w:t xml:space="preserve">   26    runApp(const ProviderScope(child: MyApp()));</w:t>
      </w:r>
    </w:p>
    <w:p>
      <w:r>
        <w:rPr>
          <w:rFonts w:ascii="Courier New" w:hAnsi="Courier New" w:eastAsia="Courier New"/>
          <w:sz w:val="20"/>
        </w:rPr>
        <w:t xml:space="preserve">   27  }</w:t>
      </w:r>
    </w:p>
    <w:p>
      <w:r>
        <w:rPr>
          <w:rFonts w:ascii="Courier New" w:hAnsi="Courier New" w:eastAsia="Courier New"/>
          <w:sz w:val="20"/>
        </w:rPr>
        <w:t xml:space="preserve">   29  import 'package:flutter_riverpod/flutter_riverpod.dart';</w:t>
      </w:r>
    </w:p>
    <w:p>
      <w:r>
        <w:rPr>
          <w:rFonts w:ascii="Courier New" w:hAnsi="Courier New" w:eastAsia="Courier New"/>
          <w:sz w:val="20"/>
        </w:rPr>
        <w:t xml:space="preserve">   30  import 'theme_tokens.dart';</w:t>
      </w:r>
    </w:p>
    <w:p>
      <w:r>
        <w:rPr>
          <w:rFonts w:ascii="Courier New" w:hAnsi="Courier New" w:eastAsia="Courier New"/>
          <w:sz w:val="20"/>
        </w:rPr>
        <w:t xml:space="preserve">   31  import 'app_theme.dart';</w:t>
      </w:r>
    </w:p>
    <w:p>
      <w:r>
        <w:rPr>
          <w:rFonts w:ascii="Courier New" w:hAnsi="Courier New" w:eastAsia="Courier New"/>
          <w:sz w:val="20"/>
        </w:rPr>
        <w:t xml:space="preserve">   33  final themeKeyProvider = StateProvider&lt;ThemeKey&gt;((ref) =&gt; ThemeKey.warmWhite);</w:t>
      </w:r>
    </w:p>
    <w:p>
      <w:r>
        <w:rPr>
          <w:rFonts w:ascii="Courier New" w:hAnsi="Courier New" w:eastAsia="Courier New"/>
          <w:sz w:val="20"/>
        </w:rPr>
        <w:t xml:space="preserve">   34  /// 当前 UI 风格（默认新拟态）</w:t>
      </w:r>
    </w:p>
    <w:p>
      <w:r>
        <w:rPr>
          <w:rFonts w:ascii="Courier New" w:hAnsi="Courier New" w:eastAsia="Courier New"/>
          <w:sz w:val="20"/>
        </w:rPr>
        <w:t xml:space="preserve">   35  final uiStyleProvider = StateProvider&lt;UIStyle&gt;((ref) =&gt; UIStyle.neumorphic);</w:t>
      </w:r>
    </w:p>
    <w:p>
      <w:r>
        <w:rPr>
          <w:rFonts w:ascii="Courier New" w:hAnsi="Courier New" w:eastAsia="Courier New"/>
          <w:sz w:val="20"/>
        </w:rPr>
        <w:t xml:space="preserve">   36  /// 主题 Token Provider（根据 themeKey 派生 ThemeTokens）</w:t>
      </w:r>
    </w:p>
    <w:p>
      <w:r>
        <w:rPr>
          <w:rFonts w:ascii="Courier New" w:hAnsi="Courier New" w:eastAsia="Courier New"/>
          <w:sz w:val="20"/>
        </w:rPr>
        <w:t xml:space="preserve">   38    final theme = ref.watch(themeKeyProvider);</w:t>
      </w:r>
    </w:p>
    <w:p>
      <w:r>
        <w:rPr>
          <w:rFonts w:ascii="Courier New" w:hAnsi="Courier New" w:eastAsia="Courier New"/>
          <w:sz w:val="20"/>
        </w:rPr>
        <w:t xml:space="preserve">   39    return ThemeTokens.of(theme);</w:t>
      </w:r>
    </w:p>
    <w:p>
      <w:r>
        <w:rPr>
          <w:rFonts w:ascii="Courier New" w:hAnsi="Courier New" w:eastAsia="Courier New"/>
          <w:sz w:val="20"/>
        </w:rPr>
        <w:t xml:space="preserve">   40  });</w:t>
      </w:r>
    </w:p>
    <w:p>
      <w:r>
        <w:rPr>
          <w:rFonts w:ascii="Courier New" w:hAnsi="Courier New" w:eastAsia="Courier New"/>
          <w:sz w:val="20"/>
        </w:rPr>
        <w:t xml:space="preserve">   41  /// 应用主题 Provider（tokens + style → AppThemeData）</w:t>
      </w:r>
    </w:p>
    <w:p>
      <w:r>
        <w:rPr>
          <w:rFonts w:ascii="Courier New" w:hAnsi="Courier New" w:eastAsia="Courier New"/>
          <w:sz w:val="20"/>
        </w:rPr>
        <w:t xml:space="preserve">   43    final tokens = ref.watch(themeTokensProvider);</w:t>
      </w:r>
    </w:p>
    <w:p>
      <w:r>
        <w:rPr>
          <w:rFonts w:ascii="Courier New" w:hAnsi="Courier New" w:eastAsia="Courier New"/>
          <w:sz w:val="20"/>
        </w:rPr>
        <w:t xml:space="preserve">   44    final style = ref.watch(uiStyleProvider);</w:t>
      </w:r>
    </w:p>
    <w:p>
      <w:r>
        <w:rPr>
          <w:rFonts w:ascii="Courier New" w:hAnsi="Courier New" w:eastAsia="Courier New"/>
          <w:sz w:val="20"/>
        </w:rPr>
        <w:t xml:space="preserve">   45    return AppThemeData(tokens: tokens, style: style);</w:t>
      </w:r>
    </w:p>
    <w:p>
      <w:r>
        <w:rPr>
          <w:rFonts w:ascii="宋体" w:hAnsi="宋体" w:eastAsia="宋体"/>
          <w:sz w:val="20"/>
        </w:rPr>
        <w:t>模块 2：路由配置（lib/app/router.dart）</w:t>
      </w:r>
    </w:p>
    <w:p>
      <w:r>
        <w:rPr>
          <w:rFonts w:ascii="Courier New" w:hAnsi="Courier New" w:eastAsia="Courier New"/>
          <w:sz w:val="20"/>
        </w:rPr>
        <w:t xml:space="preserve">    1  import 'package:flutter/material.dart';</w:t>
      </w:r>
    </w:p>
    <w:p>
      <w:r>
        <w:rPr>
          <w:rFonts w:ascii="Courier New" w:hAnsi="Courier New" w:eastAsia="Courier New"/>
          <w:sz w:val="20"/>
        </w:rPr>
        <w:t xml:space="preserve">    2  import 'package:flutter_riverpod/flutter_riverpod.dart';</w:t>
      </w:r>
    </w:p>
    <w:p>
      <w:r>
        <w:rPr>
          <w:rFonts w:ascii="Courier New" w:hAnsi="Courier New" w:eastAsia="Courier New"/>
          <w:sz w:val="20"/>
        </w:rPr>
        <w:t xml:space="preserve">    3  import 'package:go_router/go_router.dart';</w:t>
      </w:r>
    </w:p>
    <w:p>
      <w:r>
        <w:rPr>
          <w:rFonts w:ascii="Courier New" w:hAnsi="Courier New" w:eastAsia="Courier New"/>
          <w:sz w:val="20"/>
        </w:rPr>
        <w:t xml:space="preserve">    5  import '../core/router/route_observers.dart';</w:t>
      </w:r>
    </w:p>
    <w:p>
      <w:r>
        <w:rPr>
          <w:rFonts w:ascii="Courier New" w:hAnsi="Courier New" w:eastAsia="Courier New"/>
          <w:sz w:val="20"/>
        </w:rPr>
        <w:t xml:space="preserve">    6  import '../features/capture/pages/capture_page.dart';</w:t>
      </w:r>
    </w:p>
    <w:p>
      <w:r>
        <w:rPr>
          <w:rFonts w:ascii="Courier New" w:hAnsi="Courier New" w:eastAsia="Courier New"/>
          <w:sz w:val="20"/>
        </w:rPr>
        <w:t xml:space="preserve">    7  import '../features/capture/pages/capture_preview_page.dart';</w:t>
      </w:r>
    </w:p>
    <w:p>
      <w:r>
        <w:rPr>
          <w:rFonts w:ascii="Courier New" w:hAnsi="Courier New" w:eastAsia="Courier New"/>
          <w:sz w:val="20"/>
        </w:rPr>
        <w:t xml:space="preserve">    8  import '../features/capture/pages/capture_preview_template_page.dart';</w:t>
      </w:r>
    </w:p>
    <w:p>
      <w:r>
        <w:rPr>
          <w:rFonts w:ascii="Courier New" w:hAnsi="Courier New" w:eastAsia="Courier New"/>
          <w:sz w:val="20"/>
        </w:rPr>
        <w:t xml:space="preserve">   10  import '../features/capture/pages/capture_scene_guide_page.dart';</w:t>
      </w:r>
    </w:p>
    <w:p>
      <w:r>
        <w:rPr>
          <w:rFonts w:ascii="Courier New" w:hAnsi="Courier New" w:eastAsia="Courier New"/>
          <w:sz w:val="20"/>
        </w:rPr>
        <w:t xml:space="preserve">   11  import '../features/capture/pages/capture_scene_manage_page.dart';</w:t>
      </w:r>
    </w:p>
    <w:p>
      <w:r>
        <w:rPr>
          <w:rFonts w:ascii="Courier New" w:hAnsi="Courier New" w:eastAsia="Courier New"/>
          <w:sz w:val="20"/>
        </w:rPr>
        <w:t xml:space="preserve">   12  import '../features/challenge/pages/challenge_detail_page.dart';</w:t>
      </w:r>
    </w:p>
    <w:p>
      <w:r>
        <w:rPr>
          <w:rFonts w:ascii="Courier New" w:hAnsi="Courier New" w:eastAsia="Courier New"/>
          <w:sz w:val="20"/>
        </w:rPr>
        <w:t xml:space="preserve">   13  import '../features/challenge/pages/challenge_page.dart';</w:t>
      </w:r>
    </w:p>
    <w:p>
      <w:r>
        <w:rPr>
          <w:rFonts w:ascii="Courier New" w:hAnsi="Courier New" w:eastAsia="Courier New"/>
          <w:sz w:val="20"/>
        </w:rPr>
        <w:t xml:space="preserve">   15  import '../features/gallery/pages/gallery_diary_page.dart';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2 页</w:t>
      </w:r>
    </w:p>
    <w:p>
      <w:r>
        <w:rPr>
          <w:rFonts w:ascii="Courier New" w:hAnsi="Courier New" w:eastAsia="Courier New"/>
          <w:sz w:val="20"/>
        </w:rPr>
        <w:t xml:space="preserve">   16  import '../features/gallery/pages/gallery_monthly_digest_page.dart';</w:t>
      </w:r>
    </w:p>
    <w:p>
      <w:r>
        <w:rPr>
          <w:rFonts w:ascii="Courier New" w:hAnsi="Courier New" w:eastAsia="Courier New"/>
          <w:sz w:val="20"/>
        </w:rPr>
        <w:t xml:space="preserve">   17  import '../features/gallery/pages/gallery_page.dart';</w:t>
      </w:r>
    </w:p>
    <w:p>
      <w:r>
        <w:rPr>
          <w:rFonts w:ascii="Courier New" w:hAnsi="Courier New" w:eastAsia="Courier New"/>
          <w:sz w:val="20"/>
        </w:rPr>
        <w:t xml:space="preserve">   18  import '../features/home/pages/home_page.dart';</w:t>
      </w:r>
    </w:p>
    <w:p>
      <w:r>
        <w:rPr>
          <w:rFonts w:ascii="Courier New" w:hAnsi="Courier New" w:eastAsia="Courier New"/>
          <w:sz w:val="20"/>
        </w:rPr>
        <w:t xml:space="preserve">   20  import '../features/profile/pages/profile_academy_detail_page.dart';</w:t>
      </w:r>
    </w:p>
    <w:p>
      <w:r>
        <w:rPr>
          <w:rFonts w:ascii="Courier New" w:hAnsi="Courier New" w:eastAsia="Courier New"/>
          <w:sz w:val="20"/>
        </w:rPr>
        <w:t xml:space="preserve">   21  import '../features/profile/pages/profile_academy_page.dart';</w:t>
      </w:r>
    </w:p>
    <w:p>
      <w:r>
        <w:rPr>
          <w:rFonts w:ascii="Courier New" w:hAnsi="Courier New" w:eastAsia="Courier New"/>
          <w:sz w:val="20"/>
        </w:rPr>
        <w:t xml:space="preserve">   22  import '../features/profile/pages/profile_about_page.dart';</w:t>
      </w:r>
    </w:p>
    <w:p>
      <w:r>
        <w:rPr>
          <w:rFonts w:ascii="Courier New" w:hAnsi="Courier New" w:eastAsia="Courier New"/>
          <w:sz w:val="20"/>
        </w:rPr>
        <w:t xml:space="preserve">   23  import '../features/profile/pages/profile_collection_detail_page.dart';</w:t>
      </w:r>
    </w:p>
    <w:p>
      <w:r>
        <w:rPr>
          <w:rFonts w:ascii="Courier New" w:hAnsi="Courier New" w:eastAsia="Courier New"/>
          <w:sz w:val="20"/>
        </w:rPr>
        <w:t xml:space="preserve">   25  import '../features/profile/pages/profile_growth_page.dart';</w:t>
      </w:r>
    </w:p>
    <w:p>
      <w:r>
        <w:rPr>
          <w:rFonts w:ascii="Courier New" w:hAnsi="Courier New" w:eastAsia="Courier New"/>
          <w:sz w:val="20"/>
        </w:rPr>
        <w:t xml:space="preserve">   26  import '../features/profile/pages/profile_invite_page.dart';</w:t>
      </w:r>
    </w:p>
    <w:p>
      <w:r>
        <w:rPr>
          <w:rFonts w:ascii="Courier New" w:hAnsi="Courier New" w:eastAsia="Courier New"/>
          <w:sz w:val="20"/>
        </w:rPr>
        <w:t xml:space="preserve">   27  import '../features/profile/pages/profile_my_templates_page.dart';</w:t>
      </w:r>
    </w:p>
    <w:p>
      <w:r>
        <w:rPr>
          <w:rFonts w:ascii="Courier New" w:hAnsi="Courier New" w:eastAsia="Courier New"/>
          <w:sz w:val="20"/>
        </w:rPr>
        <w:t xml:space="preserve">   28  import '../features/profile/pages/profile_page.dart';</w:t>
      </w:r>
    </w:p>
    <w:p>
      <w:r>
        <w:rPr>
          <w:rFonts w:ascii="Courier New" w:hAnsi="Courier New" w:eastAsia="Courier New"/>
          <w:sz w:val="20"/>
        </w:rPr>
        <w:t xml:space="preserve">   30  import '../features/profile/pages/profile_theme_page.dart';</w:t>
      </w:r>
    </w:p>
    <w:p>
      <w:r>
        <w:rPr>
          <w:rFonts w:ascii="Courier New" w:hAnsi="Courier New" w:eastAsia="Courier New"/>
          <w:sz w:val="20"/>
        </w:rPr>
        <w:t xml:space="preserve">   31  import '../features/scenes/pages/scenes_page.dart';</w:t>
      </w:r>
    </w:p>
    <w:p>
      <w:r>
        <w:rPr>
          <w:rFonts w:ascii="Courier New" w:hAnsi="Courier New" w:eastAsia="Courier New"/>
          <w:sz w:val="20"/>
        </w:rPr>
        <w:t xml:space="preserve">   32  import '../features/shootkit/pages/shootkit_editor_page.dart';</w:t>
      </w:r>
    </w:p>
    <w:p>
      <w:r>
        <w:rPr>
          <w:rFonts w:ascii="Courier New" w:hAnsi="Courier New" w:eastAsia="Courier New"/>
          <w:sz w:val="20"/>
        </w:rPr>
        <w:t xml:space="preserve">   34  import '../features/templates/pages/templates_all_page.dart';</w:t>
      </w:r>
    </w:p>
    <w:p>
      <w:r>
        <w:rPr>
          <w:rFonts w:ascii="Courier New" w:hAnsi="Courier New" w:eastAsia="Courier New"/>
          <w:sz w:val="20"/>
        </w:rPr>
        <w:t xml:space="preserve">   35  import '../features/templates/pages/templates_detail_page.dart';</w:t>
      </w:r>
    </w:p>
    <w:p>
      <w:r>
        <w:rPr>
          <w:rFonts w:ascii="Courier New" w:hAnsi="Courier New" w:eastAsia="Courier New"/>
          <w:sz w:val="20"/>
        </w:rPr>
        <w:t xml:space="preserve">   36  import '../features/templates/pages/templates_drafts_page.dart';</w:t>
      </w:r>
    </w:p>
    <w:p>
      <w:r>
        <w:rPr>
          <w:rFonts w:ascii="Courier New" w:hAnsi="Courier New" w:eastAsia="Courier New"/>
          <w:sz w:val="20"/>
        </w:rPr>
        <w:t xml:space="preserve">   37  import '../features/templates/pages/templates_editor_page.dart';</w:t>
      </w:r>
    </w:p>
    <w:p>
      <w:r>
        <w:rPr>
          <w:rFonts w:ascii="Courier New" w:hAnsi="Courier New" w:eastAsia="Courier New"/>
          <w:sz w:val="20"/>
        </w:rPr>
        <w:t xml:space="preserve">   39  import '../features/templates/pages/templates_recommend_page.dart';</w:t>
      </w:r>
    </w:p>
    <w:p>
      <w:r>
        <w:rPr>
          <w:rFonts w:ascii="Courier New" w:hAnsi="Courier New" w:eastAsia="Courier New"/>
          <w:sz w:val="20"/>
        </w:rPr>
        <w:t xml:space="preserve">   40  import '../features/templates/pages/templates_unlock_page.dart';</w:t>
      </w:r>
    </w:p>
    <w:p>
      <w:r>
        <w:rPr>
          <w:rFonts w:ascii="Courier New" w:hAnsi="Courier New" w:eastAsia="Courier New"/>
          <w:sz w:val="20"/>
        </w:rPr>
        <w:t xml:space="preserve">   41  /// GoRouter Provider</w:t>
      </w:r>
    </w:p>
    <w:p>
      <w:r>
        <w:rPr>
          <w:rFonts w:ascii="Courier New" w:hAnsi="Courier New" w:eastAsia="Courier New"/>
          <w:sz w:val="20"/>
        </w:rPr>
        <w:t xml:space="preserve">   42  /// 34 个路由与 uni-app pages.json 1:1 对应</w:t>
      </w:r>
    </w:p>
    <w:p>
      <w:r>
        <w:rPr>
          <w:rFonts w:ascii="Courier New" w:hAnsi="Courier New" w:eastAsia="Courier New"/>
          <w:sz w:val="20"/>
        </w:rPr>
        <w:t xml:space="preserve">   44    final observer = ref.watch(lumiraRouteObserverProvider);</w:t>
      </w:r>
    </w:p>
    <w:p>
      <w:r>
        <w:rPr>
          <w:rFonts w:ascii="Courier New" w:hAnsi="Courier New" w:eastAsia="Courier New"/>
          <w:sz w:val="20"/>
        </w:rPr>
        <w:t xml:space="preserve">   45    return GoRouter(</w:t>
      </w:r>
    </w:p>
    <w:p>
      <w:r>
        <w:rPr>
          <w:rFonts w:ascii="Courier New" w:hAnsi="Courier New" w:eastAsia="Courier New"/>
          <w:sz w:val="20"/>
        </w:rPr>
        <w:t xml:space="preserve">   46      initialLocation: RouteNames.splash,</w:t>
      </w:r>
    </w:p>
    <w:p>
      <w:r>
        <w:rPr>
          <w:rFonts w:ascii="Courier New" w:hAnsi="Courier New" w:eastAsia="Courier New"/>
          <w:sz w:val="20"/>
        </w:rPr>
        <w:t xml:space="preserve">   47      observers: [observer],</w:t>
      </w:r>
    </w:p>
    <w:p>
      <w:r>
        <w:rPr>
          <w:rFonts w:ascii="Courier New" w:hAnsi="Courier New" w:eastAsia="Courier New"/>
          <w:sz w:val="20"/>
        </w:rPr>
        <w:t xml:space="preserve">   49        // === 主流程 ===</w:t>
      </w:r>
    </w:p>
    <w:p>
      <w:r>
        <w:rPr>
          <w:rFonts w:ascii="Courier New" w:hAnsi="Courier New" w:eastAsia="Courier New"/>
          <w:sz w:val="20"/>
        </w:rPr>
        <w:t xml:space="preserve">   50        GoRoute(</w:t>
      </w:r>
    </w:p>
    <w:p>
      <w:r>
        <w:rPr>
          <w:rFonts w:ascii="Courier New" w:hAnsi="Courier New" w:eastAsia="Courier New"/>
          <w:sz w:val="20"/>
        </w:rPr>
        <w:t xml:space="preserve">   51          path: RouteNames.splash,</w:t>
      </w:r>
    </w:p>
    <w:p>
      <w:r>
        <w:rPr>
          <w:rFonts w:ascii="Courier New" w:hAnsi="Courier New" w:eastAsia="Courier New"/>
          <w:sz w:val="20"/>
        </w:rPr>
        <w:t xml:space="preserve">   52          name: 'splash',</w:t>
      </w:r>
    </w:p>
    <w:p>
      <w:r>
        <w:rPr>
          <w:rFonts w:ascii="Courier New" w:hAnsi="Courier New" w:eastAsia="Courier New"/>
          <w:sz w:val="20"/>
        </w:rPr>
        <w:t xml:space="preserve">   54        ),</w:t>
      </w:r>
    </w:p>
    <w:p>
      <w:r>
        <w:rPr>
          <w:rFonts w:ascii="Courier New" w:hAnsi="Courier New" w:eastAsia="Courier New"/>
          <w:sz w:val="20"/>
        </w:rPr>
        <w:t xml:space="preserve">   55        GoRoute(</w:t>
      </w:r>
    </w:p>
    <w:p>
      <w:r>
        <w:rPr>
          <w:rFonts w:ascii="Courier New" w:hAnsi="Courier New" w:eastAsia="Courier New"/>
          <w:sz w:val="20"/>
        </w:rPr>
        <w:t xml:space="preserve">   56          path: RouteNames.home,</w:t>
      </w:r>
    </w:p>
    <w:p>
      <w:r>
        <w:rPr>
          <w:rFonts w:ascii="Courier New" w:hAnsi="Courier New" w:eastAsia="Courier New"/>
          <w:sz w:val="20"/>
        </w:rPr>
        <w:t xml:space="preserve">   57          name: 'home',</w:t>
      </w:r>
    </w:p>
    <w:p>
      <w:r>
        <w:rPr>
          <w:rFonts w:ascii="Courier New" w:hAnsi="Courier New" w:eastAsia="Courier New"/>
          <w:sz w:val="20"/>
        </w:rPr>
        <w:t xml:space="preserve">   59        ),</w:t>
      </w:r>
    </w:p>
    <w:p>
      <w:r>
        <w:rPr>
          <w:rFonts w:ascii="Courier New" w:hAnsi="Courier New" w:eastAsia="Courier New"/>
          <w:sz w:val="20"/>
        </w:rPr>
        <w:t xml:space="preserve">   60        // === 拍摄流程 ===</w:t>
      </w:r>
    </w:p>
    <w:p>
      <w:r>
        <w:rPr>
          <w:rFonts w:ascii="Courier New" w:hAnsi="Courier New" w:eastAsia="Courier New"/>
          <w:sz w:val="20"/>
        </w:rPr>
        <w:t xml:space="preserve">   61        GoRoute(</w:t>
      </w:r>
    </w:p>
    <w:p>
      <w:r>
        <w:rPr>
          <w:rFonts w:ascii="Courier New" w:hAnsi="Courier New" w:eastAsia="Courier New"/>
          <w:sz w:val="20"/>
        </w:rPr>
        <w:t xml:space="preserve">   62          path: RouteNames.capture,</w:t>
      </w:r>
    </w:p>
    <w:p>
      <w:r>
        <w:rPr>
          <w:rFonts w:ascii="Courier New" w:hAnsi="Courier New" w:eastAsia="Courier New"/>
          <w:sz w:val="20"/>
        </w:rPr>
        <w:t xml:space="preserve">   64          builder: (context, state) {</w:t>
      </w:r>
    </w:p>
    <w:p>
      <w:r>
        <w:rPr>
          <w:rFonts w:ascii="Courier New" w:hAnsi="Courier New" w:eastAsia="Courier New"/>
          <w:sz w:val="20"/>
        </w:rPr>
        <w:t xml:space="preserve">   65            final templateId = state.queryParams[RouteNames.paramTemplateId];</w:t>
      </w:r>
    </w:p>
    <w:p>
      <w:r>
        <w:rPr>
          <w:rFonts w:ascii="Courier New" w:hAnsi="Courier New" w:eastAsia="Courier New"/>
          <w:sz w:val="20"/>
        </w:rPr>
        <w:t xml:space="preserve">   66            return CapturePage(templateId: templateId);</w:t>
      </w:r>
    </w:p>
    <w:p>
      <w:r>
        <w:rPr>
          <w:rFonts w:ascii="Courier New" w:hAnsi="Courier New" w:eastAsia="Courier New"/>
          <w:sz w:val="20"/>
        </w:rPr>
        <w:t xml:space="preserve">   68        ),</w:t>
      </w:r>
    </w:p>
    <w:p>
      <w:r>
        <w:rPr>
          <w:rFonts w:ascii="Courier New" w:hAnsi="Courier New" w:eastAsia="Courier New"/>
          <w:sz w:val="20"/>
        </w:rPr>
        <w:t xml:space="preserve">   69        GoRoute(</w:t>
      </w:r>
    </w:p>
    <w:p>
      <w:r>
        <w:rPr>
          <w:rFonts w:ascii="Courier New" w:hAnsi="Courier New" w:eastAsia="Courier New"/>
          <w:sz w:val="20"/>
        </w:rPr>
        <w:t xml:space="preserve">   70          path: RouteNames.capturePreview,</w:t>
      </w:r>
    </w:p>
    <w:p>
      <w:r>
        <w:rPr>
          <w:rFonts w:ascii="Courier New" w:hAnsi="Courier New" w:eastAsia="Courier New"/>
          <w:sz w:val="20"/>
        </w:rPr>
        <w:t xml:space="preserve">   71          name: 'capturePreview',</w:t>
      </w:r>
    </w:p>
    <w:p>
      <w:r>
        <w:rPr>
          <w:rFonts w:ascii="Courier New" w:hAnsi="Courier New" w:eastAsia="Courier New"/>
          <w:sz w:val="20"/>
        </w:rPr>
        <w:t xml:space="preserve">   73            final photoUrl = state.queryParams['photoUrl'];</w:t>
      </w:r>
    </w:p>
    <w:p>
      <w:r>
        <w:rPr>
          <w:rFonts w:ascii="Courier New" w:hAnsi="Courier New" w:eastAsia="Courier New"/>
          <w:sz w:val="20"/>
        </w:rPr>
        <w:t xml:space="preserve">   74            return CapturePreviewPage(photoUrl: photoUrl);</w:t>
      </w:r>
    </w:p>
    <w:p>
      <w:r>
        <w:rPr>
          <w:rFonts w:ascii="Courier New" w:hAnsi="Courier New" w:eastAsia="Courier New"/>
          <w:sz w:val="20"/>
        </w:rPr>
        <w:t xml:space="preserve">   75          },</w:t>
      </w:r>
    </w:p>
    <w:p>
      <w:r>
        <w:rPr>
          <w:rFonts w:ascii="Courier New" w:hAnsi="Courier New" w:eastAsia="Courier New"/>
          <w:sz w:val="20"/>
        </w:rPr>
        <w:t xml:space="preserve">   76        ),</w:t>
      </w:r>
    </w:p>
    <w:p>
      <w:r>
        <w:rPr>
          <w:rFonts w:ascii="Courier New" w:hAnsi="Courier New" w:eastAsia="Courier New"/>
          <w:sz w:val="20"/>
        </w:rPr>
        <w:t xml:space="preserve">   78          path: RouteNames.capturePreviewTemplate,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3 页</w:t>
      </w:r>
    </w:p>
    <w:p>
      <w:r>
        <w:rPr>
          <w:rFonts w:ascii="Courier New" w:hAnsi="Courier New" w:eastAsia="Courier New"/>
          <w:sz w:val="20"/>
        </w:rPr>
        <w:t xml:space="preserve">   79          name: 'capturePreviewTemplate',</w:t>
      </w:r>
    </w:p>
    <w:p>
      <w:r>
        <w:rPr>
          <w:rFonts w:ascii="Courier New" w:hAnsi="Courier New" w:eastAsia="Courier New"/>
          <w:sz w:val="20"/>
        </w:rPr>
        <w:t xml:space="preserve">   80          builder: (context, state) {</w:t>
      </w:r>
    </w:p>
    <w:p>
      <w:r>
        <w:rPr>
          <w:rFonts w:ascii="Courier New" w:hAnsi="Courier New" w:eastAsia="Courier New"/>
          <w:sz w:val="20"/>
        </w:rPr>
        <w:t xml:space="preserve">   81            final templateId = state.queryParams[RouteNames.paramTemplateId];</w:t>
      </w:r>
    </w:p>
    <w:p>
      <w:r>
        <w:rPr>
          <w:rFonts w:ascii="Courier New" w:hAnsi="Courier New" w:eastAsia="Courier New"/>
          <w:sz w:val="20"/>
        </w:rPr>
        <w:t xml:space="preserve">   83            return CapturePreviewTemplatePage(</w:t>
      </w:r>
    </w:p>
    <w:p>
      <w:r>
        <w:rPr>
          <w:rFonts w:ascii="Courier New" w:hAnsi="Courier New" w:eastAsia="Courier New"/>
          <w:sz w:val="20"/>
        </w:rPr>
        <w:t xml:space="preserve">   84              templateId: templateId,</w:t>
      </w:r>
    </w:p>
    <w:p>
      <w:r>
        <w:rPr>
          <w:rFonts w:ascii="Courier New" w:hAnsi="Courier New" w:eastAsia="Courier New"/>
          <w:sz w:val="20"/>
        </w:rPr>
        <w:t xml:space="preserve">   85              draftId: draftId,</w:t>
      </w:r>
    </w:p>
    <w:p>
      <w:r>
        <w:rPr>
          <w:rFonts w:ascii="Courier New" w:hAnsi="Courier New" w:eastAsia="Courier New"/>
          <w:sz w:val="20"/>
        </w:rPr>
        <w:t xml:space="preserve">   86            );</w:t>
      </w:r>
    </w:p>
    <w:p>
      <w:r>
        <w:rPr>
          <w:rFonts w:ascii="Courier New" w:hAnsi="Courier New" w:eastAsia="Courier New"/>
          <w:sz w:val="20"/>
        </w:rPr>
        <w:t xml:space="preserve">   88        ),</w:t>
      </w:r>
    </w:p>
    <w:p>
      <w:r>
        <w:rPr>
          <w:rFonts w:ascii="Courier New" w:hAnsi="Courier New" w:eastAsia="Courier New"/>
          <w:sz w:val="20"/>
        </w:rPr>
        <w:t xml:space="preserve">   89        GoRoute(</w:t>
      </w:r>
    </w:p>
    <w:p>
      <w:r>
        <w:rPr>
          <w:rFonts w:ascii="Courier New" w:hAnsi="Courier New" w:eastAsia="Courier New"/>
          <w:sz w:val="20"/>
        </w:rPr>
        <w:t xml:space="preserve">   90          path: RouteNames.captureSceneGuide,</w:t>
      </w:r>
    </w:p>
    <w:p>
      <w:r>
        <w:rPr>
          <w:rFonts w:ascii="Courier New" w:hAnsi="Courier New" w:eastAsia="Courier New"/>
          <w:sz w:val="20"/>
        </w:rPr>
        <w:t xml:space="preserve">   91          name: 'captureSceneGuide',</w:t>
      </w:r>
    </w:p>
    <w:p>
      <w:r>
        <w:rPr>
          <w:rFonts w:ascii="Courier New" w:hAnsi="Courier New" w:eastAsia="Courier New"/>
          <w:sz w:val="20"/>
        </w:rPr>
        <w:t xml:space="preserve">   93            // 接收 scene 参数（uni-app: /pages/capture/scene-guide?scene=xxx）</w:t>
      </w:r>
    </w:p>
    <w:p>
      <w:r>
        <w:rPr>
          <w:rFonts w:ascii="Courier New" w:hAnsi="Courier New" w:eastAsia="Courier New"/>
          <w:sz w:val="20"/>
        </w:rPr>
        <w:t xml:space="preserve">   94            final scene = state.queryParams[RouteNames.paramScene];</w:t>
      </w:r>
    </w:p>
    <w:p>
      <w:r>
        <w:rPr>
          <w:rFonts w:ascii="Courier New" w:hAnsi="Courier New" w:eastAsia="Courier New"/>
          <w:sz w:val="20"/>
        </w:rPr>
        <w:t xml:space="preserve">   95            return CaptureSceneGuidePage(scene: scene);</w:t>
      </w:r>
    </w:p>
    <w:p>
      <w:r>
        <w:rPr>
          <w:rFonts w:ascii="Courier New" w:hAnsi="Courier New" w:eastAsia="Courier New"/>
          <w:sz w:val="20"/>
        </w:rPr>
        <w:t xml:space="preserve">   97        ),</w:t>
      </w:r>
    </w:p>
    <w:p>
      <w:r>
        <w:rPr>
          <w:rFonts w:ascii="Courier New" w:hAnsi="Courier New" w:eastAsia="Courier New"/>
          <w:sz w:val="20"/>
        </w:rPr>
        <w:t xml:space="preserve">   98        GoRoute(</w:t>
      </w:r>
    </w:p>
    <w:p>
      <w:r>
        <w:rPr>
          <w:rFonts w:ascii="Courier New" w:hAnsi="Courier New" w:eastAsia="Courier New"/>
          <w:sz w:val="20"/>
        </w:rPr>
        <w:t xml:space="preserve">   99          path: RouteNames.captureSceneManage,</w:t>
      </w:r>
    </w:p>
    <w:p>
      <w:r>
        <w:rPr>
          <w:rFonts w:ascii="Courier New" w:hAnsi="Courier New" w:eastAsia="Courier New"/>
          <w:sz w:val="20"/>
        </w:rPr>
        <w:t xml:space="preserve">  100          name: 'captureSceneManage',</w:t>
      </w:r>
    </w:p>
    <w:p>
      <w:r>
        <w:rPr>
          <w:rFonts w:ascii="Courier New" w:hAnsi="Courier New" w:eastAsia="Courier New"/>
          <w:sz w:val="20"/>
        </w:rPr>
        <w:t xml:space="preserve">  102            final tab = state.queryParams[RouteNames.paramTab];</w:t>
      </w:r>
    </w:p>
    <w:p>
      <w:r>
        <w:rPr>
          <w:rFonts w:ascii="Courier New" w:hAnsi="Courier New" w:eastAsia="Courier New"/>
          <w:sz w:val="20"/>
        </w:rPr>
        <w:t xml:space="preserve">  103            return CaptureSceneManagePage(initialTab: tab);</w:t>
      </w:r>
    </w:p>
    <w:p>
      <w:r>
        <w:rPr>
          <w:rFonts w:ascii="Courier New" w:hAnsi="Courier New" w:eastAsia="Courier New"/>
          <w:sz w:val="20"/>
        </w:rPr>
        <w:t xml:space="preserve">  104          },</w:t>
      </w:r>
    </w:p>
    <w:p>
      <w:r>
        <w:rPr>
          <w:rFonts w:ascii="Courier New" w:hAnsi="Courier New" w:eastAsia="Courier New"/>
          <w:sz w:val="20"/>
        </w:rPr>
        <w:t xml:space="preserve">  105        ),</w:t>
      </w:r>
    </w:p>
    <w:p>
      <w:r>
        <w:rPr>
          <w:rFonts w:ascii="Courier New" w:hAnsi="Courier New" w:eastAsia="Courier New"/>
          <w:sz w:val="20"/>
        </w:rPr>
        <w:t xml:space="preserve">  107          path: RouteNames.captureSceneDetail,</w:t>
      </w:r>
    </w:p>
    <w:p>
      <w:r>
        <w:rPr>
          <w:rFonts w:ascii="Courier New" w:hAnsi="Courier New" w:eastAsia="Courier New"/>
          <w:sz w:val="20"/>
        </w:rPr>
        <w:t xml:space="preserve">  108          name: 'captureSceneDetail',</w:t>
      </w:r>
    </w:p>
    <w:p>
      <w:r>
        <w:rPr>
          <w:rFonts w:ascii="Courier New" w:hAnsi="Courier New" w:eastAsia="Courier New"/>
          <w:sz w:val="20"/>
        </w:rPr>
        <w:t xml:space="preserve">  109          builder: (context, state) {</w:t>
      </w:r>
    </w:p>
    <w:p>
      <w:r>
        <w:rPr>
          <w:rFonts w:ascii="Courier New" w:hAnsi="Courier New" w:eastAsia="Courier New"/>
          <w:sz w:val="20"/>
        </w:rPr>
        <w:t xml:space="preserve">  110            final sceneId = state.queryParams[RouteNames.paramSceneId];</w:t>
      </w:r>
    </w:p>
    <w:p>
      <w:r>
        <w:rPr>
          <w:rFonts w:ascii="Courier New" w:hAnsi="Courier New" w:eastAsia="Courier New"/>
          <w:sz w:val="20"/>
        </w:rPr>
        <w:t xml:space="preserve">  112          },</w:t>
      </w:r>
    </w:p>
    <w:p>
      <w:r>
        <w:rPr>
          <w:rFonts w:ascii="Courier New" w:hAnsi="Courier New" w:eastAsia="Courier New"/>
          <w:sz w:val="20"/>
        </w:rPr>
        <w:t xml:space="preserve">  113        ),</w:t>
      </w:r>
    </w:p>
    <w:p>
      <w:r>
        <w:rPr>
          <w:rFonts w:ascii="Courier New" w:hAnsi="Courier New" w:eastAsia="Courier New"/>
          <w:sz w:val="20"/>
        </w:rPr>
        <w:t xml:space="preserve">  114        // === 模板 ===</w:t>
      </w:r>
    </w:p>
    <w:p>
      <w:r>
        <w:rPr>
          <w:rFonts w:ascii="Courier New" w:hAnsi="Courier New" w:eastAsia="Courier New"/>
          <w:sz w:val="20"/>
        </w:rPr>
        <w:t xml:space="preserve">  115        GoRoute(</w:t>
      </w:r>
    </w:p>
    <w:p>
      <w:r>
        <w:rPr>
          <w:rFonts w:ascii="Courier New" w:hAnsi="Courier New" w:eastAsia="Courier New"/>
          <w:sz w:val="20"/>
        </w:rPr>
        <w:t xml:space="preserve">  117          name: 'templates',</w:t>
      </w:r>
    </w:p>
    <w:p>
      <w:r>
        <w:rPr>
          <w:rFonts w:ascii="Courier New" w:hAnsi="Courier New" w:eastAsia="Courier New"/>
          <w:sz w:val="20"/>
        </w:rPr>
        <w:t xml:space="preserve">  118          builder: (context, state) =&gt; const TemplatesPage(),</w:t>
      </w:r>
    </w:p>
    <w:p>
      <w:r>
        <w:rPr>
          <w:rFonts w:ascii="Courier New" w:hAnsi="Courier New" w:eastAsia="Courier New"/>
          <w:sz w:val="20"/>
        </w:rPr>
        <w:t xml:space="preserve">  119        ),</w:t>
      </w:r>
    </w:p>
    <w:p>
      <w:r>
        <w:rPr>
          <w:rFonts w:ascii="Courier New" w:hAnsi="Courier New" w:eastAsia="Courier New"/>
          <w:sz w:val="20"/>
        </w:rPr>
        <w:t xml:space="preserve">  120        GoRoute(</w:t>
      </w:r>
    </w:p>
    <w:p>
      <w:r>
        <w:rPr>
          <w:rFonts w:ascii="Courier New" w:hAnsi="Courier New" w:eastAsia="Courier New"/>
          <w:sz w:val="20"/>
        </w:rPr>
        <w:t xml:space="preserve">  122          name: 'templatesDetail',</w:t>
      </w:r>
    </w:p>
    <w:p>
      <w:r>
        <w:rPr>
          <w:rFonts w:ascii="Courier New" w:hAnsi="Courier New" w:eastAsia="Courier New"/>
          <w:sz w:val="20"/>
        </w:rPr>
        <w:t xml:space="preserve">  123            final templateId = state.queryParams[RouteNames.paramTemplateId];</w:t>
      </w:r>
    </w:p>
    <w:p>
      <w:r>
        <w:rPr>
          <w:rFonts w:ascii="Courier New" w:hAnsi="Courier New" w:eastAsia="Courier New"/>
          <w:sz w:val="20"/>
        </w:rPr>
        <w:t xml:space="preserve">  124            return TemplatesDetailPage(templateId: templateId);</w:t>
      </w:r>
    </w:p>
    <w:p>
      <w:r>
        <w:rPr>
          <w:rFonts w:ascii="Courier New" w:hAnsi="Courier New" w:eastAsia="Courier New"/>
          <w:sz w:val="20"/>
        </w:rPr>
        <w:t xml:space="preserve">  125          },</w:t>
      </w:r>
    </w:p>
    <w:p>
      <w:r>
        <w:rPr>
          <w:rFonts w:ascii="Courier New" w:hAnsi="Courier New" w:eastAsia="Courier New"/>
          <w:sz w:val="20"/>
        </w:rPr>
        <w:t xml:space="preserve">  127        GoRoute(</w:t>
      </w:r>
    </w:p>
    <w:p>
      <w:r>
        <w:rPr>
          <w:rFonts w:ascii="Courier New" w:hAnsi="Courier New" w:eastAsia="Courier New"/>
          <w:sz w:val="20"/>
        </w:rPr>
        <w:t xml:space="preserve">  128          path: RouteNames.templatesUnlock,</w:t>
      </w:r>
    </w:p>
    <w:p>
      <w:r>
        <w:rPr>
          <w:rFonts w:ascii="Courier New" w:hAnsi="Courier New" w:eastAsia="Courier New"/>
          <w:sz w:val="20"/>
        </w:rPr>
        <w:t xml:space="preserve">  129          name: 'templatesUnlock',</w:t>
      </w:r>
    </w:p>
    <w:p>
      <w:r>
        <w:rPr>
          <w:rFonts w:ascii="Courier New" w:hAnsi="Courier New" w:eastAsia="Courier New"/>
          <w:sz w:val="20"/>
        </w:rPr>
        <w:t xml:space="preserve">  131            final templateId = state.queryParams[RouteNames.paramTemplateId];</w:t>
      </w:r>
    </w:p>
    <w:p>
      <w:r>
        <w:rPr>
          <w:rFonts w:ascii="Courier New" w:hAnsi="Courier New" w:eastAsia="Courier New"/>
          <w:sz w:val="20"/>
        </w:rPr>
        <w:t xml:space="preserve">  132            return TemplatesUnlockPage(templateId: templateId);</w:t>
      </w:r>
    </w:p>
    <w:p>
      <w:r>
        <w:rPr>
          <w:rFonts w:ascii="Courier New" w:hAnsi="Courier New" w:eastAsia="Courier New"/>
          <w:sz w:val="20"/>
        </w:rPr>
        <w:t xml:space="preserve">  133          },</w:t>
      </w:r>
    </w:p>
    <w:p>
      <w:r>
        <w:rPr>
          <w:rFonts w:ascii="Courier New" w:hAnsi="Courier New" w:eastAsia="Courier New"/>
          <w:sz w:val="20"/>
        </w:rPr>
        <w:t xml:space="preserve">  134        ),</w:t>
      </w:r>
    </w:p>
    <w:p>
      <w:r>
        <w:rPr>
          <w:rFonts w:ascii="Courier New" w:hAnsi="Courier New" w:eastAsia="Courier New"/>
          <w:sz w:val="20"/>
        </w:rPr>
        <w:t xml:space="preserve">  136          path: RouteNames.templatesEditor,</w:t>
      </w:r>
    </w:p>
    <w:p>
      <w:r>
        <w:rPr>
          <w:rFonts w:ascii="Courier New" w:hAnsi="Courier New" w:eastAsia="Courier New"/>
          <w:sz w:val="20"/>
        </w:rPr>
        <w:t xml:space="preserve">  137          name: 'templatesEditor',</w:t>
      </w:r>
    </w:p>
    <w:p>
      <w:r>
        <w:rPr>
          <w:rFonts w:ascii="Courier New" w:hAnsi="Courier New" w:eastAsia="Courier New"/>
          <w:sz w:val="20"/>
        </w:rPr>
        <w:t xml:space="preserve">  138          builder: (context, state) {</w:t>
      </w:r>
    </w:p>
    <w:p>
      <w:r>
        <w:rPr>
          <w:rFonts w:ascii="Courier New" w:hAnsi="Courier New" w:eastAsia="Courier New"/>
          <w:sz w:val="20"/>
        </w:rPr>
        <w:t xml:space="preserve">  139            final templateId = state.queryParams[RouteNames.paramTemplateId];</w:t>
      </w:r>
    </w:p>
    <w:p>
      <w:r>
        <w:rPr>
          <w:rFonts w:ascii="Courier New" w:hAnsi="Courier New" w:eastAsia="Courier New"/>
          <w:sz w:val="20"/>
        </w:rPr>
        <w:t xml:space="preserve">  141            return TemplatesEditorPage(templateId: templateId, draftId: draftId);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4 页</w:t>
      </w:r>
    </w:p>
    <w:p>
      <w:r>
        <w:rPr>
          <w:rFonts w:ascii="Courier New" w:hAnsi="Courier New" w:eastAsia="Courier New"/>
          <w:sz w:val="20"/>
        </w:rPr>
        <w:t xml:space="preserve">  142          },</w:t>
      </w:r>
    </w:p>
    <w:p>
      <w:r>
        <w:rPr>
          <w:rFonts w:ascii="Courier New" w:hAnsi="Courier New" w:eastAsia="Courier New"/>
          <w:sz w:val="20"/>
        </w:rPr>
        <w:t xml:space="preserve">  143        ),</w:t>
      </w:r>
    </w:p>
    <w:p>
      <w:r>
        <w:rPr>
          <w:rFonts w:ascii="Courier New" w:hAnsi="Courier New" w:eastAsia="Courier New"/>
          <w:sz w:val="20"/>
        </w:rPr>
        <w:t xml:space="preserve">  144        GoRoute(</w:t>
      </w:r>
    </w:p>
    <w:p>
      <w:r>
        <w:rPr>
          <w:rFonts w:ascii="Courier New" w:hAnsi="Courier New" w:eastAsia="Courier New"/>
          <w:sz w:val="20"/>
        </w:rPr>
        <w:t xml:space="preserve">  146          name: 'templatesDrafts',</w:t>
      </w:r>
    </w:p>
    <w:p>
      <w:r>
        <w:rPr>
          <w:rFonts w:ascii="Courier New" w:hAnsi="Courier New" w:eastAsia="Courier New"/>
          <w:sz w:val="20"/>
        </w:rPr>
        <w:t xml:space="preserve">  147          builder: (context, state) =&gt; const TemplatesDraftsPage(),</w:t>
      </w:r>
    </w:p>
    <w:p>
      <w:r>
        <w:rPr>
          <w:rFonts w:ascii="Courier New" w:hAnsi="Courier New" w:eastAsia="Courier New"/>
          <w:sz w:val="20"/>
        </w:rPr>
        <w:t xml:space="preserve">  148        ),</w:t>
      </w:r>
    </w:p>
    <w:p>
      <w:r>
        <w:rPr>
          <w:rFonts w:ascii="Courier New" w:hAnsi="Courier New" w:eastAsia="Courier New"/>
          <w:sz w:val="20"/>
        </w:rPr>
        <w:t xml:space="preserve">  149        GoRoute(</w:t>
      </w:r>
    </w:p>
    <w:p>
      <w:r>
        <w:rPr>
          <w:rFonts w:ascii="Courier New" w:hAnsi="Courier New" w:eastAsia="Courier New"/>
          <w:sz w:val="20"/>
        </w:rPr>
        <w:t xml:space="preserve">  151          name: 'templatesRecommend',</w:t>
      </w:r>
    </w:p>
    <w:p>
      <w:r>
        <w:rPr>
          <w:rFonts w:ascii="Courier New" w:hAnsi="Courier New" w:eastAsia="Courier New"/>
          <w:sz w:val="20"/>
        </w:rPr>
        <w:t xml:space="preserve">  152          builder: (context, state) =&gt; const TemplatesRecommendPage(),</w:t>
      </w:r>
    </w:p>
    <w:p>
      <w:r>
        <w:rPr>
          <w:rFonts w:ascii="Courier New" w:hAnsi="Courier New" w:eastAsia="Courier New"/>
          <w:sz w:val="20"/>
        </w:rPr>
        <w:t xml:space="preserve">  153        ),</w:t>
      </w:r>
    </w:p>
    <w:p>
      <w:r>
        <w:rPr>
          <w:rFonts w:ascii="Courier New" w:hAnsi="Courier New" w:eastAsia="Courier New"/>
          <w:sz w:val="20"/>
        </w:rPr>
        <w:t xml:space="preserve">  154        GoRoute(</w:t>
      </w:r>
    </w:p>
    <w:p>
      <w:r>
        <w:rPr>
          <w:rFonts w:ascii="Courier New" w:hAnsi="Courier New" w:eastAsia="Courier New"/>
          <w:sz w:val="20"/>
        </w:rPr>
        <w:t xml:space="preserve">  156          name: 'templatesAll',</w:t>
      </w:r>
    </w:p>
    <w:p>
      <w:r>
        <w:rPr>
          <w:rFonts w:ascii="Courier New" w:hAnsi="Courier New" w:eastAsia="Courier New"/>
          <w:sz w:val="20"/>
        </w:rPr>
        <w:t xml:space="preserve">  157          builder: (context, state) {</w:t>
      </w:r>
    </w:p>
    <w:p>
      <w:r>
        <w:rPr>
          <w:rFonts w:ascii="Courier New" w:hAnsi="Courier New" w:eastAsia="Courier New"/>
          <w:sz w:val="20"/>
        </w:rPr>
        <w:t xml:space="preserve">  158            final scene = state.queryParams[RouteNames.paramScene];</w:t>
      </w:r>
    </w:p>
    <w:p>
      <w:r>
        <w:rPr>
          <w:rFonts w:ascii="Courier New" w:hAnsi="Courier New" w:eastAsia="Courier New"/>
          <w:sz w:val="20"/>
        </w:rPr>
        <w:t xml:space="preserve">  159            return TemplatesAllPage(scene: scene);</w:t>
      </w:r>
    </w:p>
    <w:p>
      <w:r>
        <w:rPr>
          <w:rFonts w:ascii="Courier New" w:hAnsi="Courier New" w:eastAsia="Courier New"/>
          <w:sz w:val="20"/>
        </w:rPr>
        <w:t xml:space="preserve">  161        ),</w:t>
      </w:r>
    </w:p>
    <w:p>
      <w:r>
        <w:rPr>
          <w:rFonts w:ascii="Courier New" w:hAnsi="Courier New" w:eastAsia="Courier New"/>
          <w:sz w:val="20"/>
        </w:rPr>
        <w:t xml:space="preserve">  162        // === 挑战 ===</w:t>
      </w:r>
    </w:p>
    <w:p>
      <w:r>
        <w:rPr>
          <w:rFonts w:ascii="Courier New" w:hAnsi="Courier New" w:eastAsia="Courier New"/>
          <w:sz w:val="20"/>
        </w:rPr>
        <w:t xml:space="preserve">  163        GoRoute(</w:t>
      </w:r>
    </w:p>
    <w:p>
      <w:r>
        <w:rPr>
          <w:rFonts w:ascii="Courier New" w:hAnsi="Courier New" w:eastAsia="Courier New"/>
          <w:sz w:val="20"/>
        </w:rPr>
        <w:t xml:space="preserve">  165          name: 'challenge',</w:t>
      </w:r>
    </w:p>
    <w:p>
      <w:r>
        <w:rPr>
          <w:rFonts w:ascii="Courier New" w:hAnsi="Courier New" w:eastAsia="Courier New"/>
          <w:sz w:val="20"/>
        </w:rPr>
        <w:t xml:space="preserve">  166          builder: (context, state) =&gt; const ChallengePage(),</w:t>
      </w:r>
    </w:p>
    <w:p>
      <w:r>
        <w:rPr>
          <w:rFonts w:ascii="Courier New" w:hAnsi="Courier New" w:eastAsia="Courier New"/>
          <w:sz w:val="20"/>
        </w:rPr>
        <w:t xml:space="preserve">  167        ),</w:t>
      </w:r>
    </w:p>
    <w:p>
      <w:r>
        <w:rPr>
          <w:rFonts w:ascii="Courier New" w:hAnsi="Courier New" w:eastAsia="Courier New"/>
          <w:sz w:val="20"/>
        </w:rPr>
        <w:t xml:space="preserve">  168        GoRoute(</w:t>
      </w:r>
    </w:p>
    <w:p>
      <w:r>
        <w:rPr>
          <w:rFonts w:ascii="Courier New" w:hAnsi="Courier New" w:eastAsia="Courier New"/>
          <w:sz w:val="20"/>
        </w:rPr>
        <w:t xml:space="preserve">  170          name: 'challengeDetail',</w:t>
      </w:r>
    </w:p>
    <w:p>
      <w:r>
        <w:rPr>
          <w:rFonts w:ascii="Courier New" w:hAnsi="Courier New" w:eastAsia="Courier New"/>
          <w:sz w:val="20"/>
        </w:rPr>
        <w:t xml:space="preserve">  171          builder: (context, state) {</w:t>
      </w:r>
    </w:p>
    <w:p>
      <w:r>
        <w:rPr>
          <w:rFonts w:ascii="Courier New" w:hAnsi="Courier New" w:eastAsia="Courier New"/>
          <w:sz w:val="20"/>
        </w:rPr>
        <w:t xml:space="preserve">  172            final challengeId = state.queryParams[RouteNames.paramChallengeId];</w:t>
      </w:r>
    </w:p>
    <w:p>
      <w:r>
        <w:rPr>
          <w:rFonts w:ascii="Courier New" w:hAnsi="Courier New" w:eastAsia="Courier New"/>
          <w:sz w:val="20"/>
        </w:rPr>
        <w:t xml:space="preserve">  173            return ChallengeDetailPage(challengeId: challengeId);</w:t>
      </w:r>
    </w:p>
    <w:p>
      <w:r>
        <w:rPr>
          <w:rFonts w:ascii="Courier New" w:hAnsi="Courier New" w:eastAsia="Courier New"/>
          <w:sz w:val="20"/>
        </w:rPr>
        <w:t xml:space="preserve">  175        ),</w:t>
      </w:r>
    </w:p>
    <w:p>
      <w:r>
        <w:rPr>
          <w:rFonts w:ascii="Courier New" w:hAnsi="Courier New" w:eastAsia="Courier New"/>
          <w:sz w:val="20"/>
        </w:rPr>
        <w:t xml:space="preserve">  176        // === 灵感 / 相册 ===</w:t>
      </w:r>
    </w:p>
    <w:p>
      <w:r>
        <w:rPr>
          <w:rFonts w:ascii="Courier New" w:hAnsi="Courier New" w:eastAsia="Courier New"/>
          <w:sz w:val="20"/>
        </w:rPr>
        <w:t xml:space="preserve">  177        GoRoute(</w:t>
      </w:r>
    </w:p>
    <w:p>
      <w:r>
        <w:rPr>
          <w:rFonts w:ascii="Courier New" w:hAnsi="Courier New" w:eastAsia="Courier New"/>
          <w:sz w:val="20"/>
        </w:rPr>
        <w:t xml:space="preserve">  178          path: RouteNames.inspiration,</w:t>
      </w:r>
    </w:p>
    <w:p>
      <w:r>
        <w:rPr>
          <w:rFonts w:ascii="Courier New" w:hAnsi="Courier New" w:eastAsia="Courier New"/>
          <w:sz w:val="20"/>
        </w:rPr>
        <w:t xml:space="preserve">  180          builder: (context, state) =&gt; const InspirationPage(),</w:t>
      </w:r>
    </w:p>
    <w:p>
      <w:r>
        <w:rPr>
          <w:rFonts w:ascii="Courier New" w:hAnsi="Courier New" w:eastAsia="Courier New"/>
          <w:sz w:val="20"/>
        </w:rPr>
        <w:t xml:space="preserve">  181        ),</w:t>
      </w:r>
    </w:p>
    <w:p>
      <w:r>
        <w:rPr>
          <w:rFonts w:ascii="Courier New" w:hAnsi="Courier New" w:eastAsia="Courier New"/>
          <w:sz w:val="20"/>
        </w:rPr>
        <w:t xml:space="preserve">  182        GoRoute(</w:t>
      </w:r>
    </w:p>
    <w:p>
      <w:r>
        <w:rPr>
          <w:rFonts w:ascii="Courier New" w:hAnsi="Courier New" w:eastAsia="Courier New"/>
          <w:sz w:val="20"/>
        </w:rPr>
        <w:t xml:space="preserve">  183          path: RouteNames.gallery,</w:t>
      </w:r>
    </w:p>
    <w:p>
      <w:r>
        <w:rPr>
          <w:rFonts w:ascii="Courier New" w:hAnsi="Courier New" w:eastAsia="Courier New"/>
          <w:sz w:val="20"/>
        </w:rPr>
        <w:t xml:space="preserve">  185          builder: (context, state) =&gt; const GalleryPage(),</w:t>
      </w:r>
    </w:p>
    <w:p>
      <w:r>
        <w:rPr>
          <w:rFonts w:ascii="Courier New" w:hAnsi="Courier New" w:eastAsia="Courier New"/>
          <w:sz w:val="20"/>
        </w:rPr>
        <w:t xml:space="preserve">  186        ),</w:t>
      </w:r>
    </w:p>
    <w:p>
      <w:r>
        <w:rPr>
          <w:rFonts w:ascii="Courier New" w:hAnsi="Courier New" w:eastAsia="Courier New"/>
          <w:sz w:val="20"/>
        </w:rPr>
        <w:t xml:space="preserve">  187        GoRoute(</w:t>
      </w:r>
    </w:p>
    <w:p>
      <w:r>
        <w:rPr>
          <w:rFonts w:ascii="Courier New" w:hAnsi="Courier New" w:eastAsia="Courier New"/>
          <w:sz w:val="20"/>
        </w:rPr>
        <w:t xml:space="preserve">  188          path: RouteNames.galleryDetail,</w:t>
      </w:r>
    </w:p>
    <w:p>
      <w:r>
        <w:rPr>
          <w:rFonts w:ascii="Courier New" w:hAnsi="Courier New" w:eastAsia="Courier New"/>
          <w:sz w:val="20"/>
        </w:rPr>
        <w:t xml:space="preserve">  190          builder: (context, state) {</w:t>
      </w:r>
    </w:p>
    <w:p>
      <w:r>
        <w:rPr>
          <w:rFonts w:ascii="Courier New" w:hAnsi="Courier New" w:eastAsia="Courier New"/>
          <w:sz w:val="20"/>
        </w:rPr>
        <w:t xml:space="preserve">  191            final photoId = state.queryParams[RouteNames.paramPhotoId];</w:t>
      </w:r>
    </w:p>
    <w:p>
      <w:r>
        <w:rPr>
          <w:rFonts w:ascii="Courier New" w:hAnsi="Courier New" w:eastAsia="Courier New"/>
          <w:sz w:val="20"/>
        </w:rPr>
        <w:t xml:space="preserve">  192            return GalleryDetailPage(photoId: photoId);</w:t>
      </w:r>
    </w:p>
    <w:p>
      <w:r>
        <w:rPr>
          <w:rFonts w:ascii="Courier New" w:hAnsi="Courier New" w:eastAsia="Courier New"/>
          <w:sz w:val="20"/>
        </w:rPr>
        <w:t xml:space="preserve">  194        ),</w:t>
      </w:r>
    </w:p>
    <w:p>
      <w:r>
        <w:rPr>
          <w:rFonts w:ascii="Courier New" w:hAnsi="Courier New" w:eastAsia="Courier New"/>
          <w:sz w:val="20"/>
        </w:rPr>
        <w:t xml:space="preserve">  195        GoRoute(</w:t>
      </w:r>
    </w:p>
    <w:p>
      <w:r>
        <w:rPr>
          <w:rFonts w:ascii="Courier New" w:hAnsi="Courier New" w:eastAsia="Courier New"/>
          <w:sz w:val="20"/>
        </w:rPr>
        <w:t xml:space="preserve">  196          path: RouteNames.galleryDiary,</w:t>
      </w:r>
    </w:p>
    <w:p>
      <w:r>
        <w:rPr>
          <w:rFonts w:ascii="Courier New" w:hAnsi="Courier New" w:eastAsia="Courier New"/>
          <w:sz w:val="20"/>
        </w:rPr>
        <w:t xml:space="preserve">  197          name: 'galleryDiary',</w:t>
      </w:r>
    </w:p>
    <w:p>
      <w:r>
        <w:rPr>
          <w:rFonts w:ascii="Courier New" w:hAnsi="Courier New" w:eastAsia="Courier New"/>
          <w:sz w:val="20"/>
        </w:rPr>
        <w:t xml:space="preserve">  199        ),</w:t>
      </w:r>
    </w:p>
    <w:p>
      <w:r>
        <w:rPr>
          <w:rFonts w:ascii="Courier New" w:hAnsi="Courier New" w:eastAsia="Courier New"/>
          <w:sz w:val="20"/>
        </w:rPr>
        <w:t xml:space="preserve">  200        GoRoute(</w:t>
      </w:r>
    </w:p>
    <w:p>
      <w:r>
        <w:rPr>
          <w:rFonts w:ascii="Courier New" w:hAnsi="Courier New" w:eastAsia="Courier New"/>
          <w:sz w:val="20"/>
        </w:rPr>
        <w:t xml:space="preserve">  201          path: RouteNames.galleryMonthlyDigest,</w:t>
      </w:r>
    </w:p>
    <w:p>
      <w:r>
        <w:rPr>
          <w:rFonts w:ascii="Courier New" w:hAnsi="Courier New" w:eastAsia="Courier New"/>
          <w:sz w:val="20"/>
        </w:rPr>
        <w:t xml:space="preserve">  202          name: 'galleryMonthlyDigest',</w:t>
      </w:r>
    </w:p>
    <w:p>
      <w:r>
        <w:rPr>
          <w:rFonts w:ascii="Courier New" w:hAnsi="Courier New" w:eastAsia="Courier New"/>
          <w:sz w:val="20"/>
        </w:rPr>
        <w:t xml:space="preserve">  204        ),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5 页</w:t>
      </w:r>
    </w:p>
    <w:p>
      <w:r>
        <w:rPr>
          <w:rFonts w:ascii="Courier New" w:hAnsi="Courier New" w:eastAsia="Courier New"/>
          <w:sz w:val="20"/>
        </w:rPr>
        <w:t xml:space="preserve">  205        // === 个人中心 ===</w:t>
      </w:r>
    </w:p>
    <w:p>
      <w:r>
        <w:rPr>
          <w:rFonts w:ascii="Courier New" w:hAnsi="Courier New" w:eastAsia="Courier New"/>
          <w:sz w:val="20"/>
        </w:rPr>
        <w:t xml:space="preserve">  206        GoRoute(</w:t>
      </w:r>
    </w:p>
    <w:p>
      <w:r>
        <w:rPr>
          <w:rFonts w:ascii="Courier New" w:hAnsi="Courier New" w:eastAsia="Courier New"/>
          <w:sz w:val="20"/>
        </w:rPr>
        <w:t xml:space="preserve">  207          path: RouteNames.profile,</w:t>
      </w:r>
    </w:p>
    <w:p>
      <w:r>
        <w:rPr>
          <w:rFonts w:ascii="Courier New" w:hAnsi="Courier New" w:eastAsia="Courier New"/>
          <w:sz w:val="20"/>
        </w:rPr>
        <w:t xml:space="preserve">  209          builder: (context, state) =&gt; const ProfilePage(),</w:t>
      </w:r>
    </w:p>
    <w:p>
      <w:r>
        <w:rPr>
          <w:rFonts w:ascii="Courier New" w:hAnsi="Courier New" w:eastAsia="Courier New"/>
          <w:sz w:val="20"/>
        </w:rPr>
        <w:t xml:space="preserve">  210        ),</w:t>
      </w:r>
    </w:p>
    <w:p>
      <w:r>
        <w:rPr>
          <w:rFonts w:ascii="Courier New" w:hAnsi="Courier New" w:eastAsia="Courier New"/>
          <w:sz w:val="20"/>
        </w:rPr>
        <w:t xml:space="preserve">  211        GoRoute(</w:t>
      </w:r>
    </w:p>
    <w:p>
      <w:r>
        <w:rPr>
          <w:rFonts w:ascii="Courier New" w:hAnsi="Courier New" w:eastAsia="Courier New"/>
          <w:sz w:val="20"/>
        </w:rPr>
        <w:t xml:space="preserve">  212          path: RouteNames.profileSettings,</w:t>
      </w:r>
    </w:p>
    <w:p>
      <w:r>
        <w:rPr>
          <w:rFonts w:ascii="Courier New" w:hAnsi="Courier New" w:eastAsia="Courier New"/>
          <w:sz w:val="20"/>
        </w:rPr>
        <w:t xml:space="preserve">  214          builder: (context, state) =&gt; const ProfileSettingsPage(),</w:t>
      </w:r>
    </w:p>
    <w:p>
      <w:r>
        <w:rPr>
          <w:rFonts w:ascii="Courier New" w:hAnsi="Courier New" w:eastAsia="Courier New"/>
          <w:sz w:val="20"/>
        </w:rPr>
        <w:t xml:space="preserve">  215        ),</w:t>
      </w:r>
    </w:p>
    <w:p>
      <w:r>
        <w:rPr>
          <w:rFonts w:ascii="Courier New" w:hAnsi="Courier New" w:eastAsia="Courier New"/>
          <w:sz w:val="20"/>
        </w:rPr>
        <w:t xml:space="preserve">  216        GoRoute(</w:t>
      </w:r>
    </w:p>
    <w:p>
      <w:r>
        <w:rPr>
          <w:rFonts w:ascii="Courier New" w:hAnsi="Courier New" w:eastAsia="Courier New"/>
          <w:sz w:val="20"/>
        </w:rPr>
        <w:t xml:space="preserve">  217          path: RouteNames.profileSettingsTheme,</w:t>
      </w:r>
    </w:p>
    <w:p>
      <w:r>
        <w:rPr>
          <w:rFonts w:ascii="Courier New" w:hAnsi="Courier New" w:eastAsia="Courier New"/>
          <w:sz w:val="20"/>
        </w:rPr>
        <w:t xml:space="preserve">  219          builder: (context, state) =&gt; const ProfileThemePage(),</w:t>
      </w:r>
    </w:p>
    <w:p>
      <w:r>
        <w:rPr>
          <w:rFonts w:ascii="Courier New" w:hAnsi="Courier New" w:eastAsia="Courier New"/>
          <w:sz w:val="20"/>
        </w:rPr>
        <w:t xml:space="preserve">  220        ),</w:t>
      </w:r>
    </w:p>
    <w:p>
      <w:r>
        <w:rPr>
          <w:rFonts w:ascii="Courier New" w:hAnsi="Courier New" w:eastAsia="Courier New"/>
          <w:sz w:val="20"/>
        </w:rPr>
        <w:t xml:space="preserve">  221        GoRoute(</w:t>
      </w:r>
    </w:p>
    <w:p>
      <w:r>
        <w:rPr>
          <w:rFonts w:ascii="Courier New" w:hAnsi="Courier New" w:eastAsia="Courier New"/>
          <w:sz w:val="20"/>
        </w:rPr>
        <w:t xml:space="preserve">  222          path: RouteNames.profileGrowth,</w:t>
      </w:r>
    </w:p>
    <w:p>
      <w:r>
        <w:rPr>
          <w:rFonts w:ascii="Courier New" w:hAnsi="Courier New" w:eastAsia="Courier New"/>
          <w:sz w:val="20"/>
        </w:rPr>
        <w:t xml:space="preserve">  224          builder: (context, state) =&gt; const ProfileGrowthPage(),</w:t>
      </w:r>
    </w:p>
    <w:p>
      <w:r>
        <w:rPr>
          <w:rFonts w:ascii="Courier New" w:hAnsi="Courier New" w:eastAsia="Courier New"/>
          <w:sz w:val="20"/>
        </w:rPr>
        <w:t xml:space="preserve">  225        ),</w:t>
      </w:r>
    </w:p>
    <w:p>
      <w:r>
        <w:rPr>
          <w:rFonts w:ascii="Courier New" w:hAnsi="Courier New" w:eastAsia="Courier New"/>
          <w:sz w:val="20"/>
        </w:rPr>
        <w:t xml:space="preserve">  226        GoRoute(</w:t>
      </w:r>
    </w:p>
    <w:p>
      <w:r>
        <w:rPr>
          <w:rFonts w:ascii="Courier New" w:hAnsi="Courier New" w:eastAsia="Courier New"/>
          <w:sz w:val="20"/>
        </w:rPr>
        <w:t xml:space="preserve">  228          name: 'profileInvite',</w:t>
      </w:r>
    </w:p>
    <w:p>
      <w:r>
        <w:rPr>
          <w:rFonts w:ascii="Courier New" w:hAnsi="Courier New" w:eastAsia="Courier New"/>
          <w:sz w:val="20"/>
        </w:rPr>
        <w:t xml:space="preserve">  229          builder: (context, state) =&gt; const ProfileInvitePage(),</w:t>
      </w:r>
    </w:p>
    <w:p>
      <w:r>
        <w:rPr>
          <w:rFonts w:ascii="Courier New" w:hAnsi="Courier New" w:eastAsia="Courier New"/>
          <w:sz w:val="20"/>
        </w:rPr>
        <w:t xml:space="preserve">  230        ),</w:t>
      </w:r>
    </w:p>
    <w:p>
      <w:r>
        <w:rPr>
          <w:rFonts w:ascii="Courier New" w:hAnsi="Courier New" w:eastAsia="Courier New"/>
          <w:sz w:val="20"/>
        </w:rPr>
        <w:t xml:space="preserve">  231        GoRoute(</w:t>
      </w:r>
    </w:p>
    <w:p>
      <w:r>
        <w:rPr>
          <w:rFonts w:ascii="Courier New" w:hAnsi="Courier New" w:eastAsia="Courier New"/>
          <w:sz w:val="20"/>
        </w:rPr>
        <w:t xml:space="preserve">  233          name: 'profileAcademy',</w:t>
      </w:r>
    </w:p>
    <w:p>
      <w:r>
        <w:rPr>
          <w:rFonts w:ascii="Courier New" w:hAnsi="Courier New" w:eastAsia="Courier New"/>
          <w:sz w:val="20"/>
        </w:rPr>
        <w:t xml:space="preserve">  234          builder: (context, state) =&gt; const ProfileAcademyPage(),</w:t>
      </w:r>
    </w:p>
    <w:p>
      <w:r>
        <w:rPr>
          <w:rFonts w:ascii="Courier New" w:hAnsi="Courier New" w:eastAsia="Courier New"/>
          <w:sz w:val="20"/>
        </w:rPr>
        <w:t xml:space="preserve">  235        ),</w:t>
      </w:r>
    </w:p>
    <w:p>
      <w:r>
        <w:rPr>
          <w:rFonts w:ascii="Courier New" w:hAnsi="Courier New" w:eastAsia="Courier New"/>
          <w:sz w:val="20"/>
        </w:rPr>
        <w:t xml:space="preserve">  236        GoRoute(</w:t>
      </w:r>
    </w:p>
    <w:p>
      <w:r>
        <w:rPr>
          <w:rFonts w:ascii="Courier New" w:hAnsi="Courier New" w:eastAsia="Courier New"/>
          <w:sz w:val="20"/>
        </w:rPr>
        <w:t xml:space="preserve">  238          name: 'profileAcademyDetail',</w:t>
      </w:r>
    </w:p>
    <w:p>
      <w:r>
        <w:rPr>
          <w:rFonts w:ascii="Courier New" w:hAnsi="Courier New" w:eastAsia="Courier New"/>
          <w:sz w:val="20"/>
        </w:rPr>
        <w:t xml:space="preserve">  239          builder: (context, state) {</w:t>
      </w:r>
    </w:p>
    <w:p>
      <w:r>
        <w:rPr>
          <w:rFonts w:ascii="Courier New" w:hAnsi="Courier New" w:eastAsia="Courier New"/>
          <w:sz w:val="20"/>
        </w:rPr>
        <w:t xml:space="preserve">  240            final academyId = state.queryParams[RouteNames.paramAcademyId];</w:t>
      </w:r>
    </w:p>
    <w:p>
      <w:r>
        <w:rPr>
          <w:rFonts w:ascii="Courier New" w:hAnsi="Courier New" w:eastAsia="Courier New"/>
          <w:sz w:val="20"/>
        </w:rPr>
        <w:t xml:space="preserve">  241            return ProfileAcademyDetailPage(academyId: academyId);</w:t>
      </w:r>
    </w:p>
    <w:p>
      <w:r>
        <w:rPr>
          <w:rFonts w:ascii="Courier New" w:hAnsi="Courier New" w:eastAsia="Courier New"/>
          <w:sz w:val="20"/>
        </w:rPr>
        <w:t xml:space="preserve">  243        ),</w:t>
      </w:r>
    </w:p>
    <w:p>
      <w:r>
        <w:rPr>
          <w:rFonts w:ascii="Courier New" w:hAnsi="Courier New" w:eastAsia="Courier New"/>
          <w:sz w:val="20"/>
        </w:rPr>
        <w:t xml:space="preserve">  244        GoRoute(</w:t>
      </w:r>
    </w:p>
    <w:p>
      <w:r>
        <w:rPr>
          <w:rFonts w:ascii="Courier New" w:hAnsi="Courier New" w:eastAsia="Courier New"/>
          <w:sz w:val="20"/>
        </w:rPr>
        <w:t xml:space="preserve">  245          path: RouteNames.profileCollections,</w:t>
      </w:r>
    </w:p>
    <w:p>
      <w:r>
        <w:rPr>
          <w:rFonts w:ascii="Courier New" w:hAnsi="Courier New" w:eastAsia="Courier New"/>
          <w:sz w:val="20"/>
        </w:rPr>
        <w:t xml:space="preserve">  246          name: 'profileCollections',</w:t>
      </w:r>
    </w:p>
    <w:p>
      <w:r>
        <w:rPr>
          <w:rFonts w:ascii="Courier New" w:hAnsi="Courier New" w:eastAsia="Courier New"/>
          <w:sz w:val="20"/>
        </w:rPr>
        <w:t xml:space="preserve">  248        ),</w:t>
      </w:r>
    </w:p>
    <w:p>
      <w:r>
        <w:rPr>
          <w:rFonts w:ascii="Courier New" w:hAnsi="Courier New" w:eastAsia="Courier New"/>
          <w:sz w:val="20"/>
        </w:rPr>
        <w:t xml:space="preserve">  249        GoRoute(</w:t>
      </w:r>
    </w:p>
    <w:p>
      <w:r>
        <w:rPr>
          <w:rFonts w:ascii="Courier New" w:hAnsi="Courier New" w:eastAsia="Courier New"/>
          <w:sz w:val="20"/>
        </w:rPr>
        <w:t xml:space="preserve">  250          path: RouteNames.profileCollectionDetail,</w:t>
      </w:r>
    </w:p>
    <w:p>
      <w:r>
        <w:rPr>
          <w:rFonts w:ascii="Courier New" w:hAnsi="Courier New" w:eastAsia="Courier New"/>
          <w:sz w:val="20"/>
        </w:rPr>
        <w:t xml:space="preserve">  251          name: 'profileCollectionDetail',</w:t>
      </w:r>
    </w:p>
    <w:p>
      <w:r>
        <w:rPr>
          <w:rFonts w:ascii="Courier New" w:hAnsi="Courier New" w:eastAsia="Courier New"/>
          <w:sz w:val="20"/>
        </w:rPr>
        <w:t xml:space="preserve">  253            final collectionId = state.queryParams[RouteNames.paramCollectionId];</w:t>
      </w:r>
    </w:p>
    <w:p>
      <w:r>
        <w:rPr>
          <w:rFonts w:ascii="Courier New" w:hAnsi="Courier New" w:eastAsia="Courier New"/>
          <w:sz w:val="20"/>
        </w:rPr>
        <w:t xml:space="preserve">  254            return ProfileCollectionDetailPage(collectionId: collectionId);</w:t>
      </w:r>
    </w:p>
    <w:p>
      <w:r>
        <w:rPr>
          <w:rFonts w:ascii="Courier New" w:hAnsi="Courier New" w:eastAsia="Courier New"/>
          <w:sz w:val="20"/>
        </w:rPr>
        <w:t xml:space="preserve">  255          },</w:t>
      </w:r>
    </w:p>
    <w:p>
      <w:r>
        <w:rPr>
          <w:rFonts w:ascii="Courier New" w:hAnsi="Courier New" w:eastAsia="Courier New"/>
          <w:sz w:val="20"/>
        </w:rPr>
        <w:t xml:space="preserve">  256        ),</w:t>
      </w:r>
    </w:p>
    <w:p>
      <w:r>
        <w:rPr>
          <w:rFonts w:ascii="Courier New" w:hAnsi="Courier New" w:eastAsia="Courier New"/>
          <w:sz w:val="20"/>
        </w:rPr>
        <w:t xml:space="preserve">  258          path: RouteNames.profileMyTemplates,</w:t>
      </w:r>
    </w:p>
    <w:p>
      <w:r>
        <w:rPr>
          <w:rFonts w:ascii="Courier New" w:hAnsi="Courier New" w:eastAsia="Courier New"/>
          <w:sz w:val="20"/>
        </w:rPr>
        <w:t xml:space="preserve">  259          name: 'profileMyTemplates',</w:t>
      </w:r>
    </w:p>
    <w:p>
      <w:r>
        <w:rPr>
          <w:rFonts w:ascii="Courier New" w:hAnsi="Courier New" w:eastAsia="Courier New"/>
          <w:sz w:val="20"/>
        </w:rPr>
        <w:t xml:space="preserve">  260          builder: (context, state) =&gt; const ProfileMyTemplatesPage(),</w:t>
      </w:r>
    </w:p>
    <w:p>
      <w:r>
        <w:rPr>
          <w:rFonts w:ascii="Courier New" w:hAnsi="Courier New" w:eastAsia="Courier New"/>
          <w:sz w:val="20"/>
        </w:rPr>
        <w:t xml:space="preserve">  262        GoRoute(</w:t>
      </w:r>
    </w:p>
    <w:p>
      <w:r>
        <w:rPr>
          <w:rFonts w:ascii="Courier New" w:hAnsi="Courier New" w:eastAsia="Courier New"/>
          <w:sz w:val="20"/>
        </w:rPr>
        <w:t xml:space="preserve">  263          path: RouteNames.profileAbout,</w:t>
      </w:r>
    </w:p>
    <w:p>
      <w:r>
        <w:rPr>
          <w:rFonts w:ascii="Courier New" w:hAnsi="Courier New" w:eastAsia="Courier New"/>
          <w:sz w:val="20"/>
        </w:rPr>
        <w:t xml:space="preserve">  264          name: 'profileAbout',</w:t>
      </w:r>
    </w:p>
    <w:p>
      <w:r>
        <w:rPr>
          <w:rFonts w:ascii="Courier New" w:hAnsi="Courier New" w:eastAsia="Courier New"/>
          <w:sz w:val="20"/>
        </w:rPr>
        <w:t xml:space="preserve">  265          builder: (context, state) =&gt; const ProfileAboutPage(),</w:t>
      </w:r>
    </w:p>
    <w:p>
      <w:r>
        <w:rPr>
          <w:rFonts w:ascii="Courier New" w:hAnsi="Courier New" w:eastAsia="Courier New"/>
          <w:sz w:val="20"/>
        </w:rPr>
        <w:t xml:space="preserve">  267        // === 场景 ===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6 页</w:t>
      </w:r>
    </w:p>
    <w:p>
      <w:r>
        <w:rPr>
          <w:rFonts w:ascii="Courier New" w:hAnsi="Courier New" w:eastAsia="Courier New"/>
          <w:sz w:val="20"/>
        </w:rPr>
        <w:t xml:space="preserve">  268        GoRoute(</w:t>
      </w:r>
    </w:p>
    <w:p>
      <w:r>
        <w:rPr>
          <w:rFonts w:ascii="Courier New" w:hAnsi="Courier New" w:eastAsia="Courier New"/>
          <w:sz w:val="20"/>
        </w:rPr>
        <w:t xml:space="preserve">  269          path: RouteNames.scenes,</w:t>
      </w:r>
    </w:p>
    <w:p>
      <w:r>
        <w:rPr>
          <w:rFonts w:ascii="Courier New" w:hAnsi="Courier New" w:eastAsia="Courier New"/>
          <w:sz w:val="20"/>
        </w:rPr>
        <w:t xml:space="preserve">  270          name: 'scenes',</w:t>
      </w:r>
    </w:p>
    <w:p>
      <w:r>
        <w:rPr>
          <w:rFonts w:ascii="Courier New" w:hAnsi="Courier New" w:eastAsia="Courier New"/>
          <w:sz w:val="20"/>
        </w:rPr>
        <w:t xml:space="preserve">  272        ),</w:t>
      </w:r>
    </w:p>
    <w:p>
      <w:r>
        <w:rPr>
          <w:rFonts w:ascii="Courier New" w:hAnsi="Courier New" w:eastAsia="Courier New"/>
          <w:sz w:val="20"/>
        </w:rPr>
        <w:t xml:space="preserve">  273        // === 拍摄套件 ===</w:t>
      </w:r>
    </w:p>
    <w:p>
      <w:r>
        <w:rPr>
          <w:rFonts w:ascii="Courier New" w:hAnsi="Courier New" w:eastAsia="Courier New"/>
          <w:sz w:val="20"/>
        </w:rPr>
        <w:t xml:space="preserve">  274        GoRoute(</w:t>
      </w:r>
    </w:p>
    <w:p>
      <w:r>
        <w:rPr>
          <w:rFonts w:ascii="Courier New" w:hAnsi="Courier New" w:eastAsia="Courier New"/>
          <w:sz w:val="20"/>
        </w:rPr>
        <w:t xml:space="preserve">  275          path: RouteNames.shootkitEditor,</w:t>
      </w:r>
    </w:p>
    <w:p>
      <w:r>
        <w:rPr>
          <w:rFonts w:ascii="Courier New" w:hAnsi="Courier New" w:eastAsia="Courier New"/>
          <w:sz w:val="20"/>
        </w:rPr>
        <w:t xml:space="preserve">  277          builder: (context, state) {</w:t>
      </w:r>
    </w:p>
    <w:p>
      <w:r>
        <w:rPr>
          <w:rFonts w:ascii="Courier New" w:hAnsi="Courier New" w:eastAsia="Courier New"/>
          <w:sz w:val="20"/>
        </w:rPr>
        <w:t xml:space="preserve">  278            final kitId = state.queryParams[RouteNames.paramKitId];</w:t>
      </w:r>
    </w:p>
    <w:p>
      <w:r>
        <w:rPr>
          <w:rFonts w:ascii="Courier New" w:hAnsi="Courier New" w:eastAsia="Courier New"/>
          <w:sz w:val="20"/>
        </w:rPr>
        <w:t xml:space="preserve">  279            final sceneId = state.queryParams[RouteNames.paramSceneId];</w:t>
      </w:r>
    </w:p>
    <w:p>
      <w:r>
        <w:rPr>
          <w:rFonts w:ascii="Courier New" w:hAnsi="Courier New" w:eastAsia="Courier New"/>
          <w:sz w:val="20"/>
        </w:rPr>
        <w:t xml:space="preserve">  280            return ShootkitEditorPage(kitId: kitId, sceneId: sceneId);</w:t>
      </w:r>
    </w:p>
    <w:p>
      <w:r>
        <w:rPr>
          <w:rFonts w:ascii="Courier New" w:hAnsi="Courier New" w:eastAsia="Courier New"/>
          <w:sz w:val="20"/>
        </w:rPr>
        <w:t xml:space="preserve">  282        ),</w:t>
      </w:r>
    </w:p>
    <w:p>
      <w:r>
        <w:rPr>
          <w:rFonts w:ascii="Courier New" w:hAnsi="Courier New" w:eastAsia="Courier New"/>
          <w:sz w:val="20"/>
        </w:rPr>
        <w:t xml:space="preserve">  283      ],</w:t>
      </w:r>
    </w:p>
    <w:p>
      <w:r>
        <w:rPr>
          <w:rFonts w:ascii="Courier New" w:hAnsi="Courier New" w:eastAsia="Courier New"/>
          <w:sz w:val="20"/>
        </w:rPr>
        <w:t xml:space="preserve">  284      errorBuilder: (context, state) =&gt; Scaffold(</w:t>
      </w:r>
    </w:p>
    <w:p>
      <w:r>
        <w:rPr>
          <w:rFonts w:ascii="Courier New" w:hAnsi="Courier New" w:eastAsia="Courier New"/>
          <w:sz w:val="20"/>
        </w:rPr>
        <w:t xml:space="preserve">  285        body: Center(</w:t>
      </w:r>
    </w:p>
    <w:p>
      <w:r>
        <w:rPr>
          <w:rFonts w:ascii="Courier New" w:hAnsi="Courier New" w:eastAsia="Courier New"/>
          <w:sz w:val="20"/>
        </w:rPr>
        <w:t xml:space="preserve">  287        ),</w:t>
      </w:r>
    </w:p>
    <w:p>
      <w:r>
        <w:rPr>
          <w:rFonts w:ascii="Courier New" w:hAnsi="Courier New" w:eastAsia="Courier New"/>
          <w:sz w:val="20"/>
        </w:rPr>
        <w:t xml:space="preserve">  288      ),</w:t>
      </w:r>
    </w:p>
    <w:p>
      <w:r>
        <w:rPr>
          <w:rFonts w:ascii="Courier New" w:hAnsi="Courier New" w:eastAsia="Courier New"/>
          <w:sz w:val="20"/>
        </w:rPr>
        <w:t xml:space="preserve">  289    );</w:t>
      </w:r>
    </w:p>
    <w:p>
      <w:r>
        <w:rPr>
          <w:rFonts w:ascii="宋体" w:hAnsi="宋体" w:eastAsia="宋体"/>
          <w:sz w:val="20"/>
        </w:rPr>
        <w:t>模块 3：数据库 Provider（lib/core/db/database_provider.dart）</w:t>
      </w:r>
    </w:p>
    <w:p>
      <w:r>
        <w:rPr>
          <w:rFonts w:ascii="Courier New" w:hAnsi="Courier New" w:eastAsia="Courier New"/>
          <w:sz w:val="20"/>
        </w:rPr>
        <w:t xml:space="preserve">    1  import 'package:flutter/services.dart';</w:t>
      </w:r>
    </w:p>
    <w:p>
      <w:r>
        <w:rPr>
          <w:rFonts w:ascii="Courier New" w:hAnsi="Courier New" w:eastAsia="Courier New"/>
          <w:sz w:val="20"/>
        </w:rPr>
        <w:t xml:space="preserve">    2  import 'package:flutter_riverpod/flutter_riverpod.dart';</w:t>
      </w:r>
    </w:p>
    <w:p>
      <w:r>
        <w:rPr>
          <w:rFonts w:ascii="Courier New" w:hAnsi="Courier New" w:eastAsia="Courier New"/>
          <w:sz w:val="20"/>
        </w:rPr>
        <w:t xml:space="preserve">    3  import 'package:path/path.dart' as p;</w:t>
      </w:r>
    </w:p>
    <w:p>
      <w:r>
        <w:rPr>
          <w:rFonts w:ascii="Courier New" w:hAnsi="Courier New" w:eastAsia="Courier New"/>
          <w:sz w:val="20"/>
        </w:rPr>
        <w:t xml:space="preserve">    5  import 'package:sqflite/sqflite.dart';</w:t>
      </w:r>
    </w:p>
    <w:p>
      <w:r>
        <w:rPr>
          <w:rFonts w:ascii="Courier New" w:hAnsi="Courier New" w:eastAsia="Courier New"/>
          <w:sz w:val="20"/>
        </w:rPr>
        <w:t xml:space="preserve">    6  import 'tables.dart';</w:t>
      </w:r>
    </w:p>
    <w:p>
      <w:r>
        <w:rPr>
          <w:rFonts w:ascii="Courier New" w:hAnsi="Courier New" w:eastAsia="Courier New"/>
          <w:sz w:val="20"/>
        </w:rPr>
        <w:t xml:space="preserve">    7  import 'dao/templates_dao.dart';</w:t>
      </w:r>
    </w:p>
    <w:p>
      <w:r>
        <w:rPr>
          <w:rFonts w:ascii="Courier New" w:hAnsi="Courier New" w:eastAsia="Courier New"/>
          <w:sz w:val="20"/>
        </w:rPr>
        <w:t xml:space="preserve">    8  import 'dao/scenes_dao.dart';</w:t>
      </w:r>
    </w:p>
    <w:p>
      <w:r>
        <w:rPr>
          <w:rFonts w:ascii="Courier New" w:hAnsi="Courier New" w:eastAsia="Courier New"/>
          <w:sz w:val="20"/>
        </w:rPr>
        <w:t xml:space="preserve">   10  const String _kDbName = 'lumira.db';</w:t>
      </w:r>
    </w:p>
    <w:p>
      <w:r>
        <w:rPr>
          <w:rFonts w:ascii="Courier New" w:hAnsi="Courier New" w:eastAsia="Courier New"/>
          <w:sz w:val="20"/>
        </w:rPr>
        <w:t xml:space="preserve">   11  const int _kDbVersion = 1;</w:t>
      </w:r>
    </w:p>
    <w:p>
      <w:r>
        <w:rPr>
          <w:rFonts w:ascii="Courier New" w:hAnsi="Courier New" w:eastAsia="Courier New"/>
          <w:sz w:val="20"/>
        </w:rPr>
        <w:t xml:space="preserve">   12  /// 数据库 Provider</w:t>
      </w:r>
    </w:p>
    <w:p>
      <w:r>
        <w:rPr>
          <w:rFonts w:ascii="Courier New" w:hAnsi="Courier New" w:eastAsia="Courier New"/>
          <w:sz w:val="20"/>
        </w:rPr>
        <w:t xml:space="preserve">   13  /// 在应用启动时首次 read 时初始化（lazy），后续 read 返回同一实例</w:t>
      </w:r>
    </w:p>
    <w:p>
      <w:r>
        <w:rPr>
          <w:rFonts w:ascii="Courier New" w:hAnsi="Courier New" w:eastAsia="Courier New"/>
          <w:sz w:val="20"/>
        </w:rPr>
        <w:t xml:space="preserve">   15  /// Forced fix: HarmonyOS 平台缺少 path_provider 原生实现，</w:t>
      </w:r>
    </w:p>
    <w:p>
      <w:r>
        <w:rPr>
          <w:rFonts w:ascii="Courier New" w:hAnsi="Courier New" w:eastAsia="Courier New"/>
          <w:sz w:val="20"/>
        </w:rPr>
        <w:t xml:space="preserve">   16  /// 调用 getApplicationDocumentsDirectory() 会抛 MissingPluginException。</w:t>
      </w:r>
    </w:p>
    <w:p>
      <w:r>
        <w:rPr>
          <w:rFonts w:ascii="Courier New" w:hAnsi="Courier New" w:eastAsia="Courier New"/>
          <w:sz w:val="20"/>
        </w:rPr>
        <w:t xml:space="preserve">   17  /// 降级到 sqflite.getDatabasePath()（sqflite 内置的默认路径）。</w:t>
      </w:r>
    </w:p>
    <w:p>
      <w:r>
        <w:rPr>
          <w:rFonts w:ascii="Courier New" w:hAnsi="Courier New" w:eastAsia="Courier New"/>
          <w:sz w:val="20"/>
        </w:rPr>
        <w:t xml:space="preserve">   18  final databaseProvider = FutureProvider&lt;Database&gt;((ref) async {</w:t>
      </w:r>
    </w:p>
    <w:p>
      <w:r>
        <w:rPr>
          <w:rFonts w:ascii="Courier New" w:hAnsi="Courier New" w:eastAsia="Courier New"/>
          <w:sz w:val="20"/>
        </w:rPr>
        <w:t xml:space="preserve">   20    try {</w:t>
      </w:r>
    </w:p>
    <w:p>
      <w:r>
        <w:rPr>
          <w:rFonts w:ascii="Courier New" w:hAnsi="Courier New" w:eastAsia="Courier New"/>
          <w:sz w:val="20"/>
        </w:rPr>
        <w:t xml:space="preserve">   21      final docsDir = await getApplicationDocumentsDirectory();</w:t>
      </w:r>
    </w:p>
    <w:p>
      <w:r>
        <w:rPr>
          <w:rFonts w:ascii="Courier New" w:hAnsi="Courier New" w:eastAsia="Courier New"/>
          <w:sz w:val="20"/>
        </w:rPr>
        <w:t xml:space="preserve">   22      dbPath = p.join(docsDir.path, _kDbName);</w:t>
      </w:r>
    </w:p>
    <w:p>
      <w:r>
        <w:rPr>
          <w:rFonts w:ascii="Courier New" w:hAnsi="Courier New" w:eastAsia="Courier New"/>
          <w:sz w:val="20"/>
        </w:rPr>
        <w:t xml:space="preserve">   23    } on PlatformException catch (_) {</w:t>
      </w:r>
    </w:p>
    <w:p>
      <w:r>
        <w:rPr>
          <w:rFonts w:ascii="Courier New" w:hAnsi="Courier New" w:eastAsia="Courier New"/>
          <w:sz w:val="20"/>
        </w:rPr>
        <w:t xml:space="preserve">   25      final dbDir = await getDatabasesPath();</w:t>
      </w:r>
    </w:p>
    <w:p>
      <w:r>
        <w:rPr>
          <w:rFonts w:ascii="Courier New" w:hAnsi="Courier New" w:eastAsia="Courier New"/>
          <w:sz w:val="20"/>
        </w:rPr>
        <w:t xml:space="preserve">   26      dbPath = p.join(dbDir, _kDbName);</w:t>
      </w:r>
    </w:p>
    <w:p>
      <w:r>
        <w:rPr>
          <w:rFonts w:ascii="Courier New" w:hAnsi="Courier New" w:eastAsia="Courier New"/>
          <w:sz w:val="20"/>
        </w:rPr>
        <w:t xml:space="preserve">   27    } catch (_) {</w:t>
      </w:r>
    </w:p>
    <w:p>
      <w:r>
        <w:rPr>
          <w:rFonts w:ascii="Courier New" w:hAnsi="Courier New" w:eastAsia="Courier New"/>
          <w:sz w:val="20"/>
        </w:rPr>
        <w:t xml:space="preserve">   29      final dbDir = await getDatabasesPath();</w:t>
      </w:r>
    </w:p>
    <w:p>
      <w:r>
        <w:rPr>
          <w:rFonts w:ascii="Courier New" w:hAnsi="Courier New" w:eastAsia="Courier New"/>
          <w:sz w:val="20"/>
        </w:rPr>
        <w:t xml:space="preserve">   30      dbPath = p.join(dbDir, _kDbName);</w:t>
      </w:r>
    </w:p>
    <w:p>
      <w:r>
        <w:rPr>
          <w:rFonts w:ascii="Courier New" w:hAnsi="Courier New" w:eastAsia="Courier New"/>
          <w:sz w:val="20"/>
        </w:rPr>
        <w:t xml:space="preserve">   31    }</w:t>
      </w:r>
    </w:p>
    <w:p>
      <w:r>
        <w:rPr>
          <w:rFonts w:ascii="Courier New" w:hAnsi="Courier New" w:eastAsia="Courier New"/>
          <w:sz w:val="20"/>
        </w:rPr>
        <w:t xml:space="preserve">   32    final db = await openDatabase(</w:t>
      </w:r>
    </w:p>
    <w:p>
      <w:r>
        <w:rPr>
          <w:rFonts w:ascii="Courier New" w:hAnsi="Courier New" w:eastAsia="Courier New"/>
          <w:sz w:val="20"/>
        </w:rPr>
        <w:t xml:space="preserve">   34      version: _kDbVersion,</w:t>
      </w:r>
    </w:p>
    <w:p>
      <w:r>
        <w:rPr>
          <w:rFonts w:ascii="Courier New" w:hAnsi="Courier New" w:eastAsia="Courier New"/>
          <w:sz w:val="20"/>
        </w:rPr>
        <w:t xml:space="preserve">   35      onCreate: _onCreate,</w:t>
      </w:r>
    </w:p>
    <w:p>
      <w:r>
        <w:rPr>
          <w:rFonts w:ascii="Courier New" w:hAnsi="Courier New" w:eastAsia="Courier New"/>
          <w:sz w:val="20"/>
        </w:rPr>
        <w:t xml:space="preserve">   36      onUpgrade: _onUpgrade,</w:t>
      </w:r>
    </w:p>
    <w:p>
      <w:r>
        <w:rPr>
          <w:rFonts w:ascii="Courier New" w:hAnsi="Courier New" w:eastAsia="Courier New"/>
          <w:sz w:val="20"/>
        </w:rPr>
        <w:t xml:space="preserve">   37    );</w:t>
      </w:r>
    </w:p>
    <w:p>
      <w:r>
        <w:rPr>
          <w:rFonts w:ascii="Courier New" w:hAnsi="Courier New" w:eastAsia="Courier New"/>
          <w:sz w:val="20"/>
        </w:rPr>
        <w:t xml:space="preserve">   39    return db;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7 页</w:t>
      </w:r>
    </w:p>
    <w:p>
      <w:r>
        <w:rPr>
          <w:rFonts w:ascii="Courier New" w:hAnsi="Courier New" w:eastAsia="Courier New"/>
          <w:sz w:val="20"/>
        </w:rPr>
        <w:t xml:space="preserve">   40  });</w:t>
      </w:r>
    </w:p>
    <w:p>
      <w:r>
        <w:rPr>
          <w:rFonts w:ascii="Courier New" w:hAnsi="Courier New" w:eastAsia="Courier New"/>
          <w:sz w:val="20"/>
        </w:rPr>
        <w:t xml:space="preserve">   41  final templatesDaoProvider = FutureProvider&lt;TemplatesDao&gt;((ref) async {</w:t>
      </w:r>
    </w:p>
    <w:p>
      <w:r>
        <w:rPr>
          <w:rFonts w:ascii="Courier New" w:hAnsi="Courier New" w:eastAsia="Courier New"/>
          <w:sz w:val="20"/>
        </w:rPr>
        <w:t xml:space="preserve">   42    final db = await ref.watch(databaseProvider.future);</w:t>
      </w:r>
    </w:p>
    <w:p>
      <w:r>
        <w:rPr>
          <w:rFonts w:ascii="Courier New" w:hAnsi="Courier New" w:eastAsia="Courier New"/>
          <w:sz w:val="20"/>
        </w:rPr>
        <w:t xml:space="preserve">   44  });</w:t>
      </w:r>
    </w:p>
    <w:p>
      <w:r>
        <w:rPr>
          <w:rFonts w:ascii="Courier New" w:hAnsi="Courier New" w:eastAsia="Courier New"/>
          <w:sz w:val="20"/>
        </w:rPr>
        <w:t xml:space="preserve">   45  final scenesDaoProvider = FutureProvider&lt;ScenesDao&gt;((ref) async {</w:t>
      </w:r>
    </w:p>
    <w:p>
      <w:r>
        <w:rPr>
          <w:rFonts w:ascii="Courier New" w:hAnsi="Courier New" w:eastAsia="Courier New"/>
          <w:sz w:val="20"/>
        </w:rPr>
        <w:t xml:space="preserve">   46    final db = await ref.watch(databaseProvider.future);</w:t>
      </w:r>
    </w:p>
    <w:p>
      <w:r>
        <w:rPr>
          <w:rFonts w:ascii="Courier New" w:hAnsi="Courier New" w:eastAsia="Courier New"/>
          <w:sz w:val="20"/>
        </w:rPr>
        <w:t xml:space="preserve">   47    return ScenesDao(db);</w:t>
      </w:r>
    </w:p>
    <w:p>
      <w:r>
        <w:rPr>
          <w:rFonts w:ascii="Courier New" w:hAnsi="Courier New" w:eastAsia="Courier New"/>
          <w:sz w:val="20"/>
        </w:rPr>
        <w:t xml:space="preserve">   49  final galleryDaoProvider = FutureProvider&lt;GalleryDao&gt;((ref) async {</w:t>
      </w:r>
    </w:p>
    <w:p>
      <w:r>
        <w:rPr>
          <w:rFonts w:ascii="Courier New" w:hAnsi="Courier New" w:eastAsia="Courier New"/>
          <w:sz w:val="20"/>
        </w:rPr>
        <w:t xml:space="preserve">   50    final db = await ref.watch(databaseProvider.future);</w:t>
      </w:r>
    </w:p>
    <w:p>
      <w:r>
        <w:rPr>
          <w:rFonts w:ascii="Courier New" w:hAnsi="Courier New" w:eastAsia="Courier New"/>
          <w:sz w:val="20"/>
        </w:rPr>
        <w:t xml:space="preserve">   51    return GalleryDao(db);</w:t>
      </w:r>
    </w:p>
    <w:p>
      <w:r>
        <w:rPr>
          <w:rFonts w:ascii="Courier New" w:hAnsi="Courier New" w:eastAsia="Courier New"/>
          <w:sz w:val="20"/>
        </w:rPr>
        <w:t xml:space="preserve">   52  });</w:t>
      </w:r>
    </w:p>
    <w:p>
      <w:r>
        <w:rPr>
          <w:rFonts w:ascii="Courier New" w:hAnsi="Courier New" w:eastAsia="Courier New"/>
          <w:sz w:val="20"/>
        </w:rPr>
        <w:t xml:space="preserve">   54    final batch = db.batch();</w:t>
      </w:r>
    </w:p>
    <w:p>
      <w:r>
        <w:rPr>
          <w:rFonts w:ascii="Courier New" w:hAnsi="Courier New" w:eastAsia="Courier New"/>
          <w:sz w:val="20"/>
        </w:rPr>
        <w:t xml:space="preserve">   55    // === custom_templates ===</w:t>
      </w:r>
    </w:p>
    <w:p>
      <w:r>
        <w:rPr>
          <w:rFonts w:ascii="Courier New" w:hAnsi="Courier New" w:eastAsia="Courier New"/>
          <w:sz w:val="20"/>
        </w:rPr>
        <w:t xml:space="preserve">   56    batch.execute('''</w:t>
      </w:r>
    </w:p>
    <w:p>
      <w:r>
        <w:rPr>
          <w:rFonts w:ascii="Courier New" w:hAnsi="Courier New" w:eastAsia="Courier New"/>
          <w:sz w:val="20"/>
        </w:rPr>
        <w:t xml:space="preserve">   58        ${Tables.colId} TEXT PRIMARY KEY,</w:t>
      </w:r>
    </w:p>
    <w:p>
      <w:r>
        <w:rPr>
          <w:rFonts w:ascii="Courier New" w:hAnsi="Courier New" w:eastAsia="Courier New"/>
          <w:sz w:val="20"/>
        </w:rPr>
        <w:t xml:space="preserve">   59        ${Tables.colName} TEXT NOT NULL,</w:t>
      </w:r>
    </w:p>
    <w:p>
      <w:r>
        <w:rPr>
          <w:rFonts w:ascii="Courier New" w:hAnsi="Courier New" w:eastAsia="Courier New"/>
          <w:sz w:val="20"/>
        </w:rPr>
        <w:t xml:space="preserve">   60        ${Tables.colAuthor} TEXT NOT NULL DEFAULT '',</w:t>
      </w:r>
    </w:p>
    <w:p>
      <w:r>
        <w:rPr>
          <w:rFonts w:ascii="Courier New" w:hAnsi="Courier New" w:eastAsia="Courier New"/>
          <w:sz w:val="20"/>
        </w:rPr>
        <w:t xml:space="preserve">   61        ${Tables.colVersion} TEXT NOT NULL DEFAULT '1.0.0',</w:t>
      </w:r>
    </w:p>
    <w:p>
      <w:r>
        <w:rPr>
          <w:rFonts w:ascii="Courier New" w:hAnsi="Courier New" w:eastAsia="Courier New"/>
          <w:sz w:val="20"/>
        </w:rPr>
        <w:t xml:space="preserve">   63        ${Tables.colClassificationJson} TEXT NOT NULL DEFAULT '{}',</w:t>
      </w:r>
    </w:p>
    <w:p>
      <w:r>
        <w:rPr>
          <w:rFonts w:ascii="Courier New" w:hAnsi="Courier New" w:eastAsia="Courier New"/>
          <w:sz w:val="20"/>
        </w:rPr>
        <w:t xml:space="preserve">   64        ${Tables.colTagsJson} TEXT NOT NULL DEFAULT '[]',</w:t>
      </w:r>
    </w:p>
    <w:p>
      <w:r>
        <w:rPr>
          <w:rFonts w:ascii="Courier New" w:hAnsi="Courier New" w:eastAsia="Courier New"/>
          <w:sz w:val="20"/>
        </w:rPr>
        <w:t xml:space="preserve">   65        ${Tables.colTagIdsJson} TEXT NOT NULL DEFAULT '[]',</w:t>
      </w:r>
    </w:p>
    <w:p>
      <w:r>
        <w:rPr>
          <w:rFonts w:ascii="Courier New" w:hAnsi="Courier New" w:eastAsia="Courier New"/>
          <w:sz w:val="20"/>
        </w:rPr>
        <w:t xml:space="preserve">   66        ${Tables.colPrice} INTEGER NOT NULL DEFAULT 0,</w:t>
      </w:r>
    </w:p>
    <w:p>
      <w:r>
        <w:rPr>
          <w:rFonts w:ascii="Courier New" w:hAnsi="Courier New" w:eastAsia="Courier New"/>
          <w:sz w:val="20"/>
        </w:rPr>
        <w:t xml:space="preserve">   68        ${Tables.colDescription} TEXT NOT NULL DEFAULT '',</w:t>
      </w:r>
    </w:p>
    <w:p>
      <w:r>
        <w:rPr>
          <w:rFonts w:ascii="Courier New" w:hAnsi="Courier New" w:eastAsia="Courier New"/>
          <w:sz w:val="20"/>
        </w:rPr>
        <w:t xml:space="preserve">   69        ${Tables.colReferenceSource} TEXT NOT NULL DEFAULT '',</w:t>
      </w:r>
    </w:p>
    <w:p>
      <w:r>
        <w:rPr>
          <w:rFonts w:ascii="Courier New" w:hAnsi="Courier New" w:eastAsia="Courier New"/>
          <w:sz w:val="20"/>
        </w:rPr>
        <w:t xml:space="preserve">   70        ${Tables.colCompositionJson} TEXT NOT NULL DEFAULT '{}',</w:t>
      </w:r>
    </w:p>
    <w:p>
      <w:r>
        <w:rPr>
          <w:rFonts w:ascii="Courier New" w:hAnsi="Courier New" w:eastAsia="Courier New"/>
          <w:sz w:val="20"/>
        </w:rPr>
        <w:t xml:space="preserve">   71        ${Tables.colPoseJson} TEXT NOT NULL DEFAULT '{}',</w:t>
      </w:r>
    </w:p>
    <w:p>
      <w:r>
        <w:rPr>
          <w:rFonts w:ascii="Courier New" w:hAnsi="Courier New" w:eastAsia="Courier New"/>
          <w:sz w:val="20"/>
        </w:rPr>
        <w:t xml:space="preserve">   73        ${Tables.colSceneGuideJson} TEXT NOT NULL DEFAULT '{}',</w:t>
      </w:r>
    </w:p>
    <w:p>
      <w:r>
        <w:rPr>
          <w:rFonts w:ascii="Courier New" w:hAnsi="Courier New" w:eastAsia="Courier New"/>
          <w:sz w:val="20"/>
        </w:rPr>
        <w:t xml:space="preserve">   74        ${Tables.colPostProcessJson} TEXT NOT NULL DEFAULT '{}',</w:t>
      </w:r>
    </w:p>
    <w:p>
      <w:r>
        <w:rPr>
          <w:rFonts w:ascii="Courier New" w:hAnsi="Courier New" w:eastAsia="Courier New"/>
          <w:sz w:val="20"/>
        </w:rPr>
        <w:t xml:space="preserve">   75        ${Tables.colCreatedAt} INTEGER NOT NULL,</w:t>
      </w:r>
    </w:p>
    <w:p>
      <w:r>
        <w:rPr>
          <w:rFonts w:ascii="Courier New" w:hAnsi="Courier New" w:eastAsia="Courier New"/>
          <w:sz w:val="20"/>
        </w:rPr>
        <w:t xml:space="preserve">   76        ${Tables.colUpdatedAt} INTEGER NOT NULL</w:t>
      </w:r>
    </w:p>
    <w:p>
      <w:r>
        <w:rPr>
          <w:rFonts w:ascii="Courier New" w:hAnsi="Courier New" w:eastAsia="Courier New"/>
          <w:sz w:val="20"/>
        </w:rPr>
        <w:t xml:space="preserve">   78    ''');</w:t>
      </w:r>
    </w:p>
    <w:p>
      <w:r>
        <w:rPr>
          <w:rFonts w:ascii="Courier New" w:hAnsi="Courier New" w:eastAsia="Courier New"/>
          <w:sz w:val="20"/>
        </w:rPr>
        <w:t xml:space="preserve">   79    batch.execute('CREATE INDEX IF NOT EXISTS idx_custom_templates_category ON ${Tables.customTemplates}(${Tables.colCategory})');</w:t>
      </w:r>
    </w:p>
    <w:p>
      <w:r>
        <w:rPr>
          <w:rFonts w:ascii="Courier New" w:hAnsi="Courier New" w:eastAsia="Courier New"/>
          <w:sz w:val="20"/>
        </w:rPr>
        <w:t xml:space="preserve">   80    batch.execute('CREATE INDEX IF NOT EXISTS idx_custom_templates_created_at ON ${Tables.customTemplates}(${Tables.colCreatedAt} DESC)');</w:t>
      </w:r>
    </w:p>
    <w:p>
      <w:r>
        <w:rPr>
          <w:rFonts w:ascii="Courier New" w:hAnsi="Courier New" w:eastAsia="Courier New"/>
          <w:sz w:val="20"/>
        </w:rPr>
        <w:t xml:space="preserve">   81    // === scenes ===</w:t>
      </w:r>
    </w:p>
    <w:p>
      <w:r>
        <w:rPr>
          <w:rFonts w:ascii="Courier New" w:hAnsi="Courier New" w:eastAsia="Courier New"/>
          <w:sz w:val="20"/>
        </w:rPr>
        <w:t xml:space="preserve">   83    // 内置场景的完整数据由代码常量提供</w:t>
      </w:r>
    </w:p>
    <w:p>
      <w:r>
        <w:rPr>
          <w:rFonts w:ascii="Courier New" w:hAnsi="Courier New" w:eastAsia="Courier New"/>
          <w:sz w:val="20"/>
        </w:rPr>
        <w:t xml:space="preserve">   84    batch.execute('''</w:t>
      </w:r>
    </w:p>
    <w:p>
      <w:r>
        <w:rPr>
          <w:rFonts w:ascii="Courier New" w:hAnsi="Courier New" w:eastAsia="Courier New"/>
          <w:sz w:val="20"/>
        </w:rPr>
        <w:t xml:space="preserve">   85      CREATE TABLE IF NOT EXISTS ${Tables.scenes} (</w:t>
      </w:r>
    </w:p>
    <w:p>
      <w:r>
        <w:rPr>
          <w:rFonts w:ascii="Courier New" w:hAnsi="Courier New" w:eastAsia="Courier New"/>
          <w:sz w:val="20"/>
        </w:rPr>
        <w:t xml:space="preserve">   87        ${Tables.colName} TEXT NOT NULL,</w:t>
      </w:r>
    </w:p>
    <w:p>
      <w:r>
        <w:rPr>
          <w:rFonts w:ascii="Courier New" w:hAnsi="Courier New" w:eastAsia="Courier New"/>
          <w:sz w:val="20"/>
        </w:rPr>
        <w:t xml:space="preserve">   88        ${Tables.colIcon} TEXT NOT NULL DEFAULT '',</w:t>
      </w:r>
    </w:p>
    <w:p>
      <w:r>
        <w:rPr>
          <w:rFonts w:ascii="Courier New" w:hAnsi="Courier New" w:eastAsia="Courier New"/>
          <w:sz w:val="20"/>
        </w:rPr>
        <w:t xml:space="preserve">   89        ${Tables.colCategory} TEXT NOT NULL,</w:t>
      </w:r>
    </w:p>
    <w:p>
      <w:r>
        <w:rPr>
          <w:rFonts w:ascii="Courier New" w:hAnsi="Courier New" w:eastAsia="Courier New"/>
          <w:sz w:val="20"/>
        </w:rPr>
        <w:t xml:space="preserve">   90        ${Tables.colStyle} TEXT NOT NULL DEFAULT '',</w:t>
      </w:r>
    </w:p>
    <w:p>
      <w:r>
        <w:rPr>
          <w:rFonts w:ascii="Courier New" w:hAnsi="Courier New" w:eastAsia="Courier New"/>
          <w:sz w:val="20"/>
        </w:rPr>
        <w:t xml:space="preserve">   92        ${Tables.colVibe} TEXT NOT NULL DEFAULT '',</w:t>
      </w:r>
    </w:p>
    <w:p>
      <w:r>
        <w:rPr>
          <w:rFonts w:ascii="Courier New" w:hAnsi="Courier New" w:eastAsia="Courier New"/>
          <w:sz w:val="20"/>
        </w:rPr>
        <w:t xml:space="preserve">   93        ${Tables.colDescription} TEXT NOT NULL DEFAULT '',</w:t>
      </w:r>
    </w:p>
    <w:p>
      <w:r>
        <w:rPr>
          <w:rFonts w:ascii="Courier New" w:hAnsi="Courier New" w:eastAsia="Courier New"/>
          <w:sz w:val="20"/>
        </w:rPr>
        <w:t xml:space="preserve">   94        ${Tables.colExampleImagesJson} TEXT NOT NULL DEFAULT '[]',</w:t>
      </w:r>
    </w:p>
    <w:p>
      <w:r>
        <w:rPr>
          <w:rFonts w:ascii="Courier New" w:hAnsi="Courier New" w:eastAsia="Courier New"/>
          <w:sz w:val="20"/>
        </w:rPr>
        <w:t xml:space="preserve">   95        ${Tables.colTipsJson} TEXT NOT NULL DEFAULT '[]',</w:t>
      </w:r>
    </w:p>
    <w:p>
      <w:r>
        <w:rPr>
          <w:rFonts w:ascii="Courier New" w:hAnsi="Courier New" w:eastAsia="Courier New"/>
          <w:sz w:val="20"/>
        </w:rPr>
        <w:t xml:space="preserve">   97        ${Tables.colBestTime} TEXT NOT NULL DEFAULT '',</w:t>
      </w:r>
    </w:p>
    <w:p>
      <w:r>
        <w:rPr>
          <w:rFonts w:ascii="Courier New" w:hAnsi="Courier New" w:eastAsia="Courier New"/>
          <w:sz w:val="20"/>
        </w:rPr>
        <w:t xml:space="preserve">   98        ${Tables.colSceneGuideJson} TEXT NOT NULL DEFAULT '{}',</w:t>
      </w:r>
    </w:p>
    <w:p>
      <w:r>
        <w:rPr>
          <w:rFonts w:ascii="Courier New" w:hAnsi="Courier New" w:eastAsia="Courier New"/>
          <w:sz w:val="20"/>
        </w:rPr>
        <w:t xml:space="preserve">   99        ${Tables.colRelatedCategory} TEXT NOT NULL DEFAULT '',</w:t>
      </w:r>
    </w:p>
    <w:p>
      <w:r>
        <w:rPr>
          <w:rFonts w:ascii="Courier New" w:hAnsi="Courier New" w:eastAsia="Courier New"/>
          <w:sz w:val="20"/>
        </w:rPr>
        <w:t xml:space="preserve">  100        ${Tables.colRecommendedTagIdsJson} TEXT NOT NULL DEFAULT '[]',</w:t>
      </w:r>
    </w:p>
    <w:p>
      <w:r>
        <w:rPr>
          <w:rFonts w:ascii="Courier New" w:hAnsi="Courier New" w:eastAsia="Courier New"/>
          <w:sz w:val="20"/>
        </w:rPr>
        <w:t xml:space="preserve">  102        ${Tables.colCreator} TEXT NOT NULL DEFAULT 'user',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8 页</w:t>
      </w:r>
    </w:p>
    <w:p>
      <w:r>
        <w:rPr>
          <w:rFonts w:ascii="Courier New" w:hAnsi="Courier New" w:eastAsia="Courier New"/>
          <w:sz w:val="20"/>
        </w:rPr>
        <w:t xml:space="preserve">  103        ${Tables.colIsFavorite} INTEGER NOT NULL DEFAULT 0,</w:t>
      </w:r>
    </w:p>
    <w:p>
      <w:r>
        <w:rPr>
          <w:rFonts w:ascii="Courier New" w:hAnsi="Courier New" w:eastAsia="Courier New"/>
          <w:sz w:val="20"/>
        </w:rPr>
        <w:t xml:space="preserve">  104        ${Tables.colCreatedAt} INTEGER NOT NULL,</w:t>
      </w:r>
    </w:p>
    <w:p>
      <w:r>
        <w:rPr>
          <w:rFonts w:ascii="Courier New" w:hAnsi="Courier New" w:eastAsia="Courier New"/>
          <w:sz w:val="20"/>
        </w:rPr>
        <w:t xml:space="preserve">  105        ${Tables.colUpdatedAt} INTEGER NOT NULL</w:t>
      </w:r>
    </w:p>
    <w:p>
      <w:r>
        <w:rPr>
          <w:rFonts w:ascii="Courier New" w:hAnsi="Courier New" w:eastAsia="Courier New"/>
          <w:sz w:val="20"/>
        </w:rPr>
        <w:t xml:space="preserve">  107    ''');</w:t>
      </w:r>
    </w:p>
    <w:p>
      <w:r>
        <w:rPr>
          <w:rFonts w:ascii="Courier New" w:hAnsi="Courier New" w:eastAsia="Courier New"/>
          <w:sz w:val="20"/>
        </w:rPr>
        <w:t xml:space="preserve">  108    batch.execute('CREATE INDEX IF NOT EXISTS idx_scenes_category ON ${Tables.scenes}(${Tables.colCategory})');</w:t>
      </w:r>
    </w:p>
    <w:p>
      <w:r>
        <w:rPr>
          <w:rFonts w:ascii="Courier New" w:hAnsi="Courier New" w:eastAsia="Courier New"/>
          <w:sz w:val="20"/>
        </w:rPr>
        <w:t xml:space="preserve">  109    batch.execute('CREATE INDEX IF NOT EXISTS idx_scenes_is_favorite ON ${Tables.scenes}(${Tables.colIsFavorite}) WHERE ${Tables.colIsFavorite} = 1');</w:t>
      </w:r>
    </w:p>
    <w:p>
      <w:r>
        <w:rPr>
          <w:rFonts w:ascii="Courier New" w:hAnsi="Courier New" w:eastAsia="Courier New"/>
          <w:sz w:val="20"/>
        </w:rPr>
        <w:t xml:space="preserve">  110    // === gallery_items ===</w:t>
      </w:r>
    </w:p>
    <w:p>
      <w:r>
        <w:rPr>
          <w:rFonts w:ascii="Courier New" w:hAnsi="Courier New" w:eastAsia="Courier New"/>
          <w:sz w:val="20"/>
        </w:rPr>
        <w:t xml:space="preserve">  112    batch.execute('''</w:t>
      </w:r>
    </w:p>
    <w:p>
      <w:r>
        <w:rPr>
          <w:rFonts w:ascii="Courier New" w:hAnsi="Courier New" w:eastAsia="Courier New"/>
          <w:sz w:val="20"/>
        </w:rPr>
        <w:t xml:space="preserve">  113      CREATE TABLE IF NOT EXISTS ${Tables.galleryItems} (</w:t>
      </w:r>
    </w:p>
    <w:p>
      <w:r>
        <w:rPr>
          <w:rFonts w:ascii="Courier New" w:hAnsi="Courier New" w:eastAsia="Courier New"/>
          <w:sz w:val="20"/>
        </w:rPr>
        <w:t xml:space="preserve">  114        ${Tables.colId} TEXT PRIMARY KEY,</w:t>
      </w:r>
    </w:p>
    <w:p>
      <w:r>
        <w:rPr>
          <w:rFonts w:ascii="Courier New" w:hAnsi="Courier New" w:eastAsia="Courier New"/>
          <w:sz w:val="20"/>
        </w:rPr>
        <w:t xml:space="preserve">  116        ${Tables.colFilePath} TEXT,</w:t>
      </w:r>
    </w:p>
    <w:p>
      <w:r>
        <w:rPr>
          <w:rFonts w:ascii="Courier New" w:hAnsi="Courier New" w:eastAsia="Courier New"/>
          <w:sz w:val="20"/>
        </w:rPr>
        <w:t xml:space="preserve">  117        ${Tables.colSceneId} TEXT,</w:t>
      </w:r>
    </w:p>
    <w:p>
      <w:r>
        <w:rPr>
          <w:rFonts w:ascii="Courier New" w:hAnsi="Courier New" w:eastAsia="Courier New"/>
          <w:sz w:val="20"/>
        </w:rPr>
        <w:t xml:space="preserve">  118        ${Tables.colTemplateId} TEXT,</w:t>
      </w:r>
    </w:p>
    <w:p>
      <w:r>
        <w:rPr>
          <w:rFonts w:ascii="Courier New" w:hAnsi="Courier New" w:eastAsia="Courier New"/>
          <w:sz w:val="20"/>
        </w:rPr>
        <w:t xml:space="preserve">  119        ${Tables.colKitId} TEXT,</w:t>
      </w:r>
    </w:p>
    <w:p>
      <w:r>
        <w:rPr>
          <w:rFonts w:ascii="Courier New" w:hAnsi="Courier New" w:eastAsia="Courier New"/>
          <w:sz w:val="20"/>
        </w:rPr>
        <w:t xml:space="preserve">  121        ${Tables.colLut} TEXT,</w:t>
      </w:r>
    </w:p>
    <w:p>
      <w:r>
        <w:rPr>
          <w:rFonts w:ascii="Courier New" w:hAnsi="Courier New" w:eastAsia="Courier New"/>
          <w:sz w:val="20"/>
        </w:rPr>
        <w:t xml:space="preserve">  122        ${Tables.colCreatedAt} INTEGER NOT NULL</w:t>
      </w:r>
    </w:p>
    <w:p>
      <w:r>
        <w:rPr>
          <w:rFonts w:ascii="Courier New" w:hAnsi="Courier New" w:eastAsia="Courier New"/>
          <w:sz w:val="20"/>
        </w:rPr>
        <w:t xml:space="preserve">  123      )</w:t>
      </w:r>
    </w:p>
    <w:p>
      <w:r>
        <w:rPr>
          <w:rFonts w:ascii="Courier New" w:hAnsi="Courier New" w:eastAsia="Courier New"/>
          <w:sz w:val="20"/>
        </w:rPr>
        <w:t xml:space="preserve">  124    ''');</w:t>
      </w:r>
    </w:p>
    <w:p>
      <w:r>
        <w:rPr>
          <w:rFonts w:ascii="Courier New" w:hAnsi="Courier New" w:eastAsia="Courier New"/>
          <w:sz w:val="20"/>
        </w:rPr>
        <w:t xml:space="preserve">  126    batch.execute('CREATE INDEX IF NOT EXISTS idx_gallery_items_scene_id ON ${Tables.galleryItems}(${Tables.colSceneId})');</w:t>
      </w:r>
    </w:p>
    <w:p>
      <w:r>
        <w:rPr>
          <w:rFonts w:ascii="Courier New" w:hAnsi="Courier New" w:eastAsia="Courier New"/>
          <w:sz w:val="20"/>
        </w:rPr>
        <w:t xml:space="preserve">  127    // === user_progress (单行表，id=1) ===</w:t>
      </w:r>
    </w:p>
    <w:p>
      <w:r>
        <w:rPr>
          <w:rFonts w:ascii="Courier New" w:hAnsi="Courier New" w:eastAsia="Courier New"/>
          <w:sz w:val="20"/>
        </w:rPr>
        <w:t xml:space="preserve">  128    // uni-app 中未持久化，Flutter 端新增</w:t>
      </w:r>
    </w:p>
    <w:p>
      <w:r>
        <w:rPr>
          <w:rFonts w:ascii="Courier New" w:hAnsi="Courier New" w:eastAsia="Courier New"/>
          <w:sz w:val="20"/>
        </w:rPr>
        <w:t xml:space="preserve">  129    batch.execute('''</w:t>
      </w:r>
    </w:p>
    <w:p>
      <w:r>
        <w:rPr>
          <w:rFonts w:ascii="Courier New" w:hAnsi="Courier New" w:eastAsia="Courier New"/>
          <w:sz w:val="20"/>
        </w:rPr>
        <w:t xml:space="preserve">  131        ${Tables.colId} INTEGER PRIMARY KEY DEFAULT 1,</w:t>
      </w:r>
    </w:p>
    <w:p>
      <w:r>
        <w:rPr>
          <w:rFonts w:ascii="Courier New" w:hAnsi="Courier New" w:eastAsia="Courier New"/>
          <w:sz w:val="20"/>
        </w:rPr>
        <w:t xml:space="preserve">  132        ${Tables.colLevel} INTEGER NOT NULL DEFAULT 1,</w:t>
      </w:r>
    </w:p>
    <w:p>
      <w:r>
        <w:rPr>
          <w:rFonts w:ascii="Courier New" w:hAnsi="Courier New" w:eastAsia="Courier New"/>
          <w:sz w:val="20"/>
        </w:rPr>
        <w:t xml:space="preserve">  133        ${Tables.colLevelName} TEXT NOT NULL DEFAULT '新手',</w:t>
      </w:r>
    </w:p>
    <w:p>
      <w:r>
        <w:rPr>
          <w:rFonts w:ascii="Courier New" w:hAnsi="Courier New" w:eastAsia="Courier New"/>
          <w:sz w:val="20"/>
        </w:rPr>
        <w:t xml:space="preserve">  134        ${Tables.colXp} INTEGER NOT NULL DEFAULT 0,</w:t>
      </w:r>
    </w:p>
    <w:p>
      <w:r>
        <w:rPr>
          <w:rFonts w:ascii="Courier New" w:hAnsi="Courier New" w:eastAsia="Courier New"/>
          <w:sz w:val="20"/>
        </w:rPr>
        <w:t xml:space="preserve">  136        ${Tables.colTotalPhotos} INTEGER NOT NULL DEFAULT 0,</w:t>
      </w:r>
    </w:p>
    <w:p>
      <w:r>
        <w:rPr>
          <w:rFonts w:ascii="Courier New" w:hAnsi="Courier New" w:eastAsia="Courier New"/>
          <w:sz w:val="20"/>
        </w:rPr>
        <w:t xml:space="preserve">  137        ${Tables.colUsedTemplates} INTEGER NOT NULL DEFAULT 0,</w:t>
      </w:r>
    </w:p>
    <w:p>
      <w:r>
        <w:rPr>
          <w:rFonts w:ascii="Courier New" w:hAnsi="Courier New" w:eastAsia="Courier New"/>
          <w:sz w:val="20"/>
        </w:rPr>
        <w:t xml:space="preserve">  138        ${Tables.colFavorites} INTEGER NOT NULL DEFAULT 0,</w:t>
      </w:r>
    </w:p>
    <w:p>
      <w:r>
        <w:rPr>
          <w:rFonts w:ascii="Courier New" w:hAnsi="Courier New" w:eastAsia="Courier New"/>
          <w:sz w:val="20"/>
        </w:rPr>
        <w:t xml:space="preserve">  140        ${Tables.colLastCheckInDate} TEXT,</w:t>
      </w:r>
    </w:p>
    <w:p>
      <w:r>
        <w:rPr>
          <w:rFonts w:ascii="Courier New" w:hAnsi="Courier New" w:eastAsia="Courier New"/>
          <w:sz w:val="20"/>
        </w:rPr>
        <w:t xml:space="preserve">  141        ${Tables.colFragmentsJson} TEXT NOT NULL DEFAULT '[]',</w:t>
      </w:r>
    </w:p>
    <w:p>
      <w:r>
        <w:rPr>
          <w:rFonts w:ascii="Courier New" w:hAnsi="Courier New" w:eastAsia="Courier New"/>
          <w:sz w:val="20"/>
        </w:rPr>
        <w:t xml:space="preserve">  142        ${Tables.colAchievementsJson} TEXT NOT NULL DEFAULT '[]',</w:t>
      </w:r>
    </w:p>
    <w:p>
      <w:r>
        <w:rPr>
          <w:rFonts w:ascii="Courier New" w:hAnsi="Courier New" w:eastAsia="Courier New"/>
          <w:sz w:val="20"/>
        </w:rPr>
        <w:t xml:space="preserve">  143        ${Tables.colUpdatedAt} INTEGER NOT NULL</w:t>
      </w:r>
    </w:p>
    <w:p>
      <w:r>
        <w:rPr>
          <w:rFonts w:ascii="Courier New" w:hAnsi="Courier New" w:eastAsia="Courier New"/>
          <w:sz w:val="20"/>
        </w:rPr>
        <w:t xml:space="preserve">  145    ''');</w:t>
      </w:r>
    </w:p>
    <w:p>
      <w:r>
        <w:rPr>
          <w:rFonts w:ascii="Courier New" w:hAnsi="Courier New" w:eastAsia="Courier New"/>
          <w:sz w:val="20"/>
        </w:rPr>
        <w:t xml:space="preserve">  146    // 初始化单行</w:t>
      </w:r>
    </w:p>
    <w:p>
      <w:r>
        <w:rPr>
          <w:rFonts w:ascii="Courier New" w:hAnsi="Courier New" w:eastAsia="Courier New"/>
          <w:sz w:val="20"/>
        </w:rPr>
        <w:t xml:space="preserve">  147    batch.insert(Tables.userProgress, {</w:t>
      </w:r>
    </w:p>
    <w:p>
      <w:r>
        <w:rPr>
          <w:rFonts w:ascii="Courier New" w:hAnsi="Courier New" w:eastAsia="Courier New"/>
          <w:sz w:val="20"/>
        </w:rPr>
        <w:t xml:space="preserve">  148      Tables.colId: 1,</w:t>
      </w:r>
    </w:p>
    <w:p>
      <w:r>
        <w:rPr>
          <w:rFonts w:ascii="Courier New" w:hAnsi="Courier New" w:eastAsia="Courier New"/>
          <w:sz w:val="20"/>
        </w:rPr>
        <w:t xml:space="preserve">  150    });</w:t>
      </w:r>
    </w:p>
    <w:p>
      <w:r>
        <w:rPr>
          <w:rFonts w:ascii="Courier New" w:hAnsi="Courier New" w:eastAsia="Courier New"/>
          <w:sz w:val="20"/>
        </w:rPr>
        <w:t xml:space="preserve">  151    // === user_settings (单行表，id=1) ===</w:t>
      </w:r>
    </w:p>
    <w:p>
      <w:r>
        <w:rPr>
          <w:rFonts w:ascii="Courier New" w:hAnsi="Courier New" w:eastAsia="Courier New"/>
          <w:sz w:val="20"/>
        </w:rPr>
        <w:t xml:space="preserve">  152    batch.execute('''</w:t>
      </w:r>
    </w:p>
    <w:p>
      <w:r>
        <w:rPr>
          <w:rFonts w:ascii="Courier New" w:hAnsi="Courier New" w:eastAsia="Courier New"/>
          <w:sz w:val="20"/>
        </w:rPr>
        <w:t xml:space="preserve">  153      CREATE TABLE IF NOT EXISTS ${Tables.userSettings} (</w:t>
      </w:r>
    </w:p>
    <w:p>
      <w:r>
        <w:rPr>
          <w:rFonts w:ascii="Courier New" w:hAnsi="Courier New" w:eastAsia="Courier New"/>
          <w:sz w:val="20"/>
        </w:rPr>
        <w:t xml:space="preserve">  155        ${Tables.colThemeKey} TEXT NOT NULL DEFAULT 'warmWhite',</w:t>
      </w:r>
    </w:p>
    <w:p>
      <w:r>
        <w:rPr>
          <w:rFonts w:ascii="Courier New" w:hAnsi="Courier New" w:eastAsia="Courier New"/>
          <w:sz w:val="20"/>
        </w:rPr>
        <w:t xml:space="preserve">  156        ${Tables.colUiStyle} TEXT NOT NULL DEFAULT 'neumorphic',</w:t>
      </w:r>
    </w:p>
    <w:p>
      <w:r>
        <w:rPr>
          <w:rFonts w:ascii="Courier New" w:hAnsi="Courier New" w:eastAsia="Courier New"/>
          <w:sz w:val="20"/>
        </w:rPr>
        <w:t xml:space="preserve">  157        ${Tables.colFollowSystem} INTEGER NOT NULL DEFAULT 0,</w:t>
      </w:r>
    </w:p>
    <w:p>
      <w:r>
        <w:rPr>
          <w:rFonts w:ascii="Courier New" w:hAnsi="Courier New" w:eastAsia="Courier New"/>
          <w:sz w:val="20"/>
        </w:rPr>
        <w:t xml:space="preserve">  158        ${Tables.colCaptureFullscreen} INTEGER NOT NULL DEFAULT 0,</w:t>
      </w:r>
    </w:p>
    <w:p>
      <w:r>
        <w:rPr>
          <w:rFonts w:ascii="Courier New" w:hAnsi="Courier New" w:eastAsia="Courier New"/>
          <w:sz w:val="20"/>
        </w:rPr>
        <w:t xml:space="preserve">  160        ${Tables.colLevelEnabled} INTEGER NOT NULL DEFAULT 0,</w:t>
      </w:r>
    </w:p>
    <w:p>
      <w:r>
        <w:rPr>
          <w:rFonts w:ascii="Courier New" w:hAnsi="Courier New" w:eastAsia="Courier New"/>
          <w:sz w:val="20"/>
        </w:rPr>
        <w:t xml:space="preserve">  161        ${Tables.colShutterSound} INTEGER NOT NULL DEFAULT 1,</w:t>
      </w:r>
    </w:p>
    <w:p>
      <w:r>
        <w:rPr>
          <w:rFonts w:ascii="Courier New" w:hAnsi="Courier New" w:eastAsia="Courier New"/>
          <w:sz w:val="20"/>
        </w:rPr>
        <w:t xml:space="preserve">  162        ${Tables.colWatermark} INTEGER NOT NULL DEFAULT 0,</w:t>
      </w:r>
    </w:p>
    <w:p>
      <w:r>
        <w:rPr>
          <w:rFonts w:ascii="Courier New" w:hAnsi="Courier New" w:eastAsia="Courier New"/>
          <w:sz w:val="20"/>
        </w:rPr>
        <w:t xml:space="preserve">  163        ${Tables.colUpdatedAt} INTEGER NOT NULL</w:t>
      </w:r>
    </w:p>
    <w:p>
      <w:r>
        <w:rPr>
          <w:rFonts w:ascii="Courier New" w:hAnsi="Courier New" w:eastAsia="Courier New"/>
          <w:sz w:val="20"/>
        </w:rPr>
        <w:t xml:space="preserve">  165    ''');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9 页</w:t>
      </w:r>
    </w:p>
    <w:p>
      <w:r>
        <w:rPr>
          <w:rFonts w:ascii="Courier New" w:hAnsi="Courier New" w:eastAsia="Courier New"/>
          <w:sz w:val="20"/>
        </w:rPr>
        <w:t xml:space="preserve">  166    batch.insert(Tables.userSettings, {</w:t>
      </w:r>
    </w:p>
    <w:p>
      <w:r>
        <w:rPr>
          <w:rFonts w:ascii="Courier New" w:hAnsi="Courier New" w:eastAsia="Courier New"/>
          <w:sz w:val="20"/>
        </w:rPr>
        <w:t xml:space="preserve">  167      Tables.colId: 1,</w:t>
      </w:r>
    </w:p>
    <w:p>
      <w:r>
        <w:rPr>
          <w:rFonts w:ascii="Courier New" w:hAnsi="Courier New" w:eastAsia="Courier New"/>
          <w:sz w:val="20"/>
        </w:rPr>
        <w:t xml:space="preserve">  169    });</w:t>
      </w:r>
    </w:p>
    <w:p>
      <w:r>
        <w:rPr>
          <w:rFonts w:ascii="Courier New" w:hAnsi="Courier New" w:eastAsia="Courier New"/>
          <w:sz w:val="20"/>
        </w:rPr>
        <w:t xml:space="preserve">  170    await batch.commit(noResult: true);</w:t>
      </w:r>
    </w:p>
    <w:p>
      <w:r>
        <w:rPr>
          <w:rFonts w:ascii="Courier New" w:hAnsi="Courier New" w:eastAsia="Courier New"/>
          <w:sz w:val="20"/>
        </w:rPr>
        <w:t xml:space="preserve">  171  }</w:t>
      </w:r>
    </w:p>
    <w:p>
      <w:r>
        <w:rPr>
          <w:rFonts w:ascii="Courier New" w:hAnsi="Courier New" w:eastAsia="Courier New"/>
          <w:sz w:val="20"/>
        </w:rPr>
        <w:t xml:space="preserve">  172  Future&lt;void&gt; _onUpgrade(Database db, int oldVersion, int newVersion) async {</w:t>
      </w:r>
    </w:p>
    <w:p>
      <w:r>
        <w:rPr>
          <w:rFonts w:ascii="Courier New" w:hAnsi="Courier New" w:eastAsia="Courier New"/>
          <w:sz w:val="20"/>
        </w:rPr>
        <w:t xml:space="preserve">  174    // 不做 destructive 迁移（不 DROP TABLE），保留用户数据</w:t>
      </w:r>
    </w:p>
    <w:p>
      <w:r>
        <w:rPr>
          <w:rFonts w:ascii="Courier New" w:hAnsi="Courier New" w:eastAsia="Courier New"/>
          <w:sz w:val="20"/>
        </w:rPr>
        <w:t xml:space="preserve">  175  }</w:t>
      </w:r>
    </w:p>
    <w:p>
      <w:r>
        <w:rPr>
          <w:rFonts w:ascii="Courier New" w:hAnsi="Courier New" w:eastAsia="Courier New"/>
          <w:sz w:val="20"/>
        </w:rPr>
        <w:t xml:space="preserve">  176  // ===== lib/core/db/tables.dart =====</w:t>
      </w:r>
    </w:p>
    <w:p>
      <w:r>
        <w:rPr>
          <w:rFonts w:ascii="Courier New" w:hAnsi="Courier New" w:eastAsia="Courier New"/>
          <w:sz w:val="20"/>
        </w:rPr>
        <w:t xml:space="preserve">  177  /// 所有数据库表名与列名常量。</w:t>
      </w:r>
    </w:p>
    <w:p>
      <w:r>
        <w:rPr>
          <w:rFonts w:ascii="Courier New" w:hAnsi="Courier New" w:eastAsia="Courier New"/>
          <w:sz w:val="20"/>
        </w:rPr>
        <w:t xml:space="preserve">  179  /// e:\Project\photo_post\.superpowers\sdd\task-1.4-research.md</w:t>
      </w:r>
    </w:p>
    <w:p>
      <w:r>
        <w:rPr>
          <w:rFonts w:ascii="Courier New" w:hAnsi="Courier New" w:eastAsia="Courier New"/>
          <w:sz w:val="20"/>
        </w:rPr>
        <w:t xml:space="preserve">  180  class Tables {</w:t>
      </w:r>
    </w:p>
    <w:p>
      <w:r>
        <w:rPr>
          <w:rFonts w:ascii="Courier New" w:hAnsi="Courier New" w:eastAsia="Courier New"/>
          <w:sz w:val="20"/>
        </w:rPr>
        <w:t xml:space="preserve">  181    Tables._();</w:t>
      </w:r>
    </w:p>
    <w:p>
      <w:r>
        <w:rPr>
          <w:rFonts w:ascii="Courier New" w:hAnsi="Courier New" w:eastAsia="Courier New"/>
          <w:sz w:val="20"/>
        </w:rPr>
        <w:t xml:space="preserve">  182    // === custom_templates ===</w:t>
      </w:r>
    </w:p>
    <w:p>
      <w:r>
        <w:rPr>
          <w:rFonts w:ascii="Courier New" w:hAnsi="Courier New" w:eastAsia="Courier New"/>
          <w:sz w:val="20"/>
        </w:rPr>
        <w:t xml:space="preserve">  184    static const String colId = 'id';</w:t>
      </w:r>
    </w:p>
    <w:p>
      <w:r>
        <w:rPr>
          <w:rFonts w:ascii="Courier New" w:hAnsi="Courier New" w:eastAsia="Courier New"/>
          <w:sz w:val="20"/>
        </w:rPr>
        <w:t xml:space="preserve">  185    static const String colName = 'name';</w:t>
      </w:r>
    </w:p>
    <w:p>
      <w:r>
        <w:rPr>
          <w:rFonts w:ascii="Courier New" w:hAnsi="Courier New" w:eastAsia="Courier New"/>
          <w:sz w:val="20"/>
        </w:rPr>
        <w:t xml:space="preserve">  186    static const String colAuthor = 'author';</w:t>
      </w:r>
    </w:p>
    <w:p>
      <w:r>
        <w:rPr>
          <w:rFonts w:ascii="Courier New" w:hAnsi="Courier New" w:eastAsia="Courier New"/>
          <w:sz w:val="20"/>
        </w:rPr>
        <w:t xml:space="preserve">  187    static const String colVersion = 'version';</w:t>
      </w:r>
    </w:p>
    <w:p>
      <w:r>
        <w:rPr>
          <w:rFonts w:ascii="Courier New" w:hAnsi="Courier New" w:eastAsia="Courier New"/>
          <w:sz w:val="20"/>
        </w:rPr>
        <w:t xml:space="preserve">  189    static const String colClassificationJson = 'classification_json';</w:t>
      </w:r>
    </w:p>
    <w:p>
      <w:r>
        <w:rPr>
          <w:rFonts w:ascii="Courier New" w:hAnsi="Courier New" w:eastAsia="Courier New"/>
          <w:sz w:val="20"/>
        </w:rPr>
        <w:t xml:space="preserve">  190    static const String colTagsJson = 'tags_json';</w:t>
      </w:r>
    </w:p>
    <w:p>
      <w:r>
        <w:rPr>
          <w:rFonts w:ascii="Courier New" w:hAnsi="Courier New" w:eastAsia="Courier New"/>
          <w:sz w:val="20"/>
        </w:rPr>
        <w:t xml:space="preserve">  191    static const String colTagIdsJson = 'tag_ids_json';</w:t>
      </w:r>
    </w:p>
    <w:p>
      <w:r>
        <w:rPr>
          <w:rFonts w:ascii="Courier New" w:hAnsi="Courier New" w:eastAsia="Courier New"/>
          <w:sz w:val="20"/>
        </w:rPr>
        <w:t xml:space="preserve">  192    static const String colPrice = 'price';</w:t>
      </w:r>
    </w:p>
    <w:p>
      <w:r>
        <w:rPr>
          <w:rFonts w:ascii="Courier New" w:hAnsi="Courier New" w:eastAsia="Courier New"/>
          <w:sz w:val="20"/>
        </w:rPr>
        <w:t xml:space="preserve">  194    static const String colDescription = 'description';</w:t>
      </w:r>
    </w:p>
    <w:p>
      <w:r>
        <w:rPr>
          <w:rFonts w:ascii="Courier New" w:hAnsi="Courier New" w:eastAsia="Courier New"/>
          <w:sz w:val="20"/>
        </w:rPr>
        <w:t xml:space="preserve">  195    static const String colReferenceSource = 'reference_source';</w:t>
      </w:r>
    </w:p>
    <w:p>
      <w:r>
        <w:rPr>
          <w:rFonts w:ascii="Courier New" w:hAnsi="Courier New" w:eastAsia="Courier New"/>
          <w:sz w:val="20"/>
        </w:rPr>
        <w:t xml:space="preserve">  196    static const String colCompositionJson = 'composition_json';</w:t>
      </w:r>
    </w:p>
    <w:p>
      <w:r>
        <w:rPr>
          <w:rFonts w:ascii="Courier New" w:hAnsi="Courier New" w:eastAsia="Courier New"/>
          <w:sz w:val="20"/>
        </w:rPr>
        <w:t xml:space="preserve">  198    static const String colCameraJson = 'camera_json';</w:t>
      </w:r>
    </w:p>
    <w:p>
      <w:r>
        <w:rPr>
          <w:rFonts w:ascii="Courier New" w:hAnsi="Courier New" w:eastAsia="Courier New"/>
          <w:sz w:val="20"/>
        </w:rPr>
        <w:t xml:space="preserve">  199    static const String colSceneGuideJson = 'scene_guide_json';</w:t>
      </w:r>
    </w:p>
    <w:p>
      <w:r>
        <w:rPr>
          <w:rFonts w:ascii="Courier New" w:hAnsi="Courier New" w:eastAsia="Courier New"/>
          <w:sz w:val="20"/>
        </w:rPr>
        <w:t xml:space="preserve">  200    static const String colPostProcessJson = 'post_process_json';</w:t>
      </w:r>
    </w:p>
    <w:p>
      <w:r>
        <w:rPr>
          <w:rFonts w:ascii="Courier New" w:hAnsi="Courier New" w:eastAsia="Courier New"/>
          <w:sz w:val="20"/>
        </w:rPr>
        <w:t xml:space="preserve">  201    static const String colCreatedAt = 'created_at';</w:t>
      </w:r>
    </w:p>
    <w:p>
      <w:r>
        <w:rPr>
          <w:rFonts w:ascii="Courier New" w:hAnsi="Courier New" w:eastAsia="Courier New"/>
          <w:sz w:val="20"/>
        </w:rPr>
        <w:t xml:space="preserve">  203    // === scenes ===</w:t>
      </w:r>
    </w:p>
    <w:p>
      <w:r>
        <w:rPr>
          <w:rFonts w:ascii="Courier New" w:hAnsi="Courier New" w:eastAsia="Courier New"/>
          <w:sz w:val="20"/>
        </w:rPr>
        <w:t xml:space="preserve">  204    static const String scenes = 'scenes';</w:t>
      </w:r>
    </w:p>
    <w:p>
      <w:r>
        <w:rPr>
          <w:rFonts w:ascii="Courier New" w:hAnsi="Courier New" w:eastAsia="Courier New"/>
          <w:sz w:val="20"/>
        </w:rPr>
        <w:t xml:space="preserve">  205    static const String colIcon = 'icon';</w:t>
      </w:r>
    </w:p>
    <w:p>
      <w:r>
        <w:rPr>
          <w:rFonts w:ascii="Courier New" w:hAnsi="Courier New" w:eastAsia="Courier New"/>
          <w:sz w:val="20"/>
        </w:rPr>
        <w:t xml:space="preserve">  206    static const String colStyle = 'style';</w:t>
      </w:r>
    </w:p>
    <w:p>
      <w:r>
        <w:rPr>
          <w:rFonts w:ascii="Courier New" w:hAnsi="Courier New" w:eastAsia="Courier New"/>
          <w:sz w:val="20"/>
        </w:rPr>
        <w:t xml:space="preserve">  208    static const String colVibe = 'vibe';</w:t>
      </w:r>
    </w:p>
    <w:p>
      <w:r>
        <w:rPr>
          <w:rFonts w:ascii="Courier New" w:hAnsi="Courier New" w:eastAsia="Courier New"/>
          <w:sz w:val="20"/>
        </w:rPr>
        <w:t xml:space="preserve">  209    static const String colExampleImagesJson = 'example_images_json';</w:t>
      </w:r>
    </w:p>
    <w:p>
      <w:r>
        <w:rPr>
          <w:rFonts w:ascii="Courier New" w:hAnsi="Courier New" w:eastAsia="Courier New"/>
          <w:sz w:val="20"/>
        </w:rPr>
        <w:t xml:space="preserve">  210    static const String colTipsJson = 'tips_json';</w:t>
      </w:r>
    </w:p>
    <w:p>
      <w:r>
        <w:rPr>
          <w:rFonts w:ascii="Courier New" w:hAnsi="Courier New" w:eastAsia="Courier New"/>
          <w:sz w:val="20"/>
        </w:rPr>
        <w:t xml:space="preserve">  211    static const String colWhereToShoot = 'where_to_shoot';</w:t>
      </w:r>
    </w:p>
    <w:p>
      <w:r>
        <w:rPr>
          <w:rFonts w:ascii="Courier New" w:hAnsi="Courier New" w:eastAsia="Courier New"/>
          <w:sz w:val="20"/>
        </w:rPr>
        <w:t xml:space="preserve">  213    static const String colRelatedCategory = 'related_category';</w:t>
      </w:r>
    </w:p>
    <w:p>
      <w:r>
        <w:rPr>
          <w:rFonts w:ascii="Courier New" w:hAnsi="Courier New" w:eastAsia="Courier New"/>
          <w:sz w:val="20"/>
        </w:rPr>
        <w:t xml:space="preserve">  214    static const String colRecommendedTagIdsJson = 'recommended_tag_ids_json';</w:t>
      </w:r>
    </w:p>
    <w:p>
      <w:r>
        <w:rPr>
          <w:rFonts w:ascii="Courier New" w:hAnsi="Courier New" w:eastAsia="Courier New"/>
          <w:sz w:val="20"/>
        </w:rPr>
        <w:t xml:space="preserve">  215    // colTagIdsJson 已在 custom_templates 段声明，此处不重复声明</w:t>
      </w:r>
    </w:p>
    <w:p>
      <w:r>
        <w:rPr>
          <w:rFonts w:ascii="Courier New" w:hAnsi="Courier New" w:eastAsia="Courier New"/>
          <w:sz w:val="20"/>
        </w:rPr>
        <w:t xml:space="preserve">  216    static const String colCreator = 'creator';</w:t>
      </w:r>
    </w:p>
    <w:p>
      <w:r>
        <w:rPr>
          <w:rFonts w:ascii="Courier New" w:hAnsi="Courier New" w:eastAsia="Courier New"/>
          <w:sz w:val="20"/>
        </w:rPr>
        <w:t xml:space="preserve">  218    // === gallery_items ===</w:t>
      </w:r>
    </w:p>
    <w:p>
      <w:r>
        <w:rPr>
          <w:rFonts w:ascii="Courier New" w:hAnsi="Courier New" w:eastAsia="Courier New"/>
          <w:sz w:val="20"/>
        </w:rPr>
        <w:t xml:space="preserve">  219    static const String galleryItems = 'gallery_items';</w:t>
      </w:r>
    </w:p>
    <w:p>
      <w:r>
        <w:rPr>
          <w:rFonts w:ascii="Courier New" w:hAnsi="Courier New" w:eastAsia="Courier New"/>
          <w:sz w:val="20"/>
        </w:rPr>
        <w:t xml:space="preserve">  220    static const String colDataUrl = 'data_url';</w:t>
      </w:r>
    </w:p>
    <w:p>
      <w:r>
        <w:rPr>
          <w:rFonts w:ascii="Courier New" w:hAnsi="Courier New" w:eastAsia="Courier New"/>
          <w:sz w:val="20"/>
        </w:rPr>
        <w:t xml:space="preserve">  221    static const String colFilePath = 'file_path';</w:t>
      </w:r>
    </w:p>
    <w:p>
      <w:r>
        <w:rPr>
          <w:rFonts w:ascii="Courier New" w:hAnsi="Courier New" w:eastAsia="Courier New"/>
          <w:sz w:val="20"/>
        </w:rPr>
        <w:t xml:space="preserve">  223    static const String colTemplateId = 'template_id';</w:t>
      </w:r>
    </w:p>
    <w:p>
      <w:r>
        <w:rPr>
          <w:rFonts w:ascii="Courier New" w:hAnsi="Courier New" w:eastAsia="Courier New"/>
          <w:sz w:val="20"/>
        </w:rPr>
        <w:t xml:space="preserve">  224    static const String colKitId = 'kit_id';</w:t>
      </w:r>
    </w:p>
    <w:p>
      <w:r>
        <w:rPr>
          <w:rFonts w:ascii="Courier New" w:hAnsi="Courier New" w:eastAsia="Courier New"/>
          <w:sz w:val="20"/>
        </w:rPr>
        <w:t xml:space="preserve">  225    static const String colMood = 'mood';</w:t>
      </w:r>
    </w:p>
    <w:p>
      <w:r>
        <w:rPr>
          <w:rFonts w:ascii="Courier New" w:hAnsi="Courier New" w:eastAsia="Courier New"/>
          <w:sz w:val="20"/>
        </w:rPr>
        <w:t xml:space="preserve">  227    // === user_progress ===</w:t>
      </w:r>
    </w:p>
    <w:p>
      <w:r>
        <w:rPr>
          <w:rFonts w:ascii="Courier New" w:hAnsi="Courier New" w:eastAsia="Courier New"/>
          <w:sz w:val="20"/>
        </w:rPr>
        <w:t xml:space="preserve">  228    static const String userProgress = 'user_progress';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10 页</w:t>
      </w:r>
    </w:p>
    <w:p>
      <w:r>
        <w:rPr>
          <w:rFonts w:ascii="Courier New" w:hAnsi="Courier New" w:eastAsia="Courier New"/>
          <w:sz w:val="20"/>
        </w:rPr>
        <w:t xml:space="preserve">  229    static const String colLevel = 'level';</w:t>
      </w:r>
    </w:p>
    <w:p>
      <w:r>
        <w:rPr>
          <w:rFonts w:ascii="Courier New" w:hAnsi="Courier New" w:eastAsia="Courier New"/>
          <w:sz w:val="20"/>
        </w:rPr>
        <w:t xml:space="preserve">  230    static const String colLevelName = 'level_name';</w:t>
      </w:r>
    </w:p>
    <w:p>
      <w:r>
        <w:rPr>
          <w:rFonts w:ascii="Courier New" w:hAnsi="Courier New" w:eastAsia="Courier New"/>
          <w:sz w:val="20"/>
        </w:rPr>
        <w:t xml:space="preserve">  232    static const String colXpToNextLevel = 'xp_to_next_level';</w:t>
      </w:r>
    </w:p>
    <w:p>
      <w:r>
        <w:rPr>
          <w:rFonts w:ascii="Courier New" w:hAnsi="Courier New" w:eastAsia="Courier New"/>
          <w:sz w:val="20"/>
        </w:rPr>
        <w:t xml:space="preserve">  233    static const String colTotalPhotos = 'total_photos';</w:t>
      </w:r>
    </w:p>
    <w:p>
      <w:r>
        <w:rPr>
          <w:rFonts w:ascii="Courier New" w:hAnsi="Courier New" w:eastAsia="Courier New"/>
          <w:sz w:val="20"/>
        </w:rPr>
        <w:t xml:space="preserve">  234    static const String colUsedTemplates = 'used_templates';</w:t>
      </w:r>
    </w:p>
    <w:p>
      <w:r>
        <w:rPr>
          <w:rFonts w:ascii="Courier New" w:hAnsi="Courier New" w:eastAsia="Courier New"/>
          <w:sz w:val="20"/>
        </w:rPr>
        <w:t xml:space="preserve">  235    static const String colFavorites = 'favorites';</w:t>
      </w:r>
    </w:p>
    <w:p>
      <w:r>
        <w:rPr>
          <w:rFonts w:ascii="Courier New" w:hAnsi="Courier New" w:eastAsia="Courier New"/>
          <w:sz w:val="20"/>
        </w:rPr>
        <w:t xml:space="preserve">  237    static const String colLastCheckInDate = 'last_check_in_date';</w:t>
      </w:r>
    </w:p>
    <w:p>
      <w:r>
        <w:rPr>
          <w:rFonts w:ascii="Courier New" w:hAnsi="Courier New" w:eastAsia="Courier New"/>
          <w:sz w:val="20"/>
        </w:rPr>
        <w:t xml:space="preserve">  238    static const String colFragmentsJson = 'fragments_json';</w:t>
      </w:r>
    </w:p>
    <w:p>
      <w:r>
        <w:rPr>
          <w:rFonts w:ascii="Courier New" w:hAnsi="Courier New" w:eastAsia="Courier New"/>
          <w:sz w:val="20"/>
        </w:rPr>
        <w:t xml:space="preserve">  239    static const String colAchievementsJson = 'achievements_json';</w:t>
      </w:r>
    </w:p>
    <w:p>
      <w:r>
        <w:rPr>
          <w:rFonts w:ascii="Courier New" w:hAnsi="Courier New" w:eastAsia="Courier New"/>
          <w:sz w:val="20"/>
        </w:rPr>
        <w:t xml:space="preserve">  240    // === user_settings ===</w:t>
      </w:r>
    </w:p>
    <w:p>
      <w:r>
        <w:rPr>
          <w:rFonts w:ascii="Courier New" w:hAnsi="Courier New" w:eastAsia="Courier New"/>
          <w:sz w:val="20"/>
        </w:rPr>
        <w:t xml:space="preserve">  242    static const String colThemeKey = 'theme_key';</w:t>
      </w:r>
    </w:p>
    <w:p>
      <w:r>
        <w:rPr>
          <w:rFonts w:ascii="Courier New" w:hAnsi="Courier New" w:eastAsia="Courier New"/>
          <w:sz w:val="20"/>
        </w:rPr>
        <w:t xml:space="preserve">  243    static const String colUiStyle = 'ui_style';</w:t>
      </w:r>
    </w:p>
    <w:p>
      <w:r>
        <w:rPr>
          <w:rFonts w:ascii="Courier New" w:hAnsi="Courier New" w:eastAsia="Courier New"/>
          <w:sz w:val="20"/>
        </w:rPr>
        <w:t xml:space="preserve">  244    static const String colFollowSystem = 'follow_system';</w:t>
      </w:r>
    </w:p>
    <w:p>
      <w:r>
        <w:rPr>
          <w:rFonts w:ascii="Courier New" w:hAnsi="Courier New" w:eastAsia="Courier New"/>
          <w:sz w:val="20"/>
        </w:rPr>
        <w:t xml:space="preserve">  245    static const String colCaptureFullscreen = 'capture_fullscreen';</w:t>
      </w:r>
    </w:p>
    <w:p>
      <w:r>
        <w:rPr>
          <w:rFonts w:ascii="Courier New" w:hAnsi="Courier New" w:eastAsia="Courier New"/>
          <w:sz w:val="20"/>
        </w:rPr>
        <w:t xml:space="preserve">  247    static const String colLevelEnabled = 'level_enabled';</w:t>
      </w:r>
    </w:p>
    <w:p>
      <w:r>
        <w:rPr>
          <w:rFonts w:ascii="Courier New" w:hAnsi="Courier New" w:eastAsia="Courier New"/>
          <w:sz w:val="20"/>
        </w:rPr>
        <w:t xml:space="preserve">  248    static const String colShutterSound = 'shutter_sound';</w:t>
      </w:r>
    </w:p>
    <w:p>
      <w:r>
        <w:rPr>
          <w:rFonts w:ascii="Courier New" w:hAnsi="Courier New" w:eastAsia="Courier New"/>
          <w:sz w:val="20"/>
        </w:rPr>
        <w:t xml:space="preserve">  249    static const String colWatermark = 'watermark';</w:t>
      </w:r>
    </w:p>
    <w:p>
      <w:r>
        <w:rPr>
          <w:rFonts w:ascii="宋体" w:hAnsi="宋体" w:eastAsia="宋体"/>
          <w:sz w:val="20"/>
        </w:rPr>
        <w:t>模块 4：模板 DAO（lib/core/db/dao/templates_dao.dart）</w:t>
      </w:r>
    </w:p>
    <w:p>
      <w:r>
        <w:rPr>
          <w:rFonts w:ascii="Courier New" w:hAnsi="Courier New" w:eastAsia="Courier New"/>
          <w:sz w:val="20"/>
        </w:rPr>
        <w:t xml:space="preserve">    1  import 'dart:convert';</w:t>
      </w:r>
    </w:p>
    <w:p>
      <w:r>
        <w:rPr>
          <w:rFonts w:ascii="Courier New" w:hAnsi="Courier New" w:eastAsia="Courier New"/>
          <w:sz w:val="20"/>
        </w:rPr>
        <w:t xml:space="preserve">    2  import 'package:sqflite/sqflite.dart';</w:t>
      </w:r>
    </w:p>
    <w:p>
      <w:r>
        <w:rPr>
          <w:rFonts w:ascii="Courier New" w:hAnsi="Courier New" w:eastAsia="Courier New"/>
          <w:sz w:val="20"/>
        </w:rPr>
        <w:t xml:space="preserve">    3  import '../tables.dart';</w:t>
      </w:r>
    </w:p>
    <w:p>
      <w:r>
        <w:rPr>
          <w:rFonts w:ascii="Courier New" w:hAnsi="Courier New" w:eastAsia="Courier New"/>
          <w:sz w:val="20"/>
        </w:rPr>
        <w:t xml:space="preserve">    5  /// 本任务范围：DB 层只负责存取原始 JSON 数据</w:t>
      </w:r>
    </w:p>
    <w:p>
      <w:r>
        <w:rPr>
          <w:rFonts w:ascii="Courier New" w:hAnsi="Courier New" w:eastAsia="Courier New"/>
          <w:sz w:val="20"/>
        </w:rPr>
        <w:t xml:space="preserve">    6  class TemplateRecord {</w:t>
      </w:r>
    </w:p>
    <w:p>
      <w:r>
        <w:rPr>
          <w:rFonts w:ascii="Courier New" w:hAnsi="Courier New" w:eastAsia="Courier New"/>
          <w:sz w:val="20"/>
        </w:rPr>
        <w:t xml:space="preserve">    7    final String id;</w:t>
      </w:r>
    </w:p>
    <w:p>
      <w:r>
        <w:rPr>
          <w:rFonts w:ascii="Courier New" w:hAnsi="Courier New" w:eastAsia="Courier New"/>
          <w:sz w:val="20"/>
        </w:rPr>
        <w:t xml:space="preserve">    8    final String name;</w:t>
      </w:r>
    </w:p>
    <w:p>
      <w:r>
        <w:rPr>
          <w:rFonts w:ascii="Courier New" w:hAnsi="Courier New" w:eastAsia="Courier New"/>
          <w:sz w:val="20"/>
        </w:rPr>
        <w:t xml:space="preserve">   10    final String version;</w:t>
      </w:r>
    </w:p>
    <w:p>
      <w:r>
        <w:rPr>
          <w:rFonts w:ascii="Courier New" w:hAnsi="Courier New" w:eastAsia="Courier New"/>
          <w:sz w:val="20"/>
        </w:rPr>
        <w:t xml:space="preserve">   11    final String category;</w:t>
      </w:r>
    </w:p>
    <w:p>
      <w:r>
        <w:rPr>
          <w:rFonts w:ascii="Courier New" w:hAnsi="Courier New" w:eastAsia="Courier New"/>
          <w:sz w:val="20"/>
        </w:rPr>
        <w:t xml:space="preserve">   12    final Map&lt;String, dynamic&gt; classification;</w:t>
      </w:r>
    </w:p>
    <w:p>
      <w:r>
        <w:rPr>
          <w:rFonts w:ascii="Courier New" w:hAnsi="Courier New" w:eastAsia="Courier New"/>
          <w:sz w:val="20"/>
        </w:rPr>
        <w:t xml:space="preserve">   13    final List&lt;String&gt; tags;</w:t>
      </w:r>
    </w:p>
    <w:p>
      <w:r>
        <w:rPr>
          <w:rFonts w:ascii="Courier New" w:hAnsi="Courier New" w:eastAsia="Courier New"/>
          <w:sz w:val="20"/>
        </w:rPr>
        <w:t xml:space="preserve">   15    final int price;</w:t>
      </w:r>
    </w:p>
    <w:p>
      <w:r>
        <w:rPr>
          <w:rFonts w:ascii="Courier New" w:hAnsi="Courier New" w:eastAsia="Courier New"/>
          <w:sz w:val="20"/>
        </w:rPr>
        <w:t xml:space="preserve">   16    final String cover;</w:t>
      </w:r>
    </w:p>
    <w:p>
      <w:r>
        <w:rPr>
          <w:rFonts w:ascii="Courier New" w:hAnsi="Courier New" w:eastAsia="Courier New"/>
          <w:sz w:val="20"/>
        </w:rPr>
        <w:t xml:space="preserve">   17    final String description;</w:t>
      </w:r>
    </w:p>
    <w:p>
      <w:r>
        <w:rPr>
          <w:rFonts w:ascii="Courier New" w:hAnsi="Courier New" w:eastAsia="Courier New"/>
          <w:sz w:val="20"/>
        </w:rPr>
        <w:t xml:space="preserve">   19    final Map&lt;String, dynamic&gt; composition;</w:t>
      </w:r>
    </w:p>
    <w:p>
      <w:r>
        <w:rPr>
          <w:rFonts w:ascii="Courier New" w:hAnsi="Courier New" w:eastAsia="Courier New"/>
          <w:sz w:val="20"/>
        </w:rPr>
        <w:t xml:space="preserve">   20    final Map&lt;String, dynamic&gt; pose;</w:t>
      </w:r>
    </w:p>
    <w:p>
      <w:r>
        <w:rPr>
          <w:rFonts w:ascii="Courier New" w:hAnsi="Courier New" w:eastAsia="Courier New"/>
          <w:sz w:val="20"/>
        </w:rPr>
        <w:t xml:space="preserve">   21    final Map&lt;String, dynamic&gt; camera;</w:t>
      </w:r>
    </w:p>
    <w:p>
      <w:r>
        <w:rPr>
          <w:rFonts w:ascii="Courier New" w:hAnsi="Courier New" w:eastAsia="Courier New"/>
          <w:sz w:val="20"/>
        </w:rPr>
        <w:t xml:space="preserve">   22    final Map&lt;String, dynamic&gt; sceneGuide;</w:t>
      </w:r>
    </w:p>
    <w:p>
      <w:r>
        <w:rPr>
          <w:rFonts w:ascii="Courier New" w:hAnsi="Courier New" w:eastAsia="Courier New"/>
          <w:sz w:val="20"/>
        </w:rPr>
        <w:t xml:space="preserve">   24    final int createdAt;</w:t>
      </w:r>
    </w:p>
    <w:p>
      <w:r>
        <w:rPr>
          <w:rFonts w:ascii="Courier New" w:hAnsi="Courier New" w:eastAsia="Courier New"/>
          <w:sz w:val="20"/>
        </w:rPr>
        <w:t xml:space="preserve">   25    final int updatedAt;</w:t>
      </w:r>
    </w:p>
    <w:p>
      <w:r>
        <w:rPr>
          <w:rFonts w:ascii="Courier New" w:hAnsi="Courier New" w:eastAsia="Courier New"/>
          <w:sz w:val="20"/>
        </w:rPr>
        <w:t xml:space="preserve">   26    TemplateRecord({</w:t>
      </w:r>
    </w:p>
    <w:p>
      <w:r>
        <w:rPr>
          <w:rFonts w:ascii="Courier New" w:hAnsi="Courier New" w:eastAsia="Courier New"/>
          <w:sz w:val="20"/>
        </w:rPr>
        <w:t xml:space="preserve">   27      required this.id,</w:t>
      </w:r>
    </w:p>
    <w:p>
      <w:r>
        <w:rPr>
          <w:rFonts w:ascii="Courier New" w:hAnsi="Courier New" w:eastAsia="Courier New"/>
          <w:sz w:val="20"/>
        </w:rPr>
        <w:t xml:space="preserve">   29      required this.author,</w:t>
      </w:r>
    </w:p>
    <w:p>
      <w:r>
        <w:rPr>
          <w:rFonts w:ascii="Courier New" w:hAnsi="Courier New" w:eastAsia="Courier New"/>
          <w:sz w:val="20"/>
        </w:rPr>
        <w:t xml:space="preserve">   30      required this.version,</w:t>
      </w:r>
    </w:p>
    <w:p>
      <w:r>
        <w:rPr>
          <w:rFonts w:ascii="Courier New" w:hAnsi="Courier New" w:eastAsia="Courier New"/>
          <w:sz w:val="20"/>
        </w:rPr>
        <w:t xml:space="preserve">   31      required this.category,</w:t>
      </w:r>
    </w:p>
    <w:p>
      <w:r>
        <w:rPr>
          <w:rFonts w:ascii="Courier New" w:hAnsi="Courier New" w:eastAsia="Courier New"/>
          <w:sz w:val="20"/>
        </w:rPr>
        <w:t xml:space="preserve">   32      required this.classification,</w:t>
      </w:r>
    </w:p>
    <w:p>
      <w:r>
        <w:rPr>
          <w:rFonts w:ascii="Courier New" w:hAnsi="Courier New" w:eastAsia="Courier New"/>
          <w:sz w:val="20"/>
        </w:rPr>
        <w:t xml:space="preserve">   34      required this.tagIds,</w:t>
      </w:r>
    </w:p>
    <w:p>
      <w:r>
        <w:rPr>
          <w:rFonts w:ascii="Courier New" w:hAnsi="Courier New" w:eastAsia="Courier New"/>
          <w:sz w:val="20"/>
        </w:rPr>
        <w:t xml:space="preserve">   35      required this.price,</w:t>
      </w:r>
    </w:p>
    <w:p>
      <w:r>
        <w:rPr>
          <w:rFonts w:ascii="Courier New" w:hAnsi="Courier New" w:eastAsia="Courier New"/>
          <w:sz w:val="20"/>
        </w:rPr>
        <w:t xml:space="preserve">   36      required this.cover,</w:t>
      </w:r>
    </w:p>
    <w:p>
      <w:r>
        <w:rPr>
          <w:rFonts w:ascii="Courier New" w:hAnsi="Courier New" w:eastAsia="Courier New"/>
          <w:sz w:val="20"/>
        </w:rPr>
        <w:t xml:space="preserve">   38      required this.referenceSource,</w:t>
      </w:r>
    </w:p>
    <w:p>
      <w:r>
        <w:rPr>
          <w:rFonts w:ascii="Courier New" w:hAnsi="Courier New" w:eastAsia="Courier New"/>
          <w:sz w:val="20"/>
        </w:rPr>
        <w:t xml:space="preserve">   39      required this.composition,</w:t>
      </w:r>
    </w:p>
    <w:p>
      <w:r>
        <w:rPr>
          <w:rFonts w:ascii="Courier New" w:hAnsi="Courier New" w:eastAsia="Courier New"/>
          <w:sz w:val="20"/>
        </w:rPr>
        <w:t xml:space="preserve">   40      required this.pose,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11 页</w:t>
      </w:r>
    </w:p>
    <w:p>
      <w:r>
        <w:rPr>
          <w:rFonts w:ascii="Courier New" w:hAnsi="Courier New" w:eastAsia="Courier New"/>
          <w:sz w:val="20"/>
        </w:rPr>
        <w:t xml:space="preserve">   41      required this.camera,</w:t>
      </w:r>
    </w:p>
    <w:p>
      <w:r>
        <w:rPr>
          <w:rFonts w:ascii="Courier New" w:hAnsi="Courier New" w:eastAsia="Courier New"/>
          <w:sz w:val="20"/>
        </w:rPr>
        <w:t xml:space="preserve">   43      required this.postProcess,</w:t>
      </w:r>
    </w:p>
    <w:p>
      <w:r>
        <w:rPr>
          <w:rFonts w:ascii="Courier New" w:hAnsi="Courier New" w:eastAsia="Courier New"/>
          <w:sz w:val="20"/>
        </w:rPr>
        <w:t xml:space="preserve">   44      required this.createdAt,</w:t>
      </w:r>
    </w:p>
    <w:p>
      <w:r>
        <w:rPr>
          <w:rFonts w:ascii="Courier New" w:hAnsi="Courier New" w:eastAsia="Courier New"/>
          <w:sz w:val="20"/>
        </w:rPr>
        <w:t xml:space="preserve">   45      required this.updatedAt,</w:t>
      </w:r>
    </w:p>
    <w:p>
      <w:r>
        <w:rPr>
          <w:rFonts w:ascii="Courier New" w:hAnsi="Courier New" w:eastAsia="Courier New"/>
          <w:sz w:val="20"/>
        </w:rPr>
        <w:t xml:space="preserve">   46    });</w:t>
      </w:r>
    </w:p>
    <w:p>
      <w:r>
        <w:rPr>
          <w:rFonts w:ascii="Courier New" w:hAnsi="Courier New" w:eastAsia="Courier New"/>
          <w:sz w:val="20"/>
        </w:rPr>
        <w:t xml:space="preserve">   48      return {</w:t>
      </w:r>
    </w:p>
    <w:p>
      <w:r>
        <w:rPr>
          <w:rFonts w:ascii="Courier New" w:hAnsi="Courier New" w:eastAsia="Courier New"/>
          <w:sz w:val="20"/>
        </w:rPr>
        <w:t xml:space="preserve">   49        Tables.colId: id,</w:t>
      </w:r>
    </w:p>
    <w:p>
      <w:r>
        <w:rPr>
          <w:rFonts w:ascii="Courier New" w:hAnsi="Courier New" w:eastAsia="Courier New"/>
          <w:sz w:val="20"/>
        </w:rPr>
        <w:t xml:space="preserve">   50        Tables.colName: name,</w:t>
      </w:r>
    </w:p>
    <w:p>
      <w:r>
        <w:rPr>
          <w:rFonts w:ascii="Courier New" w:hAnsi="Courier New" w:eastAsia="Courier New"/>
          <w:sz w:val="20"/>
        </w:rPr>
        <w:t xml:space="preserve">   52        Tables.colVersion: version,</w:t>
      </w:r>
    </w:p>
    <w:p>
      <w:r>
        <w:rPr>
          <w:rFonts w:ascii="Courier New" w:hAnsi="Courier New" w:eastAsia="Courier New"/>
          <w:sz w:val="20"/>
        </w:rPr>
        <w:t xml:space="preserve">   53        Tables.colCategory: category,</w:t>
      </w:r>
    </w:p>
    <w:p>
      <w:r>
        <w:rPr>
          <w:rFonts w:ascii="Courier New" w:hAnsi="Courier New" w:eastAsia="Courier New"/>
          <w:sz w:val="20"/>
        </w:rPr>
        <w:t xml:space="preserve">   54        Tables.colClassificationJson: jsonEncode(classification),</w:t>
      </w:r>
    </w:p>
    <w:p>
      <w:r>
        <w:rPr>
          <w:rFonts w:ascii="Courier New" w:hAnsi="Courier New" w:eastAsia="Courier New"/>
          <w:sz w:val="20"/>
        </w:rPr>
        <w:t xml:space="preserve">   55        Tables.colTagsJson: jsonEncode(tags),</w:t>
      </w:r>
    </w:p>
    <w:p>
      <w:r>
        <w:rPr>
          <w:rFonts w:ascii="Courier New" w:hAnsi="Courier New" w:eastAsia="Courier New"/>
          <w:sz w:val="20"/>
        </w:rPr>
        <w:t xml:space="preserve">   57        Tables.colPrice: price,</w:t>
      </w:r>
    </w:p>
    <w:p>
      <w:r>
        <w:rPr>
          <w:rFonts w:ascii="Courier New" w:hAnsi="Courier New" w:eastAsia="Courier New"/>
          <w:sz w:val="20"/>
        </w:rPr>
        <w:t xml:space="preserve">   58        Tables.colCover: cover,</w:t>
      </w:r>
    </w:p>
    <w:p>
      <w:r>
        <w:rPr>
          <w:rFonts w:ascii="Courier New" w:hAnsi="Courier New" w:eastAsia="Courier New"/>
          <w:sz w:val="20"/>
        </w:rPr>
        <w:t xml:space="preserve">   59        Tables.colDescription: description,</w:t>
      </w:r>
    </w:p>
    <w:p>
      <w:r>
        <w:rPr>
          <w:rFonts w:ascii="Courier New" w:hAnsi="Courier New" w:eastAsia="Courier New"/>
          <w:sz w:val="20"/>
        </w:rPr>
        <w:t xml:space="preserve">   60        Tables.colReferenceSource: referenceSource,</w:t>
      </w:r>
    </w:p>
    <w:p>
      <w:r>
        <w:rPr>
          <w:rFonts w:ascii="Courier New" w:hAnsi="Courier New" w:eastAsia="Courier New"/>
          <w:sz w:val="20"/>
        </w:rPr>
        <w:t xml:space="preserve">   62        Tables.colPoseJson: jsonEncode(pose),</w:t>
      </w:r>
    </w:p>
    <w:p>
      <w:r>
        <w:rPr>
          <w:rFonts w:ascii="Courier New" w:hAnsi="Courier New" w:eastAsia="Courier New"/>
          <w:sz w:val="20"/>
        </w:rPr>
        <w:t xml:space="preserve">   63        Tables.colCameraJson: jsonEncode(camera),</w:t>
      </w:r>
    </w:p>
    <w:p>
      <w:r>
        <w:rPr>
          <w:rFonts w:ascii="Courier New" w:hAnsi="Courier New" w:eastAsia="Courier New"/>
          <w:sz w:val="20"/>
        </w:rPr>
        <w:t xml:space="preserve">   64        Tables.colSceneGuideJson: jsonEncode(sceneGuide),</w:t>
      </w:r>
    </w:p>
    <w:p>
      <w:r>
        <w:rPr>
          <w:rFonts w:ascii="Courier New" w:hAnsi="Courier New" w:eastAsia="Courier New"/>
          <w:sz w:val="20"/>
        </w:rPr>
        <w:t xml:space="preserve">   65        Tables.colPostProcessJson: jsonEncode(postProcess),</w:t>
      </w:r>
    </w:p>
    <w:p>
      <w:r>
        <w:rPr>
          <w:rFonts w:ascii="Courier New" w:hAnsi="Courier New" w:eastAsia="Courier New"/>
          <w:sz w:val="20"/>
        </w:rPr>
        <w:t xml:space="preserve">   67        Tables.colUpdatedAt: updatedAt,</w:t>
      </w:r>
    </w:p>
    <w:p>
      <w:r>
        <w:rPr>
          <w:rFonts w:ascii="Courier New" w:hAnsi="Courier New" w:eastAsia="Courier New"/>
          <w:sz w:val="20"/>
        </w:rPr>
        <w:t xml:space="preserve">   68      };</w:t>
      </w:r>
    </w:p>
    <w:p>
      <w:r>
        <w:rPr>
          <w:rFonts w:ascii="Courier New" w:hAnsi="Courier New" w:eastAsia="Courier New"/>
          <w:sz w:val="20"/>
        </w:rPr>
        <w:t xml:space="preserve">   69    }</w:t>
      </w:r>
    </w:p>
    <w:p>
      <w:r>
        <w:rPr>
          <w:rFonts w:ascii="Courier New" w:hAnsi="Courier New" w:eastAsia="Courier New"/>
          <w:sz w:val="20"/>
        </w:rPr>
        <w:t xml:space="preserve">   71      return TemplateRecord(</w:t>
      </w:r>
    </w:p>
    <w:p>
      <w:r>
        <w:rPr>
          <w:rFonts w:ascii="Courier New" w:hAnsi="Courier New" w:eastAsia="Courier New"/>
          <w:sz w:val="20"/>
        </w:rPr>
        <w:t xml:space="preserve">   72        id: row[Tables.colId] as String,</w:t>
      </w:r>
    </w:p>
    <w:p>
      <w:r>
        <w:rPr>
          <w:rFonts w:ascii="Courier New" w:hAnsi="Courier New" w:eastAsia="Courier New"/>
          <w:sz w:val="20"/>
        </w:rPr>
        <w:t xml:space="preserve">   73        name: row[Tables.colName] as String,</w:t>
      </w:r>
    </w:p>
    <w:p>
      <w:r>
        <w:rPr>
          <w:rFonts w:ascii="Courier New" w:hAnsi="Courier New" w:eastAsia="Courier New"/>
          <w:sz w:val="20"/>
        </w:rPr>
        <w:t xml:space="preserve">   74        author: (row[Tables.colAuthor] as String?) ?? '',</w:t>
      </w:r>
    </w:p>
    <w:p>
      <w:r>
        <w:rPr>
          <w:rFonts w:ascii="Courier New" w:hAnsi="Courier New" w:eastAsia="Courier New"/>
          <w:sz w:val="20"/>
        </w:rPr>
        <w:t xml:space="preserve">   76        category: row[Tables.colCategory] as String,</w:t>
      </w:r>
    </w:p>
    <w:p>
      <w:r>
        <w:rPr>
          <w:rFonts w:ascii="Courier New" w:hAnsi="Courier New" w:eastAsia="Courier New"/>
          <w:sz w:val="20"/>
        </w:rPr>
        <w:t xml:space="preserve">   77        classification: _decodeJsonMap(row[Tables.colClassificationJson]),</w:t>
      </w:r>
    </w:p>
    <w:p>
      <w:r>
        <w:rPr>
          <w:rFonts w:ascii="Courier New" w:hAnsi="Courier New" w:eastAsia="Courier New"/>
          <w:sz w:val="20"/>
        </w:rPr>
        <w:t xml:space="preserve">   78        tags: _decodeJsonList(row[Tables.colTagsJson]),</w:t>
      </w:r>
    </w:p>
    <w:p>
      <w:r>
        <w:rPr>
          <w:rFonts w:ascii="Courier New" w:hAnsi="Courier New" w:eastAsia="Courier New"/>
          <w:sz w:val="20"/>
        </w:rPr>
        <w:t xml:space="preserve">   79        tagIds: _decodeJsonList(row[Tables.colTagIdsJson]),</w:t>
      </w:r>
    </w:p>
    <w:p>
      <w:r>
        <w:rPr>
          <w:rFonts w:ascii="Courier New" w:hAnsi="Courier New" w:eastAsia="Courier New"/>
          <w:sz w:val="20"/>
        </w:rPr>
        <w:t xml:space="preserve">   81        cover: (row[Tables.colCover] as String?) ?? '',</w:t>
      </w:r>
    </w:p>
    <w:p>
      <w:r>
        <w:rPr>
          <w:rFonts w:ascii="Courier New" w:hAnsi="Courier New" w:eastAsia="Courier New"/>
          <w:sz w:val="20"/>
        </w:rPr>
        <w:t xml:space="preserve">   82        description: (row[Tables.colDescription] as String?) ?? '',</w:t>
      </w:r>
    </w:p>
    <w:p>
      <w:r>
        <w:rPr>
          <w:rFonts w:ascii="Courier New" w:hAnsi="Courier New" w:eastAsia="Courier New"/>
          <w:sz w:val="20"/>
        </w:rPr>
        <w:t xml:space="preserve">   83        referenceSource: (row[Tables.colReferenceSource] as String?) ?? '',</w:t>
      </w:r>
    </w:p>
    <w:p>
      <w:r>
        <w:rPr>
          <w:rFonts w:ascii="Courier New" w:hAnsi="Courier New" w:eastAsia="Courier New"/>
          <w:sz w:val="20"/>
        </w:rPr>
        <w:t xml:space="preserve">   85        pose: _decodeJsonMap(row[Tables.colPoseJson]),</w:t>
      </w:r>
    </w:p>
    <w:p>
      <w:r>
        <w:rPr>
          <w:rFonts w:ascii="Courier New" w:hAnsi="Courier New" w:eastAsia="Courier New"/>
          <w:sz w:val="20"/>
        </w:rPr>
        <w:t xml:space="preserve">   86        camera: _decodeJsonMap(row[Tables.colCameraJson]),</w:t>
      </w:r>
    </w:p>
    <w:p>
      <w:r>
        <w:rPr>
          <w:rFonts w:ascii="Courier New" w:hAnsi="Courier New" w:eastAsia="Courier New"/>
          <w:sz w:val="20"/>
        </w:rPr>
        <w:t xml:space="preserve">   87        sceneGuide: _decodeJsonMap(row[Tables.colSceneGuideJson]),</w:t>
      </w:r>
    </w:p>
    <w:p>
      <w:r>
        <w:rPr>
          <w:rFonts w:ascii="Courier New" w:hAnsi="Courier New" w:eastAsia="Courier New"/>
          <w:sz w:val="20"/>
        </w:rPr>
        <w:t xml:space="preserve">   88        postProcess: _decodeJsonMap(row[Tables.colPostProcessJson]),</w:t>
      </w:r>
    </w:p>
    <w:p>
      <w:r>
        <w:rPr>
          <w:rFonts w:ascii="Courier New" w:hAnsi="Courier New" w:eastAsia="Courier New"/>
          <w:sz w:val="20"/>
        </w:rPr>
        <w:t xml:space="preserve">   90        updatedAt: (row[Tables.colUpdatedAt] as num).toInt(),</w:t>
      </w:r>
    </w:p>
    <w:p>
      <w:r>
        <w:rPr>
          <w:rFonts w:ascii="Courier New" w:hAnsi="Courier New" w:eastAsia="Courier New"/>
          <w:sz w:val="20"/>
        </w:rPr>
        <w:t xml:space="preserve">   91      );</w:t>
      </w:r>
    </w:p>
    <w:p>
      <w:r>
        <w:rPr>
          <w:rFonts w:ascii="Courier New" w:hAnsi="Courier New" w:eastAsia="Courier New"/>
          <w:sz w:val="20"/>
        </w:rPr>
        <w:t xml:space="preserve">   92    }</w:t>
      </w:r>
    </w:p>
    <w:p>
      <w:r>
        <w:rPr>
          <w:rFonts w:ascii="Courier New" w:hAnsi="Courier New" w:eastAsia="Courier New"/>
          <w:sz w:val="20"/>
        </w:rPr>
        <w:t xml:space="preserve">   93    static Map&lt;String, dynamic&gt; _decodeJsonMap(Object? raw) {</w:t>
      </w:r>
    </w:p>
    <w:p>
      <w:r>
        <w:rPr>
          <w:rFonts w:ascii="Courier New" w:hAnsi="Courier New" w:eastAsia="Courier New"/>
          <w:sz w:val="20"/>
        </w:rPr>
        <w:t xml:space="preserve">   95        return jsonDecode(raw) as Map&lt;String, dynamic&gt;;</w:t>
      </w:r>
    </w:p>
    <w:p>
      <w:r>
        <w:rPr>
          <w:rFonts w:ascii="Courier New" w:hAnsi="Courier New" w:eastAsia="Courier New"/>
          <w:sz w:val="20"/>
        </w:rPr>
        <w:t xml:space="preserve">   96      }</w:t>
      </w:r>
    </w:p>
    <w:p>
      <w:r>
        <w:rPr>
          <w:rFonts w:ascii="Courier New" w:hAnsi="Courier New" w:eastAsia="Courier New"/>
          <w:sz w:val="20"/>
        </w:rPr>
        <w:t xml:space="preserve">   97      return &lt;String, dynamic&gt;{};</w:t>
      </w:r>
    </w:p>
    <w:p>
      <w:r>
        <w:rPr>
          <w:rFonts w:ascii="Courier New" w:hAnsi="Courier New" w:eastAsia="Courier New"/>
          <w:sz w:val="20"/>
        </w:rPr>
        <w:t xml:space="preserve">   98    }</w:t>
      </w:r>
    </w:p>
    <w:p>
      <w:r>
        <w:rPr>
          <w:rFonts w:ascii="Courier New" w:hAnsi="Courier New" w:eastAsia="Courier New"/>
          <w:sz w:val="20"/>
        </w:rPr>
        <w:t xml:space="preserve">  100      if (raw is String &amp;&amp; raw.isNotEmpty) {</w:t>
      </w:r>
    </w:p>
    <w:p>
      <w:r>
        <w:rPr>
          <w:rFonts w:ascii="Courier New" w:hAnsi="Courier New" w:eastAsia="Courier New"/>
          <w:sz w:val="20"/>
        </w:rPr>
        <w:t xml:space="preserve">  101        final list = jsonDecode(raw) as List&lt;dynamic&gt;;</w:t>
      </w:r>
    </w:p>
    <w:p>
      <w:r>
        <w:rPr>
          <w:rFonts w:ascii="Courier New" w:hAnsi="Courier New" w:eastAsia="Courier New"/>
          <w:sz w:val="20"/>
        </w:rPr>
        <w:t xml:space="preserve">  102        return list.cast&lt;String&gt;();</w:t>
      </w:r>
    </w:p>
    <w:p>
      <w:r>
        <w:rPr>
          <w:rFonts w:ascii="Courier New" w:hAnsi="Courier New" w:eastAsia="Courier New"/>
          <w:sz w:val="20"/>
        </w:rPr>
        <w:t xml:space="preserve">  104      return &lt;String&gt;[];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12 页</w:t>
      </w:r>
    </w:p>
    <w:p>
      <w:r>
        <w:rPr>
          <w:rFonts w:ascii="Courier New" w:hAnsi="Courier New" w:eastAsia="Courier New"/>
          <w:sz w:val="20"/>
        </w:rPr>
        <w:t xml:space="preserve">  105    }</w:t>
      </w:r>
    </w:p>
    <w:p>
      <w:r>
        <w:rPr>
          <w:rFonts w:ascii="Courier New" w:hAnsi="Courier New" w:eastAsia="Courier New"/>
          <w:sz w:val="20"/>
        </w:rPr>
        <w:t xml:space="preserve">  106  }</w:t>
      </w:r>
    </w:p>
    <w:p>
      <w:r>
        <w:rPr>
          <w:rFonts w:ascii="Courier New" w:hAnsi="Courier New" w:eastAsia="Courier New"/>
          <w:sz w:val="20"/>
        </w:rPr>
        <w:t xml:space="preserve">  107  class TemplatesDao {</w:t>
      </w:r>
    </w:p>
    <w:p>
      <w:r>
        <w:rPr>
          <w:rFonts w:ascii="Courier New" w:hAnsi="Courier New" w:eastAsia="Courier New"/>
          <w:sz w:val="20"/>
        </w:rPr>
        <w:t xml:space="preserve">  109    final Database _db;</w:t>
      </w:r>
    </w:p>
    <w:p>
      <w:r>
        <w:rPr>
          <w:rFonts w:ascii="Courier New" w:hAnsi="Courier New" w:eastAsia="Courier New"/>
          <w:sz w:val="20"/>
        </w:rPr>
        <w:t xml:space="preserve">  110    Future&lt;List&lt;TemplateRecord&gt;&gt; getAll({String? category}) async {</w:t>
      </w:r>
    </w:p>
    <w:p>
      <w:r>
        <w:rPr>
          <w:rFonts w:ascii="Courier New" w:hAnsi="Courier New" w:eastAsia="Courier New"/>
          <w:sz w:val="20"/>
        </w:rPr>
        <w:t xml:space="preserve">  111      final where = category != null ? '${Tables.colCategory} = ?' : null;</w:t>
      </w:r>
    </w:p>
    <w:p>
      <w:r>
        <w:rPr>
          <w:rFonts w:ascii="Courier New" w:hAnsi="Courier New" w:eastAsia="Courier New"/>
          <w:sz w:val="20"/>
        </w:rPr>
        <w:t xml:space="preserve">  112      final whereArgs = category != null ? [category] : null;</w:t>
      </w:r>
    </w:p>
    <w:p>
      <w:r>
        <w:rPr>
          <w:rFonts w:ascii="Courier New" w:hAnsi="Courier New" w:eastAsia="Courier New"/>
          <w:sz w:val="20"/>
        </w:rPr>
        <w:t xml:space="preserve">  114        Tables.customTemplates,</w:t>
      </w:r>
    </w:p>
    <w:p>
      <w:r>
        <w:rPr>
          <w:rFonts w:ascii="Courier New" w:hAnsi="Courier New" w:eastAsia="Courier New"/>
          <w:sz w:val="20"/>
        </w:rPr>
        <w:t xml:space="preserve">  115        where: where,</w:t>
      </w:r>
    </w:p>
    <w:p>
      <w:r>
        <w:rPr>
          <w:rFonts w:ascii="Courier New" w:hAnsi="Courier New" w:eastAsia="Courier New"/>
          <w:sz w:val="20"/>
        </w:rPr>
        <w:t xml:space="preserve">  116        whereArgs: whereArgs,</w:t>
      </w:r>
    </w:p>
    <w:p>
      <w:r>
        <w:rPr>
          <w:rFonts w:ascii="Courier New" w:hAnsi="Courier New" w:eastAsia="Courier New"/>
          <w:sz w:val="20"/>
        </w:rPr>
        <w:t xml:space="preserve">  118      );</w:t>
      </w:r>
    </w:p>
    <w:p>
      <w:r>
        <w:rPr>
          <w:rFonts w:ascii="Courier New" w:hAnsi="Courier New" w:eastAsia="Courier New"/>
          <w:sz w:val="20"/>
        </w:rPr>
        <w:t xml:space="preserve">  119      return rows.map(TemplateRecord.fromRow).toList();</w:t>
      </w:r>
    </w:p>
    <w:p>
      <w:r>
        <w:rPr>
          <w:rFonts w:ascii="Courier New" w:hAnsi="Courier New" w:eastAsia="Courier New"/>
          <w:sz w:val="20"/>
        </w:rPr>
        <w:t xml:space="preserve">  120    }</w:t>
      </w:r>
    </w:p>
    <w:p>
      <w:r>
        <w:rPr>
          <w:rFonts w:ascii="Courier New" w:hAnsi="Courier New" w:eastAsia="Courier New"/>
          <w:sz w:val="20"/>
        </w:rPr>
        <w:t xml:space="preserve">  121    Future&lt;TemplateRecord?&gt; getById(String id) async {</w:t>
      </w:r>
    </w:p>
    <w:p>
      <w:r>
        <w:rPr>
          <w:rFonts w:ascii="Courier New" w:hAnsi="Courier New" w:eastAsia="Courier New"/>
          <w:sz w:val="20"/>
        </w:rPr>
        <w:t xml:space="preserve">  123        Tables.customTemplates,</w:t>
      </w:r>
    </w:p>
    <w:p>
      <w:r>
        <w:rPr>
          <w:rFonts w:ascii="Courier New" w:hAnsi="Courier New" w:eastAsia="Courier New"/>
          <w:sz w:val="20"/>
        </w:rPr>
        <w:t xml:space="preserve">  124        where: '${Tables.colId} = ?',</w:t>
      </w:r>
    </w:p>
    <w:p>
      <w:r>
        <w:rPr>
          <w:rFonts w:ascii="Courier New" w:hAnsi="Courier New" w:eastAsia="Courier New"/>
          <w:sz w:val="20"/>
        </w:rPr>
        <w:t xml:space="preserve">  125        whereArgs: [id],</w:t>
      </w:r>
    </w:p>
    <w:p>
      <w:r>
        <w:rPr>
          <w:rFonts w:ascii="Courier New" w:hAnsi="Courier New" w:eastAsia="Courier New"/>
          <w:sz w:val="20"/>
        </w:rPr>
        <w:t xml:space="preserve">  126        limit: 1,</w:t>
      </w:r>
    </w:p>
    <w:p>
      <w:r>
        <w:rPr>
          <w:rFonts w:ascii="Courier New" w:hAnsi="Courier New" w:eastAsia="Courier New"/>
          <w:sz w:val="20"/>
        </w:rPr>
        <w:t xml:space="preserve">  128      if (rows.isEmpty) return null;</w:t>
      </w:r>
    </w:p>
    <w:p>
      <w:r>
        <w:rPr>
          <w:rFonts w:ascii="Courier New" w:hAnsi="Courier New" w:eastAsia="Courier New"/>
          <w:sz w:val="20"/>
        </w:rPr>
        <w:t xml:space="preserve">  129      return TemplateRecord.fromRow(rows.first);</w:t>
      </w:r>
    </w:p>
    <w:p>
      <w:r>
        <w:rPr>
          <w:rFonts w:ascii="Courier New" w:hAnsi="Courier New" w:eastAsia="Courier New"/>
          <w:sz w:val="20"/>
        </w:rPr>
        <w:t xml:space="preserve">  130    }</w:t>
      </w:r>
    </w:p>
    <w:p>
      <w:r>
        <w:rPr>
          <w:rFonts w:ascii="Courier New" w:hAnsi="Courier New" w:eastAsia="Courier New"/>
          <w:sz w:val="20"/>
        </w:rPr>
        <w:t xml:space="preserve">  131    /// Upsert: 按 id 插入或更新</w:t>
      </w:r>
    </w:p>
    <w:p>
      <w:r>
        <w:rPr>
          <w:rFonts w:ascii="Courier New" w:hAnsi="Courier New" w:eastAsia="Courier New"/>
          <w:sz w:val="20"/>
        </w:rPr>
        <w:t xml:space="preserve">  133      await _db.insert(</w:t>
      </w:r>
    </w:p>
    <w:p>
      <w:r>
        <w:rPr>
          <w:rFonts w:ascii="Courier New" w:hAnsi="Courier New" w:eastAsia="Courier New"/>
          <w:sz w:val="20"/>
        </w:rPr>
        <w:t xml:space="preserve">  134        Tables.customTemplates,</w:t>
      </w:r>
    </w:p>
    <w:p>
      <w:r>
        <w:rPr>
          <w:rFonts w:ascii="Courier New" w:hAnsi="Courier New" w:eastAsia="Courier New"/>
          <w:sz w:val="20"/>
        </w:rPr>
        <w:t xml:space="preserve">  135        record.toRow(),</w:t>
      </w:r>
    </w:p>
    <w:p>
      <w:r>
        <w:rPr>
          <w:rFonts w:ascii="Courier New" w:hAnsi="Courier New" w:eastAsia="Courier New"/>
          <w:sz w:val="20"/>
        </w:rPr>
        <w:t xml:space="preserve">  137      );</w:t>
      </w:r>
    </w:p>
    <w:p>
      <w:r>
        <w:rPr>
          <w:rFonts w:ascii="Courier New" w:hAnsi="Courier New" w:eastAsia="Courier New"/>
          <w:sz w:val="20"/>
        </w:rPr>
        <w:t xml:space="preserve">  138    }</w:t>
      </w:r>
    </w:p>
    <w:p>
      <w:r>
        <w:rPr>
          <w:rFonts w:ascii="Courier New" w:hAnsi="Courier New" w:eastAsia="Courier New"/>
          <w:sz w:val="20"/>
        </w:rPr>
        <w:t xml:space="preserve">  139    Future&lt;int&gt; delete(String id) async {</w:t>
      </w:r>
    </w:p>
    <w:p>
      <w:r>
        <w:rPr>
          <w:rFonts w:ascii="Courier New" w:hAnsi="Courier New" w:eastAsia="Courier New"/>
          <w:sz w:val="20"/>
        </w:rPr>
        <w:t xml:space="preserve">  140      return _db.delete(</w:t>
      </w:r>
    </w:p>
    <w:p>
      <w:r>
        <w:rPr>
          <w:rFonts w:ascii="Courier New" w:hAnsi="Courier New" w:eastAsia="Courier New"/>
          <w:sz w:val="20"/>
        </w:rPr>
        <w:t xml:space="preserve">  142        where: '${Tables.colId} = ?',</w:t>
      </w:r>
    </w:p>
    <w:p>
      <w:r>
        <w:rPr>
          <w:rFonts w:ascii="Courier New" w:hAnsi="Courier New" w:eastAsia="Courier New"/>
          <w:sz w:val="20"/>
        </w:rPr>
        <w:t xml:space="preserve">  143        whereArgs: [id],</w:t>
      </w:r>
    </w:p>
    <w:p>
      <w:r>
        <w:rPr>
          <w:rFonts w:ascii="Courier New" w:hAnsi="Courier New" w:eastAsia="Courier New"/>
          <w:sz w:val="20"/>
        </w:rPr>
        <w:t xml:space="preserve">  144      );</w:t>
      </w:r>
    </w:p>
    <w:p>
      <w:r>
        <w:rPr>
          <w:rFonts w:ascii="Courier New" w:hAnsi="Courier New" w:eastAsia="Courier New"/>
          <w:sz w:val="20"/>
        </w:rPr>
        <w:t xml:space="preserve">  145    }</w:t>
      </w:r>
    </w:p>
    <w:p>
      <w:r>
        <w:rPr>
          <w:rFonts w:ascii="Courier New" w:hAnsi="Courier New" w:eastAsia="Courier New"/>
          <w:sz w:val="20"/>
        </w:rPr>
        <w:t xml:space="preserve">  147      final rows = await _db.rawQuery('SELECT COUNT(*) AS cnt FROM ${Tables.customTemplates}');</w:t>
      </w:r>
    </w:p>
    <w:p>
      <w:r>
        <w:rPr>
          <w:rFonts w:ascii="Courier New" w:hAnsi="Courier New" w:eastAsia="Courier New"/>
          <w:sz w:val="20"/>
        </w:rPr>
        <w:t xml:space="preserve">  148      return Sqflite.firstIntValue(rows) ?? 0;</w:t>
      </w:r>
    </w:p>
    <w:p>
      <w:r>
        <w:rPr>
          <w:rFonts w:ascii="Courier New" w:hAnsi="Courier New" w:eastAsia="Courier New"/>
          <w:sz w:val="20"/>
        </w:rPr>
        <w:t xml:space="preserve">  149    }</w:t>
      </w:r>
    </w:p>
    <w:p>
      <w:r>
        <w:rPr>
          <w:rFonts w:ascii="宋体" w:hAnsi="宋体" w:eastAsia="宋体"/>
          <w:sz w:val="20"/>
        </w:rPr>
        <w:t>模块 5：场景 DAO（lib/core/db/dao/scenes_dao.dart）</w:t>
      </w:r>
    </w:p>
    <w:p>
      <w:r>
        <w:rPr>
          <w:rFonts w:ascii="Courier New" w:hAnsi="Courier New" w:eastAsia="Courier New"/>
          <w:sz w:val="20"/>
        </w:rPr>
        <w:t xml:space="preserve">    1  import 'dart:convert';</w:t>
      </w:r>
    </w:p>
    <w:p>
      <w:r>
        <w:rPr>
          <w:rFonts w:ascii="Courier New" w:hAnsi="Courier New" w:eastAsia="Courier New"/>
          <w:sz w:val="20"/>
        </w:rPr>
        <w:t xml:space="preserve">    2  import 'package:sqflite/sqflite.dart';</w:t>
      </w:r>
    </w:p>
    <w:p>
      <w:r>
        <w:rPr>
          <w:rFonts w:ascii="Courier New" w:hAnsi="Courier New" w:eastAsia="Courier New"/>
          <w:sz w:val="20"/>
        </w:rPr>
        <w:t xml:space="preserve">    3  import '../tables.dart';</w:t>
      </w:r>
    </w:p>
    <w:p>
      <w:r>
        <w:rPr>
          <w:rFonts w:ascii="Courier New" w:hAnsi="Courier New" w:eastAsia="Courier New"/>
          <w:sz w:val="20"/>
        </w:rPr>
        <w:t xml:space="preserve">    5    final String id;</w:t>
      </w:r>
    </w:p>
    <w:p>
      <w:r>
        <w:rPr>
          <w:rFonts w:ascii="Courier New" w:hAnsi="Courier New" w:eastAsia="Courier New"/>
          <w:sz w:val="20"/>
        </w:rPr>
        <w:t xml:space="preserve">    6    final String name;</w:t>
      </w:r>
    </w:p>
    <w:p>
      <w:r>
        <w:rPr>
          <w:rFonts w:ascii="Courier New" w:hAnsi="Courier New" w:eastAsia="Courier New"/>
          <w:sz w:val="20"/>
        </w:rPr>
        <w:t xml:space="preserve">    7    final String icon;</w:t>
      </w:r>
    </w:p>
    <w:p>
      <w:r>
        <w:rPr>
          <w:rFonts w:ascii="Courier New" w:hAnsi="Courier New" w:eastAsia="Courier New"/>
          <w:sz w:val="20"/>
        </w:rPr>
        <w:t xml:space="preserve">    8    final String category;</w:t>
      </w:r>
    </w:p>
    <w:p>
      <w:r>
        <w:rPr>
          <w:rFonts w:ascii="Courier New" w:hAnsi="Courier New" w:eastAsia="Courier New"/>
          <w:sz w:val="20"/>
        </w:rPr>
        <w:t xml:space="preserve">   10    final Map&lt;String, dynamic&gt; filter;</w:t>
      </w:r>
    </w:p>
    <w:p>
      <w:r>
        <w:rPr>
          <w:rFonts w:ascii="Courier New" w:hAnsi="Courier New" w:eastAsia="Courier New"/>
          <w:sz w:val="20"/>
        </w:rPr>
        <w:t xml:space="preserve">   11    final String vibe;</w:t>
      </w:r>
    </w:p>
    <w:p>
      <w:r>
        <w:rPr>
          <w:rFonts w:ascii="Courier New" w:hAnsi="Courier New" w:eastAsia="Courier New"/>
          <w:sz w:val="20"/>
        </w:rPr>
        <w:t xml:space="preserve">   12    final String description;</w:t>
      </w:r>
    </w:p>
    <w:p>
      <w:r>
        <w:rPr>
          <w:rFonts w:ascii="Courier New" w:hAnsi="Courier New" w:eastAsia="Courier New"/>
          <w:sz w:val="20"/>
        </w:rPr>
        <w:t xml:space="preserve">   13    final List&lt;String&gt; exampleImages;</w:t>
      </w:r>
    </w:p>
    <w:p>
      <w:r>
        <w:rPr>
          <w:rFonts w:ascii="Courier New" w:hAnsi="Courier New" w:eastAsia="Courier New"/>
          <w:sz w:val="20"/>
        </w:rPr>
        <w:t xml:space="preserve">   15    final String whereToShoot;</w:t>
      </w:r>
    </w:p>
    <w:p>
      <w:r>
        <w:rPr>
          <w:rFonts w:ascii="Courier New" w:hAnsi="Courier New" w:eastAsia="Courier New"/>
          <w:sz w:val="20"/>
        </w:rPr>
        <w:t xml:space="preserve">   16    final String bestTime;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13 页</w:t>
      </w:r>
    </w:p>
    <w:p>
      <w:r>
        <w:rPr>
          <w:rFonts w:ascii="Courier New" w:hAnsi="Courier New" w:eastAsia="Courier New"/>
          <w:sz w:val="20"/>
        </w:rPr>
        <w:t xml:space="preserve">   17    final Map&lt;String, dynamic&gt; sceneGuide;</w:t>
      </w:r>
    </w:p>
    <w:p>
      <w:r>
        <w:rPr>
          <w:rFonts w:ascii="Courier New" w:hAnsi="Courier New" w:eastAsia="Courier New"/>
          <w:sz w:val="20"/>
        </w:rPr>
        <w:t xml:space="preserve">   18    final String relatedCategory;</w:t>
      </w:r>
    </w:p>
    <w:p>
      <w:r>
        <w:rPr>
          <w:rFonts w:ascii="Courier New" w:hAnsi="Courier New" w:eastAsia="Courier New"/>
          <w:sz w:val="20"/>
        </w:rPr>
        <w:t xml:space="preserve">   20    final List&lt;String&gt; tagIds;</w:t>
      </w:r>
    </w:p>
    <w:p>
      <w:r>
        <w:rPr>
          <w:rFonts w:ascii="Courier New" w:hAnsi="Courier New" w:eastAsia="Courier New"/>
          <w:sz w:val="20"/>
        </w:rPr>
        <w:t xml:space="preserve">   21    final String creator; // 'user' | 'system'</w:t>
      </w:r>
    </w:p>
    <w:p>
      <w:r>
        <w:rPr>
          <w:rFonts w:ascii="Courier New" w:hAnsi="Courier New" w:eastAsia="Courier New"/>
          <w:sz w:val="20"/>
        </w:rPr>
        <w:t xml:space="preserve">   22    final bool isFavorite;</w:t>
      </w:r>
    </w:p>
    <w:p>
      <w:r>
        <w:rPr>
          <w:rFonts w:ascii="Courier New" w:hAnsi="Courier New" w:eastAsia="Courier New"/>
          <w:sz w:val="20"/>
        </w:rPr>
        <w:t xml:space="preserve">   24    final int updatedAt;</w:t>
      </w:r>
    </w:p>
    <w:p>
      <w:r>
        <w:rPr>
          <w:rFonts w:ascii="Courier New" w:hAnsi="Courier New" w:eastAsia="Courier New"/>
          <w:sz w:val="20"/>
        </w:rPr>
        <w:t xml:space="preserve">   25    SceneRecord({</w:t>
      </w:r>
    </w:p>
    <w:p>
      <w:r>
        <w:rPr>
          <w:rFonts w:ascii="Courier New" w:hAnsi="Courier New" w:eastAsia="Courier New"/>
          <w:sz w:val="20"/>
        </w:rPr>
        <w:t xml:space="preserve">   26      required this.id,</w:t>
      </w:r>
    </w:p>
    <w:p>
      <w:r>
        <w:rPr>
          <w:rFonts w:ascii="Courier New" w:hAnsi="Courier New" w:eastAsia="Courier New"/>
          <w:sz w:val="20"/>
        </w:rPr>
        <w:t xml:space="preserve">   27      required this.name,</w:t>
      </w:r>
    </w:p>
    <w:p>
      <w:r>
        <w:rPr>
          <w:rFonts w:ascii="Courier New" w:hAnsi="Courier New" w:eastAsia="Courier New"/>
          <w:sz w:val="20"/>
        </w:rPr>
        <w:t xml:space="preserve">   29      required this.category,</w:t>
      </w:r>
    </w:p>
    <w:p>
      <w:r>
        <w:rPr>
          <w:rFonts w:ascii="Courier New" w:hAnsi="Courier New" w:eastAsia="Courier New"/>
          <w:sz w:val="20"/>
        </w:rPr>
        <w:t xml:space="preserve">   30      required this.style,</w:t>
      </w:r>
    </w:p>
    <w:p>
      <w:r>
        <w:rPr>
          <w:rFonts w:ascii="Courier New" w:hAnsi="Courier New" w:eastAsia="Courier New"/>
          <w:sz w:val="20"/>
        </w:rPr>
        <w:t xml:space="preserve">   31      required this.filter,</w:t>
      </w:r>
    </w:p>
    <w:p>
      <w:r>
        <w:rPr>
          <w:rFonts w:ascii="Courier New" w:hAnsi="Courier New" w:eastAsia="Courier New"/>
          <w:sz w:val="20"/>
        </w:rPr>
        <w:t xml:space="preserve">   32      required this.vibe,</w:t>
      </w:r>
    </w:p>
    <w:p>
      <w:r>
        <w:rPr>
          <w:rFonts w:ascii="Courier New" w:hAnsi="Courier New" w:eastAsia="Courier New"/>
          <w:sz w:val="20"/>
        </w:rPr>
        <w:t xml:space="preserve">   34      required this.exampleImages,</w:t>
      </w:r>
    </w:p>
    <w:p>
      <w:r>
        <w:rPr>
          <w:rFonts w:ascii="Courier New" w:hAnsi="Courier New" w:eastAsia="Courier New"/>
          <w:sz w:val="20"/>
        </w:rPr>
        <w:t xml:space="preserve">   35      required this.tips,</w:t>
      </w:r>
    </w:p>
    <w:p>
      <w:r>
        <w:rPr>
          <w:rFonts w:ascii="Courier New" w:hAnsi="Courier New" w:eastAsia="Courier New"/>
          <w:sz w:val="20"/>
        </w:rPr>
        <w:t xml:space="preserve">   36      required this.whereToShoot,</w:t>
      </w:r>
    </w:p>
    <w:p>
      <w:r>
        <w:rPr>
          <w:rFonts w:ascii="Courier New" w:hAnsi="Courier New" w:eastAsia="Courier New"/>
          <w:sz w:val="20"/>
        </w:rPr>
        <w:t xml:space="preserve">   37      required this.bestTime,</w:t>
      </w:r>
    </w:p>
    <w:p>
      <w:r>
        <w:rPr>
          <w:rFonts w:ascii="Courier New" w:hAnsi="Courier New" w:eastAsia="Courier New"/>
          <w:sz w:val="20"/>
        </w:rPr>
        <w:t xml:space="preserve">   39      required this.relatedCategory,</w:t>
      </w:r>
    </w:p>
    <w:p>
      <w:r>
        <w:rPr>
          <w:rFonts w:ascii="Courier New" w:hAnsi="Courier New" w:eastAsia="Courier New"/>
          <w:sz w:val="20"/>
        </w:rPr>
        <w:t xml:space="preserve">   40      required this.recommendedTagIds,</w:t>
      </w:r>
    </w:p>
    <w:p>
      <w:r>
        <w:rPr>
          <w:rFonts w:ascii="Courier New" w:hAnsi="Courier New" w:eastAsia="Courier New"/>
          <w:sz w:val="20"/>
        </w:rPr>
        <w:t xml:space="preserve">   41      required this.tagIds,</w:t>
      </w:r>
    </w:p>
    <w:p>
      <w:r>
        <w:rPr>
          <w:rFonts w:ascii="Courier New" w:hAnsi="Courier New" w:eastAsia="Courier New"/>
          <w:sz w:val="20"/>
        </w:rPr>
        <w:t xml:space="preserve">   42      required this.creator,</w:t>
      </w:r>
    </w:p>
    <w:p>
      <w:r>
        <w:rPr>
          <w:rFonts w:ascii="Courier New" w:hAnsi="Courier New" w:eastAsia="Courier New"/>
          <w:sz w:val="20"/>
        </w:rPr>
        <w:t xml:space="preserve">   44      required this.createdAt,</w:t>
      </w:r>
    </w:p>
    <w:p>
      <w:r>
        <w:rPr>
          <w:rFonts w:ascii="Courier New" w:hAnsi="Courier New" w:eastAsia="Courier New"/>
          <w:sz w:val="20"/>
        </w:rPr>
        <w:t xml:space="preserve">   45      required this.updatedAt,</w:t>
      </w:r>
    </w:p>
    <w:p>
      <w:r>
        <w:rPr>
          <w:rFonts w:ascii="Courier New" w:hAnsi="Courier New" w:eastAsia="Courier New"/>
          <w:sz w:val="20"/>
        </w:rPr>
        <w:t xml:space="preserve">   46    });</w:t>
      </w:r>
    </w:p>
    <w:p>
      <w:r>
        <w:rPr>
          <w:rFonts w:ascii="Courier New" w:hAnsi="Courier New" w:eastAsia="Courier New"/>
          <w:sz w:val="20"/>
        </w:rPr>
        <w:t xml:space="preserve">   48      return {</w:t>
      </w:r>
    </w:p>
    <w:p>
      <w:r>
        <w:rPr>
          <w:rFonts w:ascii="Courier New" w:hAnsi="Courier New" w:eastAsia="Courier New"/>
          <w:sz w:val="20"/>
        </w:rPr>
        <w:t xml:space="preserve">   49        Tables.colId: id,</w:t>
      </w:r>
    </w:p>
    <w:p>
      <w:r>
        <w:rPr>
          <w:rFonts w:ascii="Courier New" w:hAnsi="Courier New" w:eastAsia="Courier New"/>
          <w:sz w:val="20"/>
        </w:rPr>
        <w:t xml:space="preserve">   50        Tables.colName: name,</w:t>
      </w:r>
    </w:p>
    <w:p>
      <w:r>
        <w:rPr>
          <w:rFonts w:ascii="Courier New" w:hAnsi="Courier New" w:eastAsia="Courier New"/>
          <w:sz w:val="20"/>
        </w:rPr>
        <w:t xml:space="preserve">   51        Tables.colIcon: icon,</w:t>
      </w:r>
    </w:p>
    <w:p>
      <w:r>
        <w:rPr>
          <w:rFonts w:ascii="Courier New" w:hAnsi="Courier New" w:eastAsia="Courier New"/>
          <w:sz w:val="20"/>
        </w:rPr>
        <w:t xml:space="preserve">   53        Tables.colStyle: style,</w:t>
      </w:r>
    </w:p>
    <w:p>
      <w:r>
        <w:rPr>
          <w:rFonts w:ascii="Courier New" w:hAnsi="Courier New" w:eastAsia="Courier New"/>
          <w:sz w:val="20"/>
        </w:rPr>
        <w:t xml:space="preserve">   54        Tables.colFilterJson: jsonEncode(filter),</w:t>
      </w:r>
    </w:p>
    <w:p>
      <w:r>
        <w:rPr>
          <w:rFonts w:ascii="Courier New" w:hAnsi="Courier New" w:eastAsia="Courier New"/>
          <w:sz w:val="20"/>
        </w:rPr>
        <w:t xml:space="preserve">   55        Tables.colVibe: vibe,</w:t>
      </w:r>
    </w:p>
    <w:p>
      <w:r>
        <w:rPr>
          <w:rFonts w:ascii="Courier New" w:hAnsi="Courier New" w:eastAsia="Courier New"/>
          <w:sz w:val="20"/>
        </w:rPr>
        <w:t xml:space="preserve">   56        Tables.colDescription: description,</w:t>
      </w:r>
    </w:p>
    <w:p>
      <w:r>
        <w:rPr>
          <w:rFonts w:ascii="Courier New" w:hAnsi="Courier New" w:eastAsia="Courier New"/>
          <w:sz w:val="20"/>
        </w:rPr>
        <w:t xml:space="preserve">   58        Tables.colTipsJson: jsonEncode(tips),</w:t>
      </w:r>
    </w:p>
    <w:p>
      <w:r>
        <w:rPr>
          <w:rFonts w:ascii="Courier New" w:hAnsi="Courier New" w:eastAsia="Courier New"/>
          <w:sz w:val="20"/>
        </w:rPr>
        <w:t xml:space="preserve">   59        Tables.colWhereToShoot: whereToShoot,</w:t>
      </w:r>
    </w:p>
    <w:p>
      <w:r>
        <w:rPr>
          <w:rFonts w:ascii="Courier New" w:hAnsi="Courier New" w:eastAsia="Courier New"/>
          <w:sz w:val="20"/>
        </w:rPr>
        <w:t xml:space="preserve">   60        Tables.colBestTime: bestTime,</w:t>
      </w:r>
    </w:p>
    <w:p>
      <w:r>
        <w:rPr>
          <w:rFonts w:ascii="Courier New" w:hAnsi="Courier New" w:eastAsia="Courier New"/>
          <w:sz w:val="20"/>
        </w:rPr>
        <w:t xml:space="preserve">   61        Tables.colSceneGuideJson: jsonEncode(sceneGuide),</w:t>
      </w:r>
    </w:p>
    <w:p>
      <w:r>
        <w:rPr>
          <w:rFonts w:ascii="Courier New" w:hAnsi="Courier New" w:eastAsia="Courier New"/>
          <w:sz w:val="20"/>
        </w:rPr>
        <w:t xml:space="preserve">   63        Tables.colRecommendedTagIdsJson: jsonEncode(recommendedTagIds),</w:t>
      </w:r>
    </w:p>
    <w:p>
      <w:r>
        <w:rPr>
          <w:rFonts w:ascii="Courier New" w:hAnsi="Courier New" w:eastAsia="Courier New"/>
          <w:sz w:val="20"/>
        </w:rPr>
        <w:t xml:space="preserve">   64        Tables.colTagIdsJson: jsonEncode(tagIds),</w:t>
      </w:r>
    </w:p>
    <w:p>
      <w:r>
        <w:rPr>
          <w:rFonts w:ascii="Courier New" w:hAnsi="Courier New" w:eastAsia="Courier New"/>
          <w:sz w:val="20"/>
        </w:rPr>
        <w:t xml:space="preserve">   65        Tables.colCreator: creator,</w:t>
      </w:r>
    </w:p>
    <w:p>
      <w:r>
        <w:rPr>
          <w:rFonts w:ascii="Courier New" w:hAnsi="Courier New" w:eastAsia="Courier New"/>
          <w:sz w:val="20"/>
        </w:rPr>
        <w:t xml:space="preserve">   66        Tables.colIsFavorite: isFavorite ? 1 : 0,</w:t>
      </w:r>
    </w:p>
    <w:p>
      <w:r>
        <w:rPr>
          <w:rFonts w:ascii="Courier New" w:hAnsi="Courier New" w:eastAsia="Courier New"/>
          <w:sz w:val="20"/>
        </w:rPr>
        <w:t xml:space="preserve">   68        Tables.colUpdatedAt: updatedAt,</w:t>
      </w:r>
    </w:p>
    <w:p>
      <w:r>
        <w:rPr>
          <w:rFonts w:ascii="Courier New" w:hAnsi="Courier New" w:eastAsia="Courier New"/>
          <w:sz w:val="20"/>
        </w:rPr>
        <w:t xml:space="preserve">   69      };</w:t>
      </w:r>
    </w:p>
    <w:p>
      <w:r>
        <w:rPr>
          <w:rFonts w:ascii="Courier New" w:hAnsi="Courier New" w:eastAsia="Courier New"/>
          <w:sz w:val="20"/>
        </w:rPr>
        <w:t xml:space="preserve">   70    }</w:t>
      </w:r>
    </w:p>
    <w:p>
      <w:r>
        <w:rPr>
          <w:rFonts w:ascii="Courier New" w:hAnsi="Courier New" w:eastAsia="Courier New"/>
          <w:sz w:val="20"/>
        </w:rPr>
        <w:t xml:space="preserve">   72      return SceneRecord(</w:t>
      </w:r>
    </w:p>
    <w:p>
      <w:r>
        <w:rPr>
          <w:rFonts w:ascii="Courier New" w:hAnsi="Courier New" w:eastAsia="Courier New"/>
          <w:sz w:val="20"/>
        </w:rPr>
        <w:t xml:space="preserve">   73        id: row[Tables.colId] as String,</w:t>
      </w:r>
    </w:p>
    <w:p>
      <w:r>
        <w:rPr>
          <w:rFonts w:ascii="Courier New" w:hAnsi="Courier New" w:eastAsia="Courier New"/>
          <w:sz w:val="20"/>
        </w:rPr>
        <w:t xml:space="preserve">   74        name: row[Tables.colName] as String,</w:t>
      </w:r>
    </w:p>
    <w:p>
      <w:r>
        <w:rPr>
          <w:rFonts w:ascii="Courier New" w:hAnsi="Courier New" w:eastAsia="Courier New"/>
          <w:sz w:val="20"/>
        </w:rPr>
        <w:t xml:space="preserve">   75        icon: (row[Tables.colIcon] as String?) ?? '',</w:t>
      </w:r>
    </w:p>
    <w:p>
      <w:r>
        <w:rPr>
          <w:rFonts w:ascii="Courier New" w:hAnsi="Courier New" w:eastAsia="Courier New"/>
          <w:sz w:val="20"/>
        </w:rPr>
        <w:t xml:space="preserve">   77        style: (row[Tables.colStyle] as String?) ?? '',</w:t>
      </w:r>
    </w:p>
    <w:p>
      <w:r>
        <w:rPr>
          <w:rFonts w:ascii="Courier New" w:hAnsi="Courier New" w:eastAsia="Courier New"/>
          <w:sz w:val="20"/>
        </w:rPr>
        <w:t xml:space="preserve">   78        filter: _decodeJsonMap(row[Tables.colFilterJson]),</w:t>
      </w:r>
    </w:p>
    <w:p>
      <w:r>
        <w:rPr>
          <w:rFonts w:ascii="Courier New" w:hAnsi="Courier New" w:eastAsia="Courier New"/>
          <w:sz w:val="20"/>
        </w:rPr>
        <w:t xml:space="preserve">   79        vibe: (row[Tables.colVibe] as String?) ?? '',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14 页</w:t>
      </w:r>
    </w:p>
    <w:p>
      <w:r>
        <w:rPr>
          <w:rFonts w:ascii="Courier New" w:hAnsi="Courier New" w:eastAsia="Courier New"/>
          <w:sz w:val="20"/>
        </w:rPr>
        <w:t xml:space="preserve">   80        description: (row[Tables.colDescription] as String?) ?? '',</w:t>
      </w:r>
    </w:p>
    <w:p>
      <w:r>
        <w:rPr>
          <w:rFonts w:ascii="Courier New" w:hAnsi="Courier New" w:eastAsia="Courier New"/>
          <w:sz w:val="20"/>
        </w:rPr>
        <w:t xml:space="preserve">   82        tips: _decodeJsonList(row[Tables.colTipsJson]),</w:t>
      </w:r>
    </w:p>
    <w:p>
      <w:r>
        <w:rPr>
          <w:rFonts w:ascii="Courier New" w:hAnsi="Courier New" w:eastAsia="Courier New"/>
          <w:sz w:val="20"/>
        </w:rPr>
        <w:t xml:space="preserve">   83        whereToShoot: (row[Tables.colWhereToShoot] as String?) ?? '',</w:t>
      </w:r>
    </w:p>
    <w:p>
      <w:r>
        <w:rPr>
          <w:rFonts w:ascii="Courier New" w:hAnsi="Courier New" w:eastAsia="Courier New"/>
          <w:sz w:val="20"/>
        </w:rPr>
        <w:t xml:space="preserve">   84        bestTime: (row[Tables.colBestTime] as String?) ?? '',</w:t>
      </w:r>
    </w:p>
    <w:p>
      <w:r>
        <w:rPr>
          <w:rFonts w:ascii="Courier New" w:hAnsi="Courier New" w:eastAsia="Courier New"/>
          <w:sz w:val="20"/>
        </w:rPr>
        <w:t xml:space="preserve">   85        sceneGuide: _decodeJsonMap(row[Tables.colSceneGuideJson]),</w:t>
      </w:r>
    </w:p>
    <w:p>
      <w:r>
        <w:rPr>
          <w:rFonts w:ascii="Courier New" w:hAnsi="Courier New" w:eastAsia="Courier New"/>
          <w:sz w:val="20"/>
        </w:rPr>
        <w:t xml:space="preserve">   87        recommendedTagIds: _decodeJsonList(row[Tables.colRecommendedTagIdsJson]),</w:t>
      </w:r>
    </w:p>
    <w:p>
      <w:r>
        <w:rPr>
          <w:rFonts w:ascii="Courier New" w:hAnsi="Courier New" w:eastAsia="Courier New"/>
          <w:sz w:val="20"/>
        </w:rPr>
        <w:t xml:space="preserve">   88        tagIds: _decodeJsonList(row[Tables.colTagIdsJson]),</w:t>
      </w:r>
    </w:p>
    <w:p>
      <w:r>
        <w:rPr>
          <w:rFonts w:ascii="Courier New" w:hAnsi="Courier New" w:eastAsia="Courier New"/>
          <w:sz w:val="20"/>
        </w:rPr>
        <w:t xml:space="preserve">   89        creator: (row[Tables.colCreator] as String?) ?? 'user',</w:t>
      </w:r>
    </w:p>
    <w:p>
      <w:r>
        <w:rPr>
          <w:rFonts w:ascii="Courier New" w:hAnsi="Courier New" w:eastAsia="Courier New"/>
          <w:sz w:val="20"/>
        </w:rPr>
        <w:t xml:space="preserve">   90        isFavorite: (row[Tables.colIsFavorite] as num?)?.toInt() == 1,</w:t>
      </w:r>
    </w:p>
    <w:p>
      <w:r>
        <w:rPr>
          <w:rFonts w:ascii="Courier New" w:hAnsi="Courier New" w:eastAsia="Courier New"/>
          <w:sz w:val="20"/>
        </w:rPr>
        <w:t xml:space="preserve">   92        updatedAt: (row[Tables.colUpdatedAt] as num).toInt(),</w:t>
      </w:r>
    </w:p>
    <w:p>
      <w:r>
        <w:rPr>
          <w:rFonts w:ascii="Courier New" w:hAnsi="Courier New" w:eastAsia="Courier New"/>
          <w:sz w:val="20"/>
        </w:rPr>
        <w:t xml:space="preserve">   93      );</w:t>
      </w:r>
    </w:p>
    <w:p>
      <w:r>
        <w:rPr>
          <w:rFonts w:ascii="Courier New" w:hAnsi="Courier New" w:eastAsia="Courier New"/>
          <w:sz w:val="20"/>
        </w:rPr>
        <w:t xml:space="preserve">   94    }</w:t>
      </w:r>
    </w:p>
    <w:p>
      <w:r>
        <w:rPr>
          <w:rFonts w:ascii="Courier New" w:hAnsi="Courier New" w:eastAsia="Courier New"/>
          <w:sz w:val="20"/>
        </w:rPr>
        <w:t xml:space="preserve">   96      if (raw is String &amp;&amp; raw.isNotEmpty) {</w:t>
      </w:r>
    </w:p>
    <w:p>
      <w:r>
        <w:rPr>
          <w:rFonts w:ascii="Courier New" w:hAnsi="Courier New" w:eastAsia="Courier New"/>
          <w:sz w:val="20"/>
        </w:rPr>
        <w:t xml:space="preserve">   97        return jsonDecode(raw) as Map&lt;String, dynamic&gt;;</w:t>
      </w:r>
    </w:p>
    <w:p>
      <w:r>
        <w:rPr>
          <w:rFonts w:ascii="Courier New" w:hAnsi="Courier New" w:eastAsia="Courier New"/>
          <w:sz w:val="20"/>
        </w:rPr>
        <w:t xml:space="preserve">   98      }</w:t>
      </w:r>
    </w:p>
    <w:p>
      <w:r>
        <w:rPr>
          <w:rFonts w:ascii="Courier New" w:hAnsi="Courier New" w:eastAsia="Courier New"/>
          <w:sz w:val="20"/>
        </w:rPr>
        <w:t xml:space="preserve">   99      return &lt;String, dynamic&gt;{};</w:t>
      </w:r>
    </w:p>
    <w:p>
      <w:r>
        <w:rPr>
          <w:rFonts w:ascii="Courier New" w:hAnsi="Courier New" w:eastAsia="Courier New"/>
          <w:sz w:val="20"/>
        </w:rPr>
        <w:t xml:space="preserve">  101    static List&lt;String&gt; _decodeJsonList(Object? raw) {</w:t>
      </w:r>
    </w:p>
    <w:p>
      <w:r>
        <w:rPr>
          <w:rFonts w:ascii="Courier New" w:hAnsi="Courier New" w:eastAsia="Courier New"/>
          <w:sz w:val="20"/>
        </w:rPr>
        <w:t xml:space="preserve">  102      if (raw is String &amp;&amp; raw.isNotEmpty) {</w:t>
      </w:r>
    </w:p>
    <w:p>
      <w:r>
        <w:rPr>
          <w:rFonts w:ascii="Courier New" w:hAnsi="Courier New" w:eastAsia="Courier New"/>
          <w:sz w:val="20"/>
        </w:rPr>
        <w:t xml:space="preserve">  103        final list = jsonDecode(raw) as List&lt;dynamic&gt;;</w:t>
      </w:r>
    </w:p>
    <w:p>
      <w:r>
        <w:rPr>
          <w:rFonts w:ascii="Courier New" w:hAnsi="Courier New" w:eastAsia="Courier New"/>
          <w:sz w:val="20"/>
        </w:rPr>
        <w:t xml:space="preserve">  104        return list.cast&lt;String&gt;();</w:t>
      </w:r>
    </w:p>
    <w:p>
      <w:r>
        <w:rPr>
          <w:rFonts w:ascii="Courier New" w:hAnsi="Courier New" w:eastAsia="Courier New"/>
          <w:sz w:val="20"/>
        </w:rPr>
        <w:t xml:space="preserve">  106      return &lt;String&gt;[];</w:t>
      </w:r>
    </w:p>
    <w:p>
      <w:r>
        <w:rPr>
          <w:rFonts w:ascii="Courier New" w:hAnsi="Courier New" w:eastAsia="Courier New"/>
          <w:sz w:val="20"/>
        </w:rPr>
        <w:t xml:space="preserve">  107    }</w:t>
      </w:r>
    </w:p>
    <w:p>
      <w:r>
        <w:rPr>
          <w:rFonts w:ascii="Courier New" w:hAnsi="Courier New" w:eastAsia="Courier New"/>
          <w:sz w:val="20"/>
        </w:rPr>
        <w:t xml:space="preserve">  108  }</w:t>
      </w:r>
    </w:p>
    <w:p>
      <w:r>
        <w:rPr>
          <w:rFonts w:ascii="Courier New" w:hAnsi="Courier New" w:eastAsia="Courier New"/>
          <w:sz w:val="20"/>
        </w:rPr>
        <w:t xml:space="preserve">  109  class ScenesDao {</w:t>
      </w:r>
    </w:p>
    <w:p>
      <w:r>
        <w:rPr>
          <w:rFonts w:ascii="Courier New" w:hAnsi="Courier New" w:eastAsia="Courier New"/>
          <w:sz w:val="20"/>
        </w:rPr>
        <w:t xml:space="preserve">  111    final Database _db;</w:t>
      </w:r>
    </w:p>
    <w:p>
      <w:r>
        <w:rPr>
          <w:rFonts w:ascii="Courier New" w:hAnsi="Courier New" w:eastAsia="Courier New"/>
          <w:sz w:val="20"/>
        </w:rPr>
        <w:t xml:space="preserve">  112    Future&lt;List&lt;SceneRecord&gt;&gt; getCustomScenes() async {</w:t>
      </w:r>
    </w:p>
    <w:p>
      <w:r>
        <w:rPr>
          <w:rFonts w:ascii="Courier New" w:hAnsi="Courier New" w:eastAsia="Courier New"/>
          <w:sz w:val="20"/>
        </w:rPr>
        <w:t xml:space="preserve">  113      final rows = await _db.query(</w:t>
      </w:r>
    </w:p>
    <w:p>
      <w:r>
        <w:rPr>
          <w:rFonts w:ascii="Courier New" w:hAnsi="Courier New" w:eastAsia="Courier New"/>
          <w:sz w:val="20"/>
        </w:rPr>
        <w:t xml:space="preserve">  114        Tables.scenes,</w:t>
      </w:r>
    </w:p>
    <w:p>
      <w:r>
        <w:rPr>
          <w:rFonts w:ascii="Courier New" w:hAnsi="Courier New" w:eastAsia="Courier New"/>
          <w:sz w:val="20"/>
        </w:rPr>
        <w:t xml:space="preserve">  116        whereArgs: ['user'],</w:t>
      </w:r>
    </w:p>
    <w:p>
      <w:r>
        <w:rPr>
          <w:rFonts w:ascii="Courier New" w:hAnsi="Courier New" w:eastAsia="Courier New"/>
          <w:sz w:val="20"/>
        </w:rPr>
        <w:t xml:space="preserve">  117        orderBy: '${Tables.colCreatedAt} DESC',</w:t>
      </w:r>
    </w:p>
    <w:p>
      <w:r>
        <w:rPr>
          <w:rFonts w:ascii="Courier New" w:hAnsi="Courier New" w:eastAsia="Courier New"/>
          <w:sz w:val="20"/>
        </w:rPr>
        <w:t xml:space="preserve">  118      );</w:t>
      </w:r>
    </w:p>
    <w:p>
      <w:r>
        <w:rPr>
          <w:rFonts w:ascii="Courier New" w:hAnsi="Courier New" w:eastAsia="Courier New"/>
          <w:sz w:val="20"/>
        </w:rPr>
        <w:t xml:space="preserve">  120    }</w:t>
      </w:r>
    </w:p>
    <w:p>
      <w:r>
        <w:rPr>
          <w:rFonts w:ascii="Courier New" w:hAnsi="Courier New" w:eastAsia="Courier New"/>
          <w:sz w:val="20"/>
        </w:rPr>
        <w:t xml:space="preserve">  121    Future&lt;List&lt;SceneRecord&gt;&gt; getFavorites() async {</w:t>
      </w:r>
    </w:p>
    <w:p>
      <w:r>
        <w:rPr>
          <w:rFonts w:ascii="Courier New" w:hAnsi="Courier New" w:eastAsia="Courier New"/>
          <w:sz w:val="20"/>
        </w:rPr>
        <w:t xml:space="preserve">  122      final rows = await _db.query(</w:t>
      </w:r>
    </w:p>
    <w:p>
      <w:r>
        <w:rPr>
          <w:rFonts w:ascii="Courier New" w:hAnsi="Courier New" w:eastAsia="Courier New"/>
          <w:sz w:val="20"/>
        </w:rPr>
        <w:t xml:space="preserve">  123        Tables.scenes,</w:t>
      </w:r>
    </w:p>
    <w:p>
      <w:r>
        <w:rPr>
          <w:rFonts w:ascii="Courier New" w:hAnsi="Courier New" w:eastAsia="Courier New"/>
          <w:sz w:val="20"/>
        </w:rPr>
        <w:t xml:space="preserve">  125        whereArgs: [1],</w:t>
      </w:r>
    </w:p>
    <w:p>
      <w:r>
        <w:rPr>
          <w:rFonts w:ascii="Courier New" w:hAnsi="Courier New" w:eastAsia="Courier New"/>
          <w:sz w:val="20"/>
        </w:rPr>
        <w:t xml:space="preserve">  126      );</w:t>
      </w:r>
    </w:p>
    <w:p>
      <w:r>
        <w:rPr>
          <w:rFonts w:ascii="Courier New" w:hAnsi="Courier New" w:eastAsia="Courier New"/>
          <w:sz w:val="20"/>
        </w:rPr>
        <w:t xml:space="preserve">  127      return rows.map(SceneRecord.fromRow).toList();</w:t>
      </w:r>
    </w:p>
    <w:p>
      <w:r>
        <w:rPr>
          <w:rFonts w:ascii="Courier New" w:hAnsi="Courier New" w:eastAsia="Courier New"/>
          <w:sz w:val="20"/>
        </w:rPr>
        <w:t xml:space="preserve">  128    }</w:t>
      </w:r>
    </w:p>
    <w:p>
      <w:r>
        <w:rPr>
          <w:rFonts w:ascii="Courier New" w:hAnsi="Courier New" w:eastAsia="Courier New"/>
          <w:sz w:val="20"/>
        </w:rPr>
        <w:t xml:space="preserve">  130    /// 用于内置场景：内置场景完整数据由代码常量提供，DB 只持久化收藏标记</w:t>
      </w:r>
    </w:p>
    <w:p>
      <w:r>
        <w:rPr>
          <w:rFonts w:ascii="Courier New" w:hAnsi="Courier New" w:eastAsia="Courier New"/>
          <w:sz w:val="20"/>
        </w:rPr>
        <w:t xml:space="preserve">  131    Future&lt;void&gt; toggleFavorite(String sceneId, bool favorite) async {</w:t>
      </w:r>
    </w:p>
    <w:p>
      <w:r>
        <w:rPr>
          <w:rFonts w:ascii="Courier New" w:hAnsi="Courier New" w:eastAsia="Courier New"/>
          <w:sz w:val="20"/>
        </w:rPr>
        <w:t xml:space="preserve">  132      final now = DateTime.now().millisecondsSinceEpoch;</w:t>
      </w:r>
    </w:p>
    <w:p>
      <w:r>
        <w:rPr>
          <w:rFonts w:ascii="Courier New" w:hAnsi="Courier New" w:eastAsia="Courier New"/>
          <w:sz w:val="20"/>
        </w:rPr>
        <w:t xml:space="preserve">  133      final existing = await _db.query(</w:t>
      </w:r>
    </w:p>
    <w:p>
      <w:r>
        <w:rPr>
          <w:rFonts w:ascii="Courier New" w:hAnsi="Courier New" w:eastAsia="Courier New"/>
          <w:sz w:val="20"/>
        </w:rPr>
        <w:t xml:space="preserve">  135        where: '${Tables.colId} = ?',</w:t>
      </w:r>
    </w:p>
    <w:p>
      <w:r>
        <w:rPr>
          <w:rFonts w:ascii="Courier New" w:hAnsi="Courier New" w:eastAsia="Courier New"/>
          <w:sz w:val="20"/>
        </w:rPr>
        <w:t xml:space="preserve">  136        whereArgs: [sceneId],</w:t>
      </w:r>
    </w:p>
    <w:p>
      <w:r>
        <w:rPr>
          <w:rFonts w:ascii="Courier New" w:hAnsi="Courier New" w:eastAsia="Courier New"/>
          <w:sz w:val="20"/>
        </w:rPr>
        <w:t xml:space="preserve">  137        limit: 1,</w:t>
      </w:r>
    </w:p>
    <w:p>
      <w:r>
        <w:rPr>
          <w:rFonts w:ascii="Courier New" w:hAnsi="Courier New" w:eastAsia="Courier New"/>
          <w:sz w:val="20"/>
        </w:rPr>
        <w:t xml:space="preserve">  138      );</w:t>
      </w:r>
    </w:p>
    <w:p>
      <w:r>
        <w:rPr>
          <w:rFonts w:ascii="Courier New" w:hAnsi="Courier New" w:eastAsia="Courier New"/>
          <w:sz w:val="20"/>
        </w:rPr>
        <w:t xml:space="preserve">  140        // 内置场景首次收藏：插入最小行（仅 id + is_favorite + 必填字段）</w:t>
      </w:r>
    </w:p>
    <w:p>
      <w:r>
        <w:rPr>
          <w:rFonts w:ascii="Courier New" w:hAnsi="Courier New" w:eastAsia="Courier New"/>
          <w:sz w:val="20"/>
        </w:rPr>
        <w:t xml:space="preserve">  141        await _db.insert(Tables.scenes, {</w:t>
      </w:r>
    </w:p>
    <w:p>
      <w:r>
        <w:rPr>
          <w:rFonts w:ascii="Courier New" w:hAnsi="Courier New" w:eastAsia="Courier New"/>
          <w:sz w:val="20"/>
        </w:rPr>
        <w:t xml:space="preserve">  142          Tables.colId: sceneId,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15 页</w:t>
      </w:r>
    </w:p>
    <w:p>
      <w:r>
        <w:rPr>
          <w:rFonts w:ascii="Courier New" w:hAnsi="Courier New" w:eastAsia="Courier New"/>
          <w:sz w:val="20"/>
        </w:rPr>
        <w:t xml:space="preserve">  144          Tables.colCategory: '',</w:t>
      </w:r>
    </w:p>
    <w:p>
      <w:r>
        <w:rPr>
          <w:rFonts w:ascii="Courier New" w:hAnsi="Courier New" w:eastAsia="Courier New"/>
          <w:sz w:val="20"/>
        </w:rPr>
        <w:t xml:space="preserve">  145          Tables.colCreator: 'system',</w:t>
      </w:r>
    </w:p>
    <w:p>
      <w:r>
        <w:rPr>
          <w:rFonts w:ascii="Courier New" w:hAnsi="Courier New" w:eastAsia="Courier New"/>
          <w:sz w:val="20"/>
        </w:rPr>
        <w:t xml:space="preserve">  146          Tables.colIsFavorite: favorite ? 1 : 0,</w:t>
      </w:r>
    </w:p>
    <w:p>
      <w:r>
        <w:rPr>
          <w:rFonts w:ascii="Courier New" w:hAnsi="Courier New" w:eastAsia="Courier New"/>
          <w:sz w:val="20"/>
        </w:rPr>
        <w:t xml:space="preserve">  147          Tables.colCreatedAt: now,</w:t>
      </w:r>
    </w:p>
    <w:p>
      <w:r>
        <w:rPr>
          <w:rFonts w:ascii="Courier New" w:hAnsi="Courier New" w:eastAsia="Courier New"/>
          <w:sz w:val="20"/>
        </w:rPr>
        <w:t xml:space="preserve">  149        });</w:t>
      </w:r>
    </w:p>
    <w:p>
      <w:r>
        <w:rPr>
          <w:rFonts w:ascii="Courier New" w:hAnsi="Courier New" w:eastAsia="Courier New"/>
          <w:sz w:val="20"/>
        </w:rPr>
        <w:t xml:space="preserve">  150      } else {</w:t>
      </w:r>
    </w:p>
    <w:p>
      <w:r>
        <w:rPr>
          <w:rFonts w:ascii="Courier New" w:hAnsi="Courier New" w:eastAsia="Courier New"/>
          <w:sz w:val="20"/>
        </w:rPr>
        <w:t xml:space="preserve">  151        await _db.update(</w:t>
      </w:r>
    </w:p>
    <w:p>
      <w:r>
        <w:rPr>
          <w:rFonts w:ascii="Courier New" w:hAnsi="Courier New" w:eastAsia="Courier New"/>
          <w:sz w:val="20"/>
        </w:rPr>
        <w:t xml:space="preserve">  152          Tables.scenes,</w:t>
      </w:r>
    </w:p>
    <w:p>
      <w:r>
        <w:rPr>
          <w:rFonts w:ascii="Courier New" w:hAnsi="Courier New" w:eastAsia="Courier New"/>
          <w:sz w:val="20"/>
        </w:rPr>
        <w:t xml:space="preserve">  154            Tables.colIsFavorite: favorite ? 1 : 0,</w:t>
      </w:r>
    </w:p>
    <w:p>
      <w:r>
        <w:rPr>
          <w:rFonts w:ascii="Courier New" w:hAnsi="Courier New" w:eastAsia="Courier New"/>
          <w:sz w:val="20"/>
        </w:rPr>
        <w:t xml:space="preserve">  155            Tables.colUpdatedAt: now,</w:t>
      </w:r>
    </w:p>
    <w:p>
      <w:r>
        <w:rPr>
          <w:rFonts w:ascii="Courier New" w:hAnsi="Courier New" w:eastAsia="Courier New"/>
          <w:sz w:val="20"/>
        </w:rPr>
        <w:t xml:space="preserve">  156          },</w:t>
      </w:r>
    </w:p>
    <w:p>
      <w:r>
        <w:rPr>
          <w:rFonts w:ascii="Courier New" w:hAnsi="Courier New" w:eastAsia="Courier New"/>
          <w:sz w:val="20"/>
        </w:rPr>
        <w:t xml:space="preserve">  157          where: '${Tables.colId} = ?',</w:t>
      </w:r>
    </w:p>
    <w:p>
      <w:r>
        <w:rPr>
          <w:rFonts w:ascii="Courier New" w:hAnsi="Courier New" w:eastAsia="Courier New"/>
          <w:sz w:val="20"/>
        </w:rPr>
        <w:t xml:space="preserve">  159        );</w:t>
      </w:r>
    </w:p>
    <w:p>
      <w:r>
        <w:rPr>
          <w:rFonts w:ascii="Courier New" w:hAnsi="Courier New" w:eastAsia="Courier New"/>
          <w:sz w:val="20"/>
        </w:rPr>
        <w:t xml:space="preserve">  160      }</w:t>
      </w:r>
    </w:p>
    <w:p>
      <w:r>
        <w:rPr>
          <w:rFonts w:ascii="Courier New" w:hAnsi="Courier New" w:eastAsia="Courier New"/>
          <w:sz w:val="20"/>
        </w:rPr>
        <w:t xml:space="preserve">  161    }</w:t>
      </w:r>
    </w:p>
    <w:p>
      <w:r>
        <w:rPr>
          <w:rFonts w:ascii="Courier New" w:hAnsi="Courier New" w:eastAsia="Courier New"/>
          <w:sz w:val="20"/>
        </w:rPr>
        <w:t xml:space="preserve">  162    Future&lt;void&gt; upsert(SceneRecord record) async {</w:t>
      </w:r>
    </w:p>
    <w:p>
      <w:r>
        <w:rPr>
          <w:rFonts w:ascii="Courier New" w:hAnsi="Courier New" w:eastAsia="Courier New"/>
          <w:sz w:val="20"/>
        </w:rPr>
        <w:t xml:space="preserve">  164        Tables.scenes,</w:t>
      </w:r>
    </w:p>
    <w:p>
      <w:r>
        <w:rPr>
          <w:rFonts w:ascii="Courier New" w:hAnsi="Courier New" w:eastAsia="Courier New"/>
          <w:sz w:val="20"/>
        </w:rPr>
        <w:t xml:space="preserve">  165        record.toRow(),</w:t>
      </w:r>
    </w:p>
    <w:p>
      <w:r>
        <w:rPr>
          <w:rFonts w:ascii="Courier New" w:hAnsi="Courier New" w:eastAsia="Courier New"/>
          <w:sz w:val="20"/>
        </w:rPr>
        <w:t xml:space="preserve">  166        conflictAlgorithm: ConflictAlgorithm.replace,</w:t>
      </w:r>
    </w:p>
    <w:p>
      <w:r>
        <w:rPr>
          <w:rFonts w:ascii="Courier New" w:hAnsi="Courier New" w:eastAsia="Courier New"/>
          <w:sz w:val="20"/>
        </w:rPr>
        <w:t xml:space="preserve">  168    }</w:t>
      </w:r>
    </w:p>
    <w:p>
      <w:r>
        <w:rPr>
          <w:rFonts w:ascii="Courier New" w:hAnsi="Courier New" w:eastAsia="Courier New"/>
          <w:sz w:val="20"/>
        </w:rPr>
        <w:t xml:space="preserve">  169    Future&lt;int&gt; delete(String id) async {</w:t>
      </w:r>
    </w:p>
    <w:p>
      <w:r>
        <w:rPr>
          <w:rFonts w:ascii="Courier New" w:hAnsi="Courier New" w:eastAsia="Courier New"/>
          <w:sz w:val="20"/>
        </w:rPr>
        <w:t xml:space="preserve">  170      return _db.delete(</w:t>
      </w:r>
    </w:p>
    <w:p>
      <w:r>
        <w:rPr>
          <w:rFonts w:ascii="Courier New" w:hAnsi="Courier New" w:eastAsia="Courier New"/>
          <w:sz w:val="20"/>
        </w:rPr>
        <w:t xml:space="preserve">  171        Tables.scenes,</w:t>
      </w:r>
    </w:p>
    <w:p>
      <w:r>
        <w:rPr>
          <w:rFonts w:ascii="Courier New" w:hAnsi="Courier New" w:eastAsia="Courier New"/>
          <w:sz w:val="20"/>
        </w:rPr>
        <w:t xml:space="preserve">  173        whereArgs: [id],</w:t>
      </w:r>
    </w:p>
    <w:p>
      <w:r>
        <w:rPr>
          <w:rFonts w:ascii="Courier New" w:hAnsi="Courier New" w:eastAsia="Courier New"/>
          <w:sz w:val="20"/>
        </w:rPr>
        <w:t xml:space="preserve">  174      );</w:t>
      </w:r>
    </w:p>
    <w:p>
      <w:r>
        <w:rPr>
          <w:rFonts w:ascii="Courier New" w:hAnsi="Courier New" w:eastAsia="Courier New"/>
          <w:sz w:val="20"/>
        </w:rPr>
        <w:t xml:space="preserve">  175    }</w:t>
      </w:r>
    </w:p>
    <w:p>
      <w:r>
        <w:rPr>
          <w:rFonts w:ascii="Courier New" w:hAnsi="Courier New" w:eastAsia="Courier New"/>
          <w:sz w:val="20"/>
        </w:rPr>
        <w:t xml:space="preserve">  176    Future&lt;int&gt; countCustom() async {</w:t>
      </w:r>
    </w:p>
    <w:p>
      <w:r>
        <w:rPr>
          <w:rFonts w:ascii="Courier New" w:hAnsi="Courier New" w:eastAsia="Courier New"/>
          <w:sz w:val="20"/>
        </w:rPr>
        <w:t xml:space="preserve">  178        'SELECT COUNT(*) AS cnt FROM ${Tables.scenes} WHERE ${Tables.colCreator} = ?',</w:t>
      </w:r>
    </w:p>
    <w:p>
      <w:r>
        <w:rPr>
          <w:rFonts w:ascii="Courier New" w:hAnsi="Courier New" w:eastAsia="Courier New"/>
          <w:sz w:val="20"/>
        </w:rPr>
        <w:t xml:space="preserve">  179        ['user'],</w:t>
      </w:r>
    </w:p>
    <w:p>
      <w:r>
        <w:rPr>
          <w:rFonts w:ascii="Courier New" w:hAnsi="Courier New" w:eastAsia="Courier New"/>
          <w:sz w:val="20"/>
        </w:rPr>
        <w:t xml:space="preserve">  180      );</w:t>
      </w:r>
    </w:p>
    <w:p>
      <w:r>
        <w:rPr>
          <w:rFonts w:ascii="Courier New" w:hAnsi="Courier New" w:eastAsia="Courier New"/>
          <w:sz w:val="20"/>
        </w:rPr>
        <w:t xml:space="preserve">  181      return Sqflite.firstIntValue(rows) ?? 0;</w:t>
      </w:r>
    </w:p>
    <w:p>
      <w:r>
        <w:rPr>
          <w:rFonts w:ascii="Courier New" w:hAnsi="Courier New" w:eastAsia="Courier New"/>
          <w:sz w:val="20"/>
        </w:rPr>
        <w:t xml:space="preserve">  183  }</w:t>
      </w:r>
    </w:p>
    <w:p>
      <w:r>
        <w:rPr>
          <w:rFonts w:ascii="Courier New" w:hAnsi="Courier New" w:eastAsia="Courier New"/>
          <w:sz w:val="20"/>
        </w:rPr>
        <w:t xml:space="preserve">  184  // ===== lib/core/db/dao/gallery_dao.dart =====</w:t>
      </w:r>
    </w:p>
    <w:p>
      <w:r>
        <w:rPr>
          <w:rFonts w:ascii="Courier New" w:hAnsi="Courier New" w:eastAsia="Courier New"/>
          <w:sz w:val="20"/>
        </w:rPr>
        <w:t xml:space="preserve">  185  import 'package:sqflite/sqflite.dart';</w:t>
      </w:r>
    </w:p>
    <w:p>
      <w:r>
        <w:rPr>
          <w:rFonts w:ascii="Courier New" w:hAnsi="Courier New" w:eastAsia="Courier New"/>
          <w:sz w:val="20"/>
        </w:rPr>
        <w:t xml:space="preserve">  186  import '../tables.dart';</w:t>
      </w:r>
    </w:p>
    <w:p>
      <w:r>
        <w:rPr>
          <w:rFonts w:ascii="Courier New" w:hAnsi="Courier New" w:eastAsia="Courier New"/>
          <w:sz w:val="20"/>
        </w:rPr>
        <w:t xml:space="preserve">  188    final String id;</w:t>
      </w:r>
    </w:p>
    <w:p>
      <w:r>
        <w:rPr>
          <w:rFonts w:ascii="Courier New" w:hAnsi="Courier New" w:eastAsia="Courier New"/>
          <w:sz w:val="20"/>
        </w:rPr>
        <w:t xml:space="preserve">  189    final String? dataUrl;</w:t>
      </w:r>
    </w:p>
    <w:p>
      <w:r>
        <w:rPr>
          <w:rFonts w:ascii="Courier New" w:hAnsi="Courier New" w:eastAsia="Courier New"/>
          <w:sz w:val="20"/>
        </w:rPr>
        <w:t xml:space="preserve">  190    final String? filePath;</w:t>
      </w:r>
    </w:p>
    <w:p>
      <w:r>
        <w:rPr>
          <w:rFonts w:ascii="Courier New" w:hAnsi="Courier New" w:eastAsia="Courier New"/>
          <w:sz w:val="20"/>
        </w:rPr>
        <w:t xml:space="preserve">  192    final String? templateId;</w:t>
      </w:r>
    </w:p>
    <w:p>
      <w:r>
        <w:rPr>
          <w:rFonts w:ascii="Courier New" w:hAnsi="Courier New" w:eastAsia="Courier New"/>
          <w:sz w:val="20"/>
        </w:rPr>
        <w:t xml:space="preserve">  193    final String? kitId;</w:t>
      </w:r>
    </w:p>
    <w:p>
      <w:r>
        <w:rPr>
          <w:rFonts w:ascii="Courier New" w:hAnsi="Courier New" w:eastAsia="Courier New"/>
          <w:sz w:val="20"/>
        </w:rPr>
        <w:t xml:space="preserve">  194    final String? mood;</w:t>
      </w:r>
    </w:p>
    <w:p>
      <w:r>
        <w:rPr>
          <w:rFonts w:ascii="Courier New" w:hAnsi="Courier New" w:eastAsia="Courier New"/>
          <w:sz w:val="20"/>
        </w:rPr>
        <w:t xml:space="preserve">  195    final String? lut;</w:t>
      </w:r>
    </w:p>
    <w:p>
      <w:r>
        <w:rPr>
          <w:rFonts w:ascii="Courier New" w:hAnsi="Courier New" w:eastAsia="Courier New"/>
          <w:sz w:val="20"/>
        </w:rPr>
        <w:t xml:space="preserve">  197    GalleryItemRecord({</w:t>
      </w:r>
    </w:p>
    <w:p>
      <w:r>
        <w:rPr>
          <w:rFonts w:ascii="Courier New" w:hAnsi="Courier New" w:eastAsia="Courier New"/>
          <w:sz w:val="20"/>
        </w:rPr>
        <w:t xml:space="preserve">  198      required this.id,</w:t>
      </w:r>
    </w:p>
    <w:p>
      <w:r>
        <w:rPr>
          <w:rFonts w:ascii="Courier New" w:hAnsi="Courier New" w:eastAsia="Courier New"/>
          <w:sz w:val="20"/>
        </w:rPr>
        <w:t xml:space="preserve">  199      required this.dataUrl,</w:t>
      </w:r>
    </w:p>
    <w:p>
      <w:r>
        <w:rPr>
          <w:rFonts w:ascii="Courier New" w:hAnsi="Courier New" w:eastAsia="Courier New"/>
          <w:sz w:val="20"/>
        </w:rPr>
        <w:t xml:space="preserve">  200      required this.filePath,</w:t>
      </w:r>
    </w:p>
    <w:p>
      <w:r>
        <w:rPr>
          <w:rFonts w:ascii="Courier New" w:hAnsi="Courier New" w:eastAsia="Courier New"/>
          <w:sz w:val="20"/>
        </w:rPr>
        <w:t xml:space="preserve">  202      required this.templateId,</w:t>
      </w:r>
    </w:p>
    <w:p>
      <w:r>
        <w:rPr>
          <w:rFonts w:ascii="Courier New" w:hAnsi="Courier New" w:eastAsia="Courier New"/>
          <w:sz w:val="20"/>
        </w:rPr>
        <w:t xml:space="preserve">  203      required this.kitId,</w:t>
      </w:r>
    </w:p>
    <w:p>
      <w:r>
        <w:rPr>
          <w:rFonts w:ascii="Courier New" w:hAnsi="Courier New" w:eastAsia="Courier New"/>
          <w:sz w:val="20"/>
        </w:rPr>
        <w:t xml:space="preserve">  204      required this.mood,</w:t>
      </w:r>
    </w:p>
    <w:p>
      <w:r>
        <w:rPr>
          <w:rFonts w:ascii="Courier New" w:hAnsi="Courier New" w:eastAsia="Courier New"/>
          <w:sz w:val="20"/>
        </w:rPr>
        <w:t xml:space="preserve">  205      required this.lut,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16 页</w:t>
      </w:r>
    </w:p>
    <w:p>
      <w:r>
        <w:rPr>
          <w:rFonts w:ascii="Courier New" w:hAnsi="Courier New" w:eastAsia="Courier New"/>
          <w:sz w:val="20"/>
        </w:rPr>
        <w:t xml:space="preserve">  207    });</w:t>
      </w:r>
    </w:p>
    <w:p>
      <w:r>
        <w:rPr>
          <w:rFonts w:ascii="Courier New" w:hAnsi="Courier New" w:eastAsia="Courier New"/>
          <w:sz w:val="20"/>
        </w:rPr>
        <w:t xml:space="preserve">  208    Map&lt;String, Object?&gt; toRow() {</w:t>
      </w:r>
    </w:p>
    <w:p>
      <w:r>
        <w:rPr>
          <w:rFonts w:ascii="Courier New" w:hAnsi="Courier New" w:eastAsia="Courier New"/>
          <w:sz w:val="20"/>
        </w:rPr>
        <w:t xml:space="preserve">  209      return {</w:t>
      </w:r>
    </w:p>
    <w:p>
      <w:r>
        <w:rPr>
          <w:rFonts w:ascii="Courier New" w:hAnsi="Courier New" w:eastAsia="Courier New"/>
          <w:sz w:val="20"/>
        </w:rPr>
        <w:t xml:space="preserve">  210        Tables.colId: id,</w:t>
      </w:r>
    </w:p>
    <w:p>
      <w:r>
        <w:rPr>
          <w:rFonts w:ascii="Courier New" w:hAnsi="Courier New" w:eastAsia="Courier New"/>
          <w:sz w:val="20"/>
        </w:rPr>
        <w:t xml:space="preserve">  212        Tables.colFilePath: filePath,</w:t>
      </w:r>
    </w:p>
    <w:p>
      <w:r>
        <w:rPr>
          <w:rFonts w:ascii="Courier New" w:hAnsi="Courier New" w:eastAsia="Courier New"/>
          <w:sz w:val="20"/>
        </w:rPr>
        <w:t xml:space="preserve">  213        Tables.colSceneId: sceneId,</w:t>
      </w:r>
    </w:p>
    <w:p>
      <w:r>
        <w:rPr>
          <w:rFonts w:ascii="Courier New" w:hAnsi="Courier New" w:eastAsia="Courier New"/>
          <w:sz w:val="20"/>
        </w:rPr>
        <w:t xml:space="preserve">  214        Tables.colTemplateId: templateId,</w:t>
      </w:r>
    </w:p>
    <w:p>
      <w:r>
        <w:rPr>
          <w:rFonts w:ascii="Courier New" w:hAnsi="Courier New" w:eastAsia="Courier New"/>
          <w:sz w:val="20"/>
        </w:rPr>
        <w:t xml:space="preserve">  216        Tables.colMood: mood,</w:t>
      </w:r>
    </w:p>
    <w:p>
      <w:r>
        <w:rPr>
          <w:rFonts w:ascii="Courier New" w:hAnsi="Courier New" w:eastAsia="Courier New"/>
          <w:sz w:val="20"/>
        </w:rPr>
        <w:t xml:space="preserve">  217        Tables.colLut: lut,</w:t>
      </w:r>
    </w:p>
    <w:p>
      <w:r>
        <w:rPr>
          <w:rFonts w:ascii="Courier New" w:hAnsi="Courier New" w:eastAsia="Courier New"/>
          <w:sz w:val="20"/>
        </w:rPr>
        <w:t xml:space="preserve">  218        Tables.colCreatedAt: createdAt,</w:t>
      </w:r>
    </w:p>
    <w:p>
      <w:r>
        <w:rPr>
          <w:rFonts w:ascii="Courier New" w:hAnsi="Courier New" w:eastAsia="Courier New"/>
          <w:sz w:val="20"/>
        </w:rPr>
        <w:t xml:space="preserve">  219      };</w:t>
      </w:r>
    </w:p>
    <w:p>
      <w:r>
        <w:rPr>
          <w:rFonts w:ascii="Courier New" w:hAnsi="Courier New" w:eastAsia="Courier New"/>
          <w:sz w:val="20"/>
        </w:rPr>
        <w:t xml:space="preserve">  221    static GalleryItemRecord fromRow(Map&lt;String, Object?&gt; row) {</w:t>
      </w:r>
    </w:p>
    <w:p>
      <w:r>
        <w:rPr>
          <w:rFonts w:ascii="Courier New" w:hAnsi="Courier New" w:eastAsia="Courier New"/>
          <w:sz w:val="20"/>
        </w:rPr>
        <w:t xml:space="preserve">  222      return GalleryItemRecord(</w:t>
      </w:r>
    </w:p>
    <w:p>
      <w:r>
        <w:rPr>
          <w:rFonts w:ascii="Courier New" w:hAnsi="Courier New" w:eastAsia="Courier New"/>
          <w:sz w:val="20"/>
        </w:rPr>
        <w:t xml:space="preserve">  223        id: row[Tables.colId] as String,</w:t>
      </w:r>
    </w:p>
    <w:p>
      <w:r>
        <w:rPr>
          <w:rFonts w:ascii="Courier New" w:hAnsi="Courier New" w:eastAsia="Courier New"/>
          <w:sz w:val="20"/>
        </w:rPr>
        <w:t xml:space="preserve">  224        dataUrl: row[Tables.colDataUrl] as String?,</w:t>
      </w:r>
    </w:p>
    <w:p>
      <w:r>
        <w:rPr>
          <w:rFonts w:ascii="Courier New" w:hAnsi="Courier New" w:eastAsia="Courier New"/>
          <w:sz w:val="20"/>
        </w:rPr>
        <w:t xml:space="preserve">  226        sceneId: row[Tables.colSceneId] as String?,</w:t>
      </w:r>
    </w:p>
    <w:p>
      <w:r>
        <w:rPr>
          <w:rFonts w:ascii="Courier New" w:hAnsi="Courier New" w:eastAsia="Courier New"/>
          <w:sz w:val="20"/>
        </w:rPr>
        <w:t xml:space="preserve">  227        templateId: row[Tables.colTemplateId] as String?,</w:t>
      </w:r>
    </w:p>
    <w:p>
      <w:r>
        <w:rPr>
          <w:rFonts w:ascii="Courier New" w:hAnsi="Courier New" w:eastAsia="Courier New"/>
          <w:sz w:val="20"/>
        </w:rPr>
        <w:t xml:space="preserve">  228        kitId: row[Tables.colKitId] as String?,</w:t>
      </w:r>
    </w:p>
    <w:p>
      <w:r>
        <w:rPr>
          <w:rFonts w:ascii="Courier New" w:hAnsi="Courier New" w:eastAsia="Courier New"/>
          <w:sz w:val="20"/>
        </w:rPr>
        <w:t xml:space="preserve">  229        mood: row[Tables.colMood] as String?,</w:t>
      </w:r>
    </w:p>
    <w:p>
      <w:r>
        <w:rPr>
          <w:rFonts w:ascii="Courier New" w:hAnsi="Courier New" w:eastAsia="Courier New"/>
          <w:sz w:val="20"/>
        </w:rPr>
        <w:t xml:space="preserve">  231        createdAt: (row[Tables.colCreatedAt] as num).toInt(),</w:t>
      </w:r>
    </w:p>
    <w:p>
      <w:r>
        <w:rPr>
          <w:rFonts w:ascii="Courier New" w:hAnsi="Courier New" w:eastAsia="Courier New"/>
          <w:sz w:val="20"/>
        </w:rPr>
        <w:t xml:space="preserve">  232      );</w:t>
      </w:r>
    </w:p>
    <w:p>
      <w:r>
        <w:rPr>
          <w:rFonts w:ascii="Courier New" w:hAnsi="Courier New" w:eastAsia="Courier New"/>
          <w:sz w:val="20"/>
        </w:rPr>
        <w:t xml:space="preserve">  233    }</w:t>
      </w:r>
    </w:p>
    <w:p>
      <w:r>
        <w:rPr>
          <w:rFonts w:ascii="Courier New" w:hAnsi="Courier New" w:eastAsia="Courier New"/>
          <w:sz w:val="20"/>
        </w:rPr>
        <w:t xml:space="preserve">  234  }</w:t>
      </w:r>
    </w:p>
    <w:p>
      <w:r>
        <w:rPr>
          <w:rFonts w:ascii="Courier New" w:hAnsi="Courier New" w:eastAsia="Courier New"/>
          <w:sz w:val="20"/>
        </w:rPr>
        <w:t xml:space="preserve">  236    GalleryDao(this._db);</w:t>
      </w:r>
    </w:p>
    <w:p>
      <w:r>
        <w:rPr>
          <w:rFonts w:ascii="Courier New" w:hAnsi="Courier New" w:eastAsia="Courier New"/>
          <w:sz w:val="20"/>
        </w:rPr>
        <w:t xml:space="preserve">  237    final Database _db;</w:t>
      </w:r>
    </w:p>
    <w:p>
      <w:r>
        <w:rPr>
          <w:rFonts w:ascii="Courier New" w:hAnsi="Courier New" w:eastAsia="Courier New"/>
          <w:sz w:val="20"/>
        </w:rPr>
        <w:t xml:space="preserve">  238    /// 获取所有照片（最新在前，对应 uni-app 数组头部插入的语义）</w:t>
      </w:r>
    </w:p>
    <w:p>
      <w:r>
        <w:rPr>
          <w:rFonts w:ascii="Courier New" w:hAnsi="Courier New" w:eastAsia="Courier New"/>
          <w:sz w:val="20"/>
        </w:rPr>
        <w:t xml:space="preserve">  240      final rows = await _db.query(</w:t>
      </w:r>
    </w:p>
    <w:p>
      <w:r>
        <w:rPr>
          <w:rFonts w:ascii="Courier New" w:hAnsi="Courier New" w:eastAsia="Courier New"/>
          <w:sz w:val="20"/>
        </w:rPr>
        <w:t xml:space="preserve">  241        Tables.galleryItems,</w:t>
      </w:r>
    </w:p>
    <w:p>
      <w:r>
        <w:rPr>
          <w:rFonts w:ascii="Courier New" w:hAnsi="Courier New" w:eastAsia="Courier New"/>
          <w:sz w:val="20"/>
        </w:rPr>
        <w:t xml:space="preserve">  242        orderBy: '${Tables.colCreatedAt} DESC',</w:t>
      </w:r>
    </w:p>
    <w:p>
      <w:r>
        <w:rPr>
          <w:rFonts w:ascii="Courier New" w:hAnsi="Courier New" w:eastAsia="Courier New"/>
          <w:sz w:val="20"/>
        </w:rPr>
        <w:t xml:space="preserve">  243        limit: limit,</w:t>
      </w:r>
    </w:p>
    <w:p>
      <w:r>
        <w:rPr>
          <w:rFonts w:ascii="Courier New" w:hAnsi="Courier New" w:eastAsia="Courier New"/>
          <w:sz w:val="20"/>
        </w:rPr>
        <w:t xml:space="preserve">  245      );</w:t>
      </w:r>
    </w:p>
    <w:p>
      <w:r>
        <w:rPr>
          <w:rFonts w:ascii="Courier New" w:hAnsi="Courier New" w:eastAsia="Courier New"/>
          <w:sz w:val="20"/>
        </w:rPr>
        <w:t xml:space="preserve">  246      return rows.map(GalleryItemRecord.fromRow).toList();</w:t>
      </w:r>
    </w:p>
    <w:p>
      <w:r>
        <w:rPr>
          <w:rFonts w:ascii="Courier New" w:hAnsi="Courier New" w:eastAsia="Courier New"/>
          <w:sz w:val="20"/>
        </w:rPr>
        <w:t xml:space="preserve">  247    }</w:t>
      </w:r>
    </w:p>
    <w:p>
      <w:r>
        <w:rPr>
          <w:rFonts w:ascii="Courier New" w:hAnsi="Courier New" w:eastAsia="Courier New"/>
          <w:sz w:val="20"/>
        </w:rPr>
        <w:t xml:space="preserve">  248    Future&lt;List&lt;GalleryItemRecord&gt;&gt; getByScene(String sceneId) async {</w:t>
      </w:r>
    </w:p>
    <w:p>
      <w:r>
        <w:rPr>
          <w:rFonts w:ascii="Courier New" w:hAnsi="Courier New" w:eastAsia="Courier New"/>
          <w:sz w:val="20"/>
        </w:rPr>
        <w:t xml:space="preserve">  250        Tables.galleryItems,</w:t>
      </w:r>
    </w:p>
    <w:p>
      <w:r>
        <w:rPr>
          <w:rFonts w:ascii="Courier New" w:hAnsi="Courier New" w:eastAsia="Courier New"/>
          <w:sz w:val="20"/>
        </w:rPr>
        <w:t xml:space="preserve">  251        where: '${Tables.colSceneId} = ?',</w:t>
      </w:r>
    </w:p>
    <w:p>
      <w:r>
        <w:rPr>
          <w:rFonts w:ascii="Courier New" w:hAnsi="Courier New" w:eastAsia="Courier New"/>
          <w:sz w:val="20"/>
        </w:rPr>
        <w:t xml:space="preserve">  252        whereArgs: [sceneId],</w:t>
      </w:r>
    </w:p>
    <w:p>
      <w:r>
        <w:rPr>
          <w:rFonts w:ascii="Courier New" w:hAnsi="Courier New" w:eastAsia="Courier New"/>
          <w:sz w:val="20"/>
        </w:rPr>
        <w:t xml:space="preserve">  253        orderBy: '${Tables.colCreatedAt} DESC',</w:t>
      </w:r>
    </w:p>
    <w:p>
      <w:r>
        <w:rPr>
          <w:rFonts w:ascii="Courier New" w:hAnsi="Courier New" w:eastAsia="Courier New"/>
          <w:sz w:val="20"/>
        </w:rPr>
        <w:t xml:space="preserve">  255      return rows.map(GalleryItemRecord.fromRow).toList();</w:t>
      </w:r>
    </w:p>
    <w:p>
      <w:r>
        <w:rPr>
          <w:rFonts w:ascii="Courier New" w:hAnsi="Courier New" w:eastAsia="Courier New"/>
          <w:sz w:val="20"/>
        </w:rPr>
        <w:t xml:space="preserve">  256    }</w:t>
      </w:r>
    </w:p>
    <w:p>
      <w:r>
        <w:rPr>
          <w:rFonts w:ascii="Courier New" w:hAnsi="Courier New" w:eastAsia="Courier New"/>
          <w:sz w:val="20"/>
        </w:rPr>
        <w:t xml:space="preserve">  257    Future&lt;GalleryItemRecord?&gt; getById(String id) async {</w:t>
      </w:r>
    </w:p>
    <w:p>
      <w:r>
        <w:rPr>
          <w:rFonts w:ascii="Courier New" w:hAnsi="Courier New" w:eastAsia="Courier New"/>
          <w:sz w:val="20"/>
        </w:rPr>
        <w:t xml:space="preserve">  258      final rows = await _db.query(</w:t>
      </w:r>
    </w:p>
    <w:p>
      <w:r>
        <w:rPr>
          <w:rFonts w:ascii="Courier New" w:hAnsi="Courier New" w:eastAsia="Courier New"/>
          <w:sz w:val="20"/>
        </w:rPr>
        <w:t xml:space="preserve">  260        where: '${Tables.colId} = ?',</w:t>
      </w:r>
    </w:p>
    <w:p>
      <w:r>
        <w:rPr>
          <w:rFonts w:ascii="Courier New" w:hAnsi="Courier New" w:eastAsia="Courier New"/>
          <w:sz w:val="20"/>
        </w:rPr>
        <w:t xml:space="preserve">  261        whereArgs: [id],</w:t>
      </w:r>
    </w:p>
    <w:p>
      <w:r>
        <w:rPr>
          <w:rFonts w:ascii="Courier New" w:hAnsi="Courier New" w:eastAsia="Courier New"/>
          <w:sz w:val="20"/>
        </w:rPr>
        <w:t xml:space="preserve">  262        limit: 1,</w:t>
      </w:r>
    </w:p>
    <w:p>
      <w:r>
        <w:rPr>
          <w:rFonts w:ascii="Courier New" w:hAnsi="Courier New" w:eastAsia="Courier New"/>
          <w:sz w:val="20"/>
        </w:rPr>
        <w:t xml:space="preserve">  264      if (rows.isEmpty) return null;</w:t>
      </w:r>
    </w:p>
    <w:p>
      <w:r>
        <w:rPr>
          <w:rFonts w:ascii="Courier New" w:hAnsi="Courier New" w:eastAsia="Courier New"/>
          <w:sz w:val="20"/>
        </w:rPr>
        <w:t xml:space="preserve">  265      return GalleryItemRecord.fromRow(rows.first);</w:t>
      </w:r>
    </w:p>
    <w:p>
      <w:r>
        <w:rPr>
          <w:rFonts w:ascii="Courier New" w:hAnsi="Courier New" w:eastAsia="Courier New"/>
          <w:sz w:val="20"/>
        </w:rPr>
        <w:t xml:space="preserve">  266    }</w:t>
      </w:r>
    </w:p>
    <w:p>
      <w:r>
        <w:rPr>
          <w:rFonts w:ascii="Courier New" w:hAnsi="Courier New" w:eastAsia="Courier New"/>
          <w:sz w:val="20"/>
        </w:rPr>
        <w:t xml:space="preserve">  267    Future&lt;void&gt; insert(GalleryItemRecord record) async {</w:t>
      </w:r>
    </w:p>
    <w:p>
      <w:r>
        <w:rPr>
          <w:rFonts w:ascii="Courier New" w:hAnsi="Courier New" w:eastAsia="Courier New"/>
          <w:sz w:val="20"/>
        </w:rPr>
        <w:t xml:space="preserve">  269        Tables.galleryItems,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17 页</w:t>
      </w:r>
    </w:p>
    <w:p>
      <w:r>
        <w:rPr>
          <w:rFonts w:ascii="Courier New" w:hAnsi="Courier New" w:eastAsia="Courier New"/>
          <w:sz w:val="20"/>
        </w:rPr>
        <w:t xml:space="preserve">  270        record.toRow(),</w:t>
      </w:r>
    </w:p>
    <w:p>
      <w:r>
        <w:rPr>
          <w:rFonts w:ascii="Courier New" w:hAnsi="Courier New" w:eastAsia="Courier New"/>
          <w:sz w:val="20"/>
        </w:rPr>
        <w:t xml:space="preserve">  271        conflictAlgorithm: ConflictAlgorithm.abort,</w:t>
      </w:r>
    </w:p>
    <w:p>
      <w:r>
        <w:rPr>
          <w:rFonts w:ascii="Courier New" w:hAnsi="Courier New" w:eastAsia="Courier New"/>
          <w:sz w:val="20"/>
        </w:rPr>
        <w:t xml:space="preserve">  272      );</w:t>
      </w:r>
    </w:p>
    <w:p>
      <w:r>
        <w:rPr>
          <w:rFonts w:ascii="Courier New" w:hAnsi="Courier New" w:eastAsia="Courier New"/>
          <w:sz w:val="20"/>
        </w:rPr>
        <w:t xml:space="preserve">  274    Future&lt;int&gt; updateScene(String photoId, String? sceneId) async {</w:t>
      </w:r>
    </w:p>
    <w:p>
      <w:r>
        <w:rPr>
          <w:rFonts w:ascii="Courier New" w:hAnsi="Courier New" w:eastAsia="Courier New"/>
          <w:sz w:val="20"/>
        </w:rPr>
        <w:t xml:space="preserve">  275      return _db.update(</w:t>
      </w:r>
    </w:p>
    <w:p>
      <w:r>
        <w:rPr>
          <w:rFonts w:ascii="Courier New" w:hAnsi="Courier New" w:eastAsia="Courier New"/>
          <w:sz w:val="20"/>
        </w:rPr>
        <w:t xml:space="preserve">  276        Tables.galleryItems,</w:t>
      </w:r>
    </w:p>
    <w:p>
      <w:r>
        <w:rPr>
          <w:rFonts w:ascii="Courier New" w:hAnsi="Courier New" w:eastAsia="Courier New"/>
          <w:sz w:val="20"/>
        </w:rPr>
        <w:t xml:space="preserve">  277        {Tables.colSceneId: sceneId},</w:t>
      </w:r>
    </w:p>
    <w:p>
      <w:r>
        <w:rPr>
          <w:rFonts w:ascii="Courier New" w:hAnsi="Courier New" w:eastAsia="Courier New"/>
          <w:sz w:val="20"/>
        </w:rPr>
        <w:t xml:space="preserve">  279        whereArgs: [photoId],</w:t>
      </w:r>
    </w:p>
    <w:p>
      <w:r>
        <w:rPr>
          <w:rFonts w:ascii="Courier New" w:hAnsi="Courier New" w:eastAsia="Courier New"/>
          <w:sz w:val="20"/>
        </w:rPr>
        <w:t xml:space="preserve">  280      );</w:t>
      </w:r>
    </w:p>
    <w:p>
      <w:r>
        <w:rPr>
          <w:rFonts w:ascii="Courier New" w:hAnsi="Courier New" w:eastAsia="Courier New"/>
          <w:sz w:val="20"/>
        </w:rPr>
        <w:t xml:space="preserve">  281    }</w:t>
      </w:r>
    </w:p>
    <w:p>
      <w:r>
        <w:rPr>
          <w:rFonts w:ascii="Courier New" w:hAnsi="Courier New" w:eastAsia="Courier New"/>
          <w:sz w:val="20"/>
        </w:rPr>
        <w:t xml:space="preserve">  281    Future&lt;int&gt; delete(String id) async {</w:t>
      </w:r>
    </w:p>
    <w:p>
      <w:r>
        <w:rPr>
          <w:rFonts w:ascii="Courier New" w:hAnsi="Courier New" w:eastAsia="Courier New"/>
          <w:sz w:val="20"/>
        </w:rPr>
        <w:t xml:space="preserve">  283        Tables.galleryItems,</w:t>
      </w:r>
    </w:p>
    <w:p>
      <w:r>
        <w:rPr>
          <w:rFonts w:ascii="Courier New" w:hAnsi="Courier New" w:eastAsia="Courier New"/>
          <w:sz w:val="20"/>
        </w:rPr>
        <w:t xml:space="preserve">  284        where: '${Tables.colId} = ?',</w:t>
      </w:r>
    </w:p>
    <w:p>
      <w:r>
        <w:rPr>
          <w:rFonts w:ascii="Courier New" w:hAnsi="Courier New" w:eastAsia="Courier New"/>
          <w:sz w:val="20"/>
        </w:rPr>
        <w:t xml:space="preserve">  285        whereArgs: [id],</w:t>
      </w:r>
    </w:p>
    <w:p>
      <w:r>
        <w:rPr>
          <w:rFonts w:ascii="Courier New" w:hAnsi="Courier New" w:eastAsia="Courier New"/>
          <w:sz w:val="20"/>
        </w:rPr>
        <w:t xml:space="preserve">  287    }</w:t>
      </w:r>
    </w:p>
    <w:p>
      <w:r>
        <w:rPr>
          <w:rFonts w:ascii="Courier New" w:hAnsi="Courier New" w:eastAsia="Courier New"/>
          <w:sz w:val="20"/>
        </w:rPr>
        <w:t xml:space="preserve">  288    Future&lt;int&gt; count() async {</w:t>
      </w:r>
    </w:p>
    <w:p>
      <w:r>
        <w:rPr>
          <w:rFonts w:ascii="Courier New" w:hAnsi="Courier New" w:eastAsia="Courier New"/>
          <w:sz w:val="20"/>
        </w:rPr>
        <w:t xml:space="preserve">  289      final rows = await _db.rawQuery('SELECT COUNT(*) AS cnt FROM ${Tables.galleryItems}');</w:t>
      </w:r>
    </w:p>
    <w:p>
      <w:r>
        <w:rPr>
          <w:rFonts w:ascii="Courier New" w:hAnsi="Courier New" w:eastAsia="Courier New"/>
          <w:sz w:val="20"/>
        </w:rPr>
        <w:t xml:space="preserve">  290      return Sqflite.firstIntValue(rows) ?? 0;</w:t>
      </w:r>
    </w:p>
    <w:p>
      <w:r>
        <w:rPr>
          <w:rFonts w:ascii="Courier New" w:hAnsi="Courier New" w:eastAsia="Courier New"/>
          <w:sz w:val="20"/>
        </w:rPr>
        <w:t xml:space="preserve">  292    Future&lt;int&gt; countByScene(String sceneId) async {</w:t>
      </w:r>
    </w:p>
    <w:p>
      <w:r>
        <w:rPr>
          <w:rFonts w:ascii="Courier New" w:hAnsi="Courier New" w:eastAsia="Courier New"/>
          <w:sz w:val="20"/>
        </w:rPr>
        <w:t xml:space="preserve">  293      final rows = await _db.rawQuery(</w:t>
      </w:r>
    </w:p>
    <w:p>
      <w:r>
        <w:rPr>
          <w:rFonts w:ascii="Courier New" w:hAnsi="Courier New" w:eastAsia="Courier New"/>
          <w:sz w:val="20"/>
        </w:rPr>
        <w:t xml:space="preserve">  294        'SELECT COUNT(*) AS cnt FROM ${Tables.galleryItems} WHERE ${Tables.colSceneId} = ?',</w:t>
      </w:r>
    </w:p>
    <w:p>
      <w:r>
        <w:rPr>
          <w:rFonts w:ascii="Courier New" w:hAnsi="Courier New" w:eastAsia="Courier New"/>
          <w:sz w:val="20"/>
        </w:rPr>
        <w:t xml:space="preserve">  295        [sceneId],</w:t>
      </w:r>
    </w:p>
    <w:p>
      <w:r>
        <w:rPr>
          <w:rFonts w:ascii="Courier New" w:hAnsi="Courier New" w:eastAsia="Courier New"/>
          <w:sz w:val="20"/>
        </w:rPr>
        <w:t xml:space="preserve">  297      return Sqflite.firstIntValue(rows) ?? 0;</w:t>
      </w:r>
    </w:p>
    <w:p>
      <w:r>
        <w:rPr>
          <w:rFonts w:ascii="Courier New" w:hAnsi="Courier New" w:eastAsia="Courier New"/>
          <w:sz w:val="20"/>
        </w:rPr>
        <w:t xml:space="preserve">  298    }</w:t>
      </w:r>
    </w:p>
    <w:p>
      <w:r>
        <w:rPr>
          <w:rFonts w:ascii="Courier New" w:hAnsi="Courier New" w:eastAsia="Courier New"/>
          <w:sz w:val="20"/>
        </w:rPr>
        <w:t xml:space="preserve">  299    /// 按月分组统计（用于 monthly-digest 页）</w:t>
      </w:r>
    </w:p>
    <w:p>
      <w:r>
        <w:rPr>
          <w:rFonts w:ascii="Courier New" w:hAnsi="Courier New" w:eastAsia="Courier New"/>
          <w:sz w:val="20"/>
        </w:rPr>
        <w:t xml:space="preserve">  300    Future&lt;List&lt;Map&lt;String, dynamic&gt;&gt;&gt; monthlyCounts() async {</w:t>
      </w:r>
    </w:p>
    <w:p>
      <w:r>
        <w:rPr>
          <w:rFonts w:ascii="Courier New" w:hAnsi="Courier New" w:eastAsia="Courier New"/>
          <w:sz w:val="20"/>
        </w:rPr>
        <w:t xml:space="preserve">  302        SELECT</w:t>
      </w:r>
    </w:p>
    <w:p>
      <w:r>
        <w:rPr>
          <w:rFonts w:ascii="Courier New" w:hAnsi="Courier New" w:eastAsia="Courier New"/>
          <w:sz w:val="20"/>
        </w:rPr>
        <w:t xml:space="preserve">  303          strftime('%Y-%m', ${Tables.colCreatedAt} / 1000, 'unixepoch', 'localtime') AS month,</w:t>
      </w:r>
    </w:p>
    <w:p>
      <w:r>
        <w:rPr>
          <w:rFonts w:ascii="Courier New" w:hAnsi="Courier New" w:eastAsia="Courier New"/>
          <w:sz w:val="20"/>
        </w:rPr>
        <w:t xml:space="preserve">  304          COUNT(*) AS cnt</w:t>
      </w:r>
    </w:p>
    <w:p>
      <w:r>
        <w:rPr>
          <w:rFonts w:ascii="Courier New" w:hAnsi="Courier New" w:eastAsia="Courier New"/>
          <w:sz w:val="20"/>
        </w:rPr>
        <w:t xml:space="preserve">  305        FROM ${Tables.galleryItems}</w:t>
      </w:r>
    </w:p>
    <w:p>
      <w:r>
        <w:rPr>
          <w:rFonts w:ascii="Courier New" w:hAnsi="Courier New" w:eastAsia="Courier New"/>
          <w:sz w:val="20"/>
        </w:rPr>
        <w:t xml:space="preserve">  307        ORDER BY month DESC</w:t>
      </w:r>
    </w:p>
    <w:p>
      <w:r>
        <w:rPr>
          <w:rFonts w:ascii="Courier New" w:hAnsi="Courier New" w:eastAsia="Courier New"/>
          <w:sz w:val="20"/>
        </w:rPr>
        <w:t xml:space="preserve">  308      ''');</w:t>
      </w:r>
    </w:p>
    <w:p>
      <w:r>
        <w:rPr>
          <w:rFonts w:ascii="Courier New" w:hAnsi="Courier New" w:eastAsia="Courier New"/>
          <w:sz w:val="20"/>
        </w:rPr>
        <w:t xml:space="preserve">  309    }</w:t>
      </w:r>
    </w:p>
    <w:p>
      <w:r>
        <w:rPr>
          <w:rFonts w:ascii="宋体" w:hAnsi="宋体" w:eastAsia="宋体"/>
          <w:sz w:val="20"/>
        </w:rPr>
        <w:t>模块 6：主题 Token 系统（lib/core/theme/theme_tokens.dart）</w:t>
      </w:r>
    </w:p>
    <w:p>
      <w:r>
        <w:rPr>
          <w:rFonts w:ascii="Courier New" w:hAnsi="Courier New" w:eastAsia="Courier New"/>
          <w:sz w:val="20"/>
        </w:rPr>
        <w:t xml:space="preserve">    1  import 'package:flutter/material.dart';</w:t>
      </w:r>
    </w:p>
    <w:p>
      <w:r>
        <w:rPr>
          <w:rFonts w:ascii="Courier New" w:hAnsi="Courier New" w:eastAsia="Courier New"/>
          <w:sz w:val="20"/>
        </w:rPr>
        <w:t xml:space="preserve">    2  enum ThemeKey {</w:t>
      </w:r>
    </w:p>
    <w:p>
      <w:r>
        <w:rPr>
          <w:rFonts w:ascii="Courier New" w:hAnsi="Courier New" w:eastAsia="Courier New"/>
          <w:sz w:val="20"/>
        </w:rPr>
        <w:t xml:space="preserve">    3    warmWhite,</w:t>
      </w:r>
    </w:p>
    <w:p>
      <w:r>
        <w:rPr>
          <w:rFonts w:ascii="Courier New" w:hAnsi="Courier New" w:eastAsia="Courier New"/>
          <w:sz w:val="20"/>
        </w:rPr>
        <w:t xml:space="preserve">    5    retro,</w:t>
      </w:r>
    </w:p>
    <w:p>
      <w:r>
        <w:rPr>
          <w:rFonts w:ascii="Courier New" w:hAnsi="Courier New" w:eastAsia="Courier New"/>
          <w:sz w:val="20"/>
        </w:rPr>
        <w:t xml:space="preserve">    6    fresh,</w:t>
      </w:r>
    </w:p>
    <w:p>
      <w:r>
        <w:rPr>
          <w:rFonts w:ascii="Courier New" w:hAnsi="Courier New" w:eastAsia="Courier New"/>
          <w:sz w:val="20"/>
        </w:rPr>
        <w:t xml:space="preserve">    7    cozy,</w:t>
      </w:r>
    </w:p>
    <w:p>
      <w:r>
        <w:rPr>
          <w:rFonts w:ascii="Courier New" w:hAnsi="Courier New" w:eastAsia="Courier New"/>
          <w:sz w:val="20"/>
        </w:rPr>
        <w:t xml:space="preserve">    8    macaron,</w:t>
      </w:r>
    </w:p>
    <w:p>
      <w:r>
        <w:rPr>
          <w:rFonts w:ascii="Courier New" w:hAnsi="Courier New" w:eastAsia="Courier New"/>
          <w:sz w:val="20"/>
        </w:rPr>
        <w:t xml:space="preserve">   10    rosegold,</w:t>
      </w:r>
    </w:p>
    <w:p>
      <w:r>
        <w:rPr>
          <w:rFonts w:ascii="Courier New" w:hAnsi="Courier New" w:eastAsia="Courier New"/>
          <w:sz w:val="20"/>
        </w:rPr>
        <w:t xml:space="preserve">   11  }</w:t>
      </w:r>
    </w:p>
    <w:p>
      <w:r>
        <w:rPr>
          <w:rFonts w:ascii="Courier New" w:hAnsi="Courier New" w:eastAsia="Courier New"/>
          <w:sz w:val="20"/>
        </w:rPr>
        <w:t xml:space="preserve">   12  enum UIStyle {</w:t>
      </w:r>
    </w:p>
    <w:p>
      <w:r>
        <w:rPr>
          <w:rFonts w:ascii="Courier New" w:hAnsi="Courier New" w:eastAsia="Courier New"/>
          <w:sz w:val="20"/>
        </w:rPr>
        <w:t xml:space="preserve">   13    neumorphic,</w:t>
      </w:r>
    </w:p>
    <w:p>
      <w:r>
        <w:rPr>
          <w:rFonts w:ascii="Courier New" w:hAnsi="Courier New" w:eastAsia="Courier New"/>
          <w:sz w:val="20"/>
        </w:rPr>
        <w:t xml:space="preserve">   15    glass,</w:t>
      </w:r>
    </w:p>
    <w:p>
      <w:r>
        <w:rPr>
          <w:rFonts w:ascii="Courier New" w:hAnsi="Courier New" w:eastAsia="Courier New"/>
          <w:sz w:val="20"/>
        </w:rPr>
        <w:t xml:space="preserve">   16    female,</w:t>
      </w:r>
    </w:p>
    <w:p>
      <w:r>
        <w:rPr>
          <w:rFonts w:ascii="Courier New" w:hAnsi="Courier New" w:eastAsia="Courier New"/>
          <w:sz w:val="20"/>
        </w:rPr>
        <w:t xml:space="preserve">   17  }</w:t>
      </w:r>
    </w:p>
    <w:p>
      <w:r>
        <w:rPr>
          <w:rFonts w:ascii="Courier New" w:hAnsi="Courier New" w:eastAsia="Courier New"/>
          <w:sz w:val="20"/>
        </w:rPr>
        <w:t xml:space="preserve">   18  class ThemeTokens {</w:t>
      </w:r>
    </w:p>
    <w:p>
      <w:r>
        <w:rPr>
          <w:rFonts w:ascii="Courier New" w:hAnsi="Courier New" w:eastAsia="Courier New"/>
          <w:sz w:val="20"/>
        </w:rPr>
        <w:t xml:space="preserve">   20    final Color surface;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18 页</w:t>
      </w:r>
    </w:p>
    <w:p>
      <w:r>
        <w:rPr>
          <w:rFonts w:ascii="Courier New" w:hAnsi="Courier New" w:eastAsia="Courier New"/>
          <w:sz w:val="20"/>
        </w:rPr>
        <w:t xml:space="preserve">   21    final Color surfaceAlt;</w:t>
      </w:r>
    </w:p>
    <w:p>
      <w:r>
        <w:rPr>
          <w:rFonts w:ascii="Courier New" w:hAnsi="Courier New" w:eastAsia="Courier New"/>
          <w:sz w:val="20"/>
        </w:rPr>
        <w:t xml:space="preserve">   22    final Color canvasDeep;</w:t>
      </w:r>
    </w:p>
    <w:p>
      <w:r>
        <w:rPr>
          <w:rFonts w:ascii="Courier New" w:hAnsi="Courier New" w:eastAsia="Courier New"/>
          <w:sz w:val="20"/>
        </w:rPr>
        <w:t xml:space="preserve">   23    final Color textPrimary;</w:t>
      </w:r>
    </w:p>
    <w:p>
      <w:r>
        <w:rPr>
          <w:rFonts w:ascii="Courier New" w:hAnsi="Courier New" w:eastAsia="Courier New"/>
          <w:sz w:val="20"/>
        </w:rPr>
        <w:t xml:space="preserve">   25    final Color textTertiary;</w:t>
      </w:r>
    </w:p>
    <w:p>
      <w:r>
        <w:rPr>
          <w:rFonts w:ascii="Courier New" w:hAnsi="Courier New" w:eastAsia="Courier New"/>
          <w:sz w:val="20"/>
        </w:rPr>
        <w:t xml:space="preserve">   26    final Color textInverse;</w:t>
      </w:r>
    </w:p>
    <w:p>
      <w:r>
        <w:rPr>
          <w:rFonts w:ascii="Courier New" w:hAnsi="Courier New" w:eastAsia="Courier New"/>
          <w:sz w:val="20"/>
        </w:rPr>
        <w:t xml:space="preserve">   27    final Color divider;</w:t>
      </w:r>
    </w:p>
    <w:p>
      <w:r>
        <w:rPr>
          <w:rFonts w:ascii="Courier New" w:hAnsi="Courier New" w:eastAsia="Courier New"/>
          <w:sz w:val="20"/>
        </w:rPr>
        <w:t xml:space="preserve">   28    final Color brand;</w:t>
      </w:r>
    </w:p>
    <w:p>
      <w:r>
        <w:rPr>
          <w:rFonts w:ascii="Courier New" w:hAnsi="Courier New" w:eastAsia="Courier New"/>
          <w:sz w:val="20"/>
        </w:rPr>
        <w:t xml:space="preserve">   30    final Color brandLight; // 注意：warmWhite/ink/retro/fresh 主题在 App.vue 中未显式定义 --color-brand-light，需用 brand 色稍亮派生</w:t>
      </w:r>
    </w:p>
    <w:p>
      <w:r>
        <w:rPr>
          <w:rFonts w:ascii="Courier New" w:hAnsi="Courier New" w:eastAsia="Courier New"/>
          <w:sz w:val="20"/>
        </w:rPr>
        <w:t xml:space="preserve">   31    final Color brandSubtle;</w:t>
      </w:r>
    </w:p>
    <w:p>
      <w:r>
        <w:rPr>
          <w:rFonts w:ascii="Courier New" w:hAnsi="Courier New" w:eastAsia="Courier New"/>
          <w:sz w:val="20"/>
        </w:rPr>
        <w:t xml:space="preserve">   32    final Color brandText;</w:t>
      </w:r>
    </w:p>
    <w:p>
      <w:r>
        <w:rPr>
          <w:rFonts w:ascii="Courier New" w:hAnsi="Courier New" w:eastAsia="Courier New"/>
          <w:sz w:val="20"/>
        </w:rPr>
        <w:t xml:space="preserve">   34    final Color dangerSubtle;</w:t>
      </w:r>
    </w:p>
    <w:p>
      <w:r>
        <w:rPr>
          <w:rFonts w:ascii="Courier New" w:hAnsi="Courier New" w:eastAsia="Courier New"/>
          <w:sz w:val="20"/>
        </w:rPr>
        <w:t xml:space="preserve">   35    final Color success;</w:t>
      </w:r>
    </w:p>
    <w:p>
      <w:r>
        <w:rPr>
          <w:rFonts w:ascii="Courier New" w:hAnsi="Courier New" w:eastAsia="Courier New"/>
          <w:sz w:val="20"/>
        </w:rPr>
        <w:t xml:space="preserve">   36    final Color successSubtle;</w:t>
      </w:r>
    </w:p>
    <w:p>
      <w:r>
        <w:rPr>
          <w:rFonts w:ascii="Courier New" w:hAnsi="Courier New" w:eastAsia="Courier New"/>
          <w:sz w:val="20"/>
        </w:rPr>
        <w:t xml:space="preserve">   37    final List&lt;BoxShadow&gt; shadowConvex;</w:t>
      </w:r>
    </w:p>
    <w:p>
      <w:r>
        <w:rPr>
          <w:rFonts w:ascii="Courier New" w:hAnsi="Courier New" w:eastAsia="Courier New"/>
          <w:sz w:val="20"/>
        </w:rPr>
        <w:t xml:space="preserve">   39    final List&lt;BoxShadow&gt; shadowConvexBrand;</w:t>
      </w:r>
    </w:p>
    <w:p>
      <w:r>
        <w:rPr>
          <w:rFonts w:ascii="Courier New" w:hAnsi="Courier New" w:eastAsia="Courier New"/>
          <w:sz w:val="20"/>
        </w:rPr>
        <w:t xml:space="preserve">   40    final List&lt;BoxShadow&gt; shadowConcave;</w:t>
      </w:r>
    </w:p>
    <w:p>
      <w:r>
        <w:rPr>
          <w:rFonts w:ascii="Courier New" w:hAnsi="Courier New" w:eastAsia="Courier New"/>
          <w:sz w:val="20"/>
        </w:rPr>
        <w:t xml:space="preserve">   41    final List&lt;BoxShadow&gt; shadowConcaveSubtle;</w:t>
      </w:r>
    </w:p>
    <w:p>
      <w:r>
        <w:rPr>
          <w:rFonts w:ascii="Courier New" w:hAnsi="Courier New" w:eastAsia="Courier New"/>
          <w:sz w:val="20"/>
        </w:rPr>
        <w:t xml:space="preserve">   42    final List&lt;BoxShadow&gt; shadowPressed;</w:t>
      </w:r>
    </w:p>
    <w:p>
      <w:r>
        <w:rPr>
          <w:rFonts w:ascii="Courier New" w:hAnsi="Courier New" w:eastAsia="Courier New"/>
          <w:sz w:val="20"/>
        </w:rPr>
        <w:t xml:space="preserve">   44    const ThemeTokens({</w:t>
      </w:r>
    </w:p>
    <w:p>
      <w:r>
        <w:rPr>
          <w:rFonts w:ascii="Courier New" w:hAnsi="Courier New" w:eastAsia="Courier New"/>
          <w:sz w:val="20"/>
        </w:rPr>
        <w:t xml:space="preserve">   45      required this.canvas,</w:t>
      </w:r>
    </w:p>
    <w:p>
      <w:r>
        <w:rPr>
          <w:rFonts w:ascii="Courier New" w:hAnsi="Courier New" w:eastAsia="Courier New"/>
          <w:sz w:val="20"/>
        </w:rPr>
        <w:t xml:space="preserve">   46      required this.surface,</w:t>
      </w:r>
    </w:p>
    <w:p>
      <w:r>
        <w:rPr>
          <w:rFonts w:ascii="Courier New" w:hAnsi="Courier New" w:eastAsia="Courier New"/>
          <w:sz w:val="20"/>
        </w:rPr>
        <w:t xml:space="preserve">   47      required this.surfaceAlt,</w:t>
      </w:r>
    </w:p>
    <w:p>
      <w:r>
        <w:rPr>
          <w:rFonts w:ascii="Courier New" w:hAnsi="Courier New" w:eastAsia="Courier New"/>
          <w:sz w:val="20"/>
        </w:rPr>
        <w:t xml:space="preserve">   49      required this.textPrimary,</w:t>
      </w:r>
    </w:p>
    <w:p>
      <w:r>
        <w:rPr>
          <w:rFonts w:ascii="Courier New" w:hAnsi="Courier New" w:eastAsia="Courier New"/>
          <w:sz w:val="20"/>
        </w:rPr>
        <w:t xml:space="preserve">   50      required this.textSecondary,</w:t>
      </w:r>
    </w:p>
    <w:p>
      <w:r>
        <w:rPr>
          <w:rFonts w:ascii="Courier New" w:hAnsi="Courier New" w:eastAsia="Courier New"/>
          <w:sz w:val="20"/>
        </w:rPr>
        <w:t xml:space="preserve">   51      required this.textTertiary,</w:t>
      </w:r>
    </w:p>
    <w:p>
      <w:r>
        <w:rPr>
          <w:rFonts w:ascii="Courier New" w:hAnsi="Courier New" w:eastAsia="Courier New"/>
          <w:sz w:val="20"/>
        </w:rPr>
        <w:t xml:space="preserve">   52      required this.textInverse,</w:t>
      </w:r>
    </w:p>
    <w:p>
      <w:r>
        <w:rPr>
          <w:rFonts w:ascii="Courier New" w:hAnsi="Courier New" w:eastAsia="Courier New"/>
          <w:sz w:val="20"/>
        </w:rPr>
        <w:t xml:space="preserve">   54      required this.brand,</w:t>
      </w:r>
    </w:p>
    <w:p>
      <w:r>
        <w:rPr>
          <w:rFonts w:ascii="Courier New" w:hAnsi="Courier New" w:eastAsia="Courier New"/>
          <w:sz w:val="20"/>
        </w:rPr>
        <w:t xml:space="preserve">   55      required this.brandDeep,</w:t>
      </w:r>
    </w:p>
    <w:p>
      <w:r>
        <w:rPr>
          <w:rFonts w:ascii="Courier New" w:hAnsi="Courier New" w:eastAsia="Courier New"/>
          <w:sz w:val="20"/>
        </w:rPr>
        <w:t xml:space="preserve">   56      required this.brandLight,</w:t>
      </w:r>
    </w:p>
    <w:p>
      <w:r>
        <w:rPr>
          <w:rFonts w:ascii="Courier New" w:hAnsi="Courier New" w:eastAsia="Courier New"/>
          <w:sz w:val="20"/>
        </w:rPr>
        <w:t xml:space="preserve">   57      required this.brandSubtle,</w:t>
      </w:r>
    </w:p>
    <w:p>
      <w:r>
        <w:rPr>
          <w:rFonts w:ascii="Courier New" w:hAnsi="Courier New" w:eastAsia="Courier New"/>
          <w:sz w:val="20"/>
        </w:rPr>
        <w:t xml:space="preserve">   59      required this.danger,</w:t>
      </w:r>
    </w:p>
    <w:p>
      <w:r>
        <w:rPr>
          <w:rFonts w:ascii="Courier New" w:hAnsi="Courier New" w:eastAsia="Courier New"/>
          <w:sz w:val="20"/>
        </w:rPr>
        <w:t xml:space="preserve">   60      required this.dangerSubtle,</w:t>
      </w:r>
    </w:p>
    <w:p>
      <w:r>
        <w:rPr>
          <w:rFonts w:ascii="Courier New" w:hAnsi="Courier New" w:eastAsia="Courier New"/>
          <w:sz w:val="20"/>
        </w:rPr>
        <w:t xml:space="preserve">   61      required this.success,</w:t>
      </w:r>
    </w:p>
    <w:p>
      <w:r>
        <w:rPr>
          <w:rFonts w:ascii="Courier New" w:hAnsi="Courier New" w:eastAsia="Courier New"/>
          <w:sz w:val="20"/>
        </w:rPr>
        <w:t xml:space="preserve">   63      required this.shadowConvex,</w:t>
      </w:r>
    </w:p>
    <w:p>
      <w:r>
        <w:rPr>
          <w:rFonts w:ascii="Courier New" w:hAnsi="Courier New" w:eastAsia="Courier New"/>
          <w:sz w:val="20"/>
        </w:rPr>
        <w:t xml:space="preserve">   64      required this.shadowConvexSubtle,</w:t>
      </w:r>
    </w:p>
    <w:p>
      <w:r>
        <w:rPr>
          <w:rFonts w:ascii="Courier New" w:hAnsi="Courier New" w:eastAsia="Courier New"/>
          <w:sz w:val="20"/>
        </w:rPr>
        <w:t xml:space="preserve">   65      required this.shadowConvexBrand,</w:t>
      </w:r>
    </w:p>
    <w:p>
      <w:r>
        <w:rPr>
          <w:rFonts w:ascii="Courier New" w:hAnsi="Courier New" w:eastAsia="Courier New"/>
          <w:sz w:val="20"/>
        </w:rPr>
        <w:t xml:space="preserve">   66      required this.shadowConcave,</w:t>
      </w:r>
    </w:p>
    <w:p>
      <w:r>
        <w:rPr>
          <w:rFonts w:ascii="Courier New" w:hAnsi="Courier New" w:eastAsia="Courier New"/>
          <w:sz w:val="20"/>
        </w:rPr>
        <w:t xml:space="preserve">   68      required this.shadowPressed,</w:t>
      </w:r>
    </w:p>
    <w:p>
      <w:r>
        <w:rPr>
          <w:rFonts w:ascii="Courier New" w:hAnsi="Courier New" w:eastAsia="Courier New"/>
          <w:sz w:val="20"/>
        </w:rPr>
        <w:t xml:space="preserve">   69      required this.shadowFloat,</w:t>
      </w:r>
    </w:p>
    <w:p>
      <w:r>
        <w:rPr>
          <w:rFonts w:ascii="Courier New" w:hAnsi="Courier New" w:eastAsia="Courier New"/>
          <w:sz w:val="20"/>
        </w:rPr>
        <w:t xml:space="preserve">   70    });</w:t>
      </w:r>
    </w:p>
    <w:p>
      <w:r>
        <w:rPr>
          <w:rFonts w:ascii="Courier New" w:hAnsi="Courier New" w:eastAsia="Courier New"/>
          <w:sz w:val="20"/>
        </w:rPr>
        <w:t xml:space="preserve">   71    static ThemeTokens of(ThemeKey theme) {</w:t>
      </w:r>
    </w:p>
    <w:p>
      <w:r>
        <w:rPr>
          <w:rFonts w:ascii="Courier New" w:hAnsi="Courier New" w:eastAsia="Courier New"/>
          <w:sz w:val="20"/>
        </w:rPr>
        <w:t xml:space="preserve">   73        case ThemeKey.warmWhite:</w:t>
      </w:r>
    </w:p>
    <w:p>
      <w:r>
        <w:rPr>
          <w:rFonts w:ascii="Courier New" w:hAnsi="Courier New" w:eastAsia="Courier New"/>
          <w:sz w:val="20"/>
        </w:rPr>
        <w:t xml:space="preserve">   74          return _warmWhiteTokens;</w:t>
      </w:r>
    </w:p>
    <w:p>
      <w:r>
        <w:rPr>
          <w:rFonts w:ascii="Courier New" w:hAnsi="Courier New" w:eastAsia="Courier New"/>
          <w:sz w:val="20"/>
        </w:rPr>
        <w:t xml:space="preserve">   75        case ThemeKey.ink:</w:t>
      </w:r>
    </w:p>
    <w:p>
      <w:r>
        <w:rPr>
          <w:rFonts w:ascii="Courier New" w:hAnsi="Courier New" w:eastAsia="Courier New"/>
          <w:sz w:val="20"/>
        </w:rPr>
        <w:t xml:space="preserve">   76          return _inkTokens;</w:t>
      </w:r>
    </w:p>
    <w:p>
      <w:r>
        <w:rPr>
          <w:rFonts w:ascii="Courier New" w:hAnsi="Courier New" w:eastAsia="Courier New"/>
          <w:sz w:val="20"/>
        </w:rPr>
        <w:t xml:space="preserve">   78          return _retroTokens;</w:t>
      </w:r>
    </w:p>
    <w:p>
      <w:r>
        <w:rPr>
          <w:rFonts w:ascii="Courier New" w:hAnsi="Courier New" w:eastAsia="Courier New"/>
          <w:sz w:val="20"/>
        </w:rPr>
        <w:t xml:space="preserve">   79        case ThemeKey.fresh:</w:t>
      </w:r>
    </w:p>
    <w:p>
      <w:r>
        <w:rPr>
          <w:rFonts w:ascii="Courier New" w:hAnsi="Courier New" w:eastAsia="Courier New"/>
          <w:sz w:val="20"/>
        </w:rPr>
        <w:t xml:space="preserve">   80          return _freshTokens;</w:t>
      </w:r>
    </w:p>
    <w:p>
      <w:r>
        <w:rPr>
          <w:rFonts w:ascii="Courier New" w:hAnsi="Courier New" w:eastAsia="Courier New"/>
          <w:sz w:val="20"/>
        </w:rPr>
        <w:t xml:space="preserve">   81        case ThemeKey.cozy:</w:t>
      </w:r>
    </w:p>
    <w:p>
      <w:r>
        <w:rPr>
          <w:rFonts w:ascii="Courier New" w:hAnsi="Courier New" w:eastAsia="Courier New"/>
          <w:sz w:val="20"/>
        </w:rPr>
        <w:t xml:space="preserve">   83        case ThemeKey.macaron: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19 页</w:t>
      </w:r>
    </w:p>
    <w:p>
      <w:r>
        <w:rPr>
          <w:rFonts w:ascii="Courier New" w:hAnsi="Courier New" w:eastAsia="Courier New"/>
          <w:sz w:val="20"/>
        </w:rPr>
        <w:t xml:space="preserve">   84          return _macaronTokens;</w:t>
      </w:r>
    </w:p>
    <w:p>
      <w:r>
        <w:rPr>
          <w:rFonts w:ascii="Courier New" w:hAnsi="Courier New" w:eastAsia="Courier New"/>
          <w:sz w:val="20"/>
        </w:rPr>
        <w:t xml:space="preserve">   85        case ThemeKey.morandi:</w:t>
      </w:r>
    </w:p>
    <w:p>
      <w:r>
        <w:rPr>
          <w:rFonts w:ascii="Courier New" w:hAnsi="Courier New" w:eastAsia="Courier New"/>
          <w:sz w:val="20"/>
        </w:rPr>
        <w:t xml:space="preserve">   86          return _morandiTokens;</w:t>
      </w:r>
    </w:p>
    <w:p>
      <w:r>
        <w:rPr>
          <w:rFonts w:ascii="Courier New" w:hAnsi="Courier New" w:eastAsia="Courier New"/>
          <w:sz w:val="20"/>
        </w:rPr>
        <w:t xml:space="preserve">   88          return _rosegoldTokens;</w:t>
      </w:r>
    </w:p>
    <w:p>
      <w:r>
        <w:rPr>
          <w:rFonts w:ascii="Courier New" w:hAnsi="Courier New" w:eastAsia="Courier New"/>
          <w:sz w:val="20"/>
        </w:rPr>
        <w:t xml:space="preserve">   89      }</w:t>
      </w:r>
    </w:p>
    <w:p>
      <w:r>
        <w:rPr>
          <w:rFonts w:ascii="Courier New" w:hAnsi="Courier New" w:eastAsia="Courier New"/>
          <w:sz w:val="20"/>
        </w:rPr>
        <w:t xml:space="preserve">   90    }</w:t>
      </w:r>
    </w:p>
    <w:p>
      <w:r>
        <w:rPr>
          <w:rFonts w:ascii="Courier New" w:hAnsi="Courier New" w:eastAsia="Courier New"/>
          <w:sz w:val="20"/>
        </w:rPr>
        <w:t xml:space="preserve">   91    // === 暖米白主题（默认） ===</w:t>
      </w:r>
    </w:p>
    <w:p>
      <w:r>
        <w:rPr>
          <w:rFonts w:ascii="Courier New" w:hAnsi="Courier New" w:eastAsia="Courier New"/>
          <w:sz w:val="20"/>
        </w:rPr>
        <w:t xml:space="preserve">   93    static const _warmWhiteTokens = ThemeTokens(</w:t>
      </w:r>
    </w:p>
    <w:p>
      <w:r>
        <w:rPr>
          <w:rFonts w:ascii="Courier New" w:hAnsi="Courier New" w:eastAsia="Courier New"/>
          <w:sz w:val="20"/>
        </w:rPr>
        <w:t xml:space="preserve">   94      canvas: Color(0xFFFAF7F2),</w:t>
      </w:r>
    </w:p>
    <w:p>
      <w:r>
        <w:rPr>
          <w:rFonts w:ascii="Courier New" w:hAnsi="Courier New" w:eastAsia="Courier New"/>
          <w:sz w:val="20"/>
        </w:rPr>
        <w:t xml:space="preserve">   95      surface: Color(0xFFFFFFFF),</w:t>
      </w:r>
    </w:p>
    <w:p>
      <w:r>
        <w:rPr>
          <w:rFonts w:ascii="Courier New" w:hAnsi="Courier New" w:eastAsia="Courier New"/>
          <w:sz w:val="20"/>
        </w:rPr>
        <w:t xml:space="preserve">   97      canvasDeep: Color(0xFFF5F1EB),</w:t>
      </w:r>
    </w:p>
    <w:p>
      <w:r>
        <w:rPr>
          <w:rFonts w:ascii="Courier New" w:hAnsi="Courier New" w:eastAsia="Courier New"/>
          <w:sz w:val="20"/>
        </w:rPr>
        <w:t xml:space="preserve">   98      textPrimary: Color(0xFF1A1A1A),</w:t>
      </w:r>
    </w:p>
    <w:p>
      <w:r>
        <w:rPr>
          <w:rFonts w:ascii="Courier New" w:hAnsi="Courier New" w:eastAsia="Courier New"/>
          <w:sz w:val="20"/>
        </w:rPr>
        <w:t xml:space="preserve">   99      textSecondary: Color(0xFF5C5852),</w:t>
      </w:r>
    </w:p>
    <w:p>
      <w:r>
        <w:rPr>
          <w:rFonts w:ascii="Courier New" w:hAnsi="Courier New" w:eastAsia="Courier New"/>
          <w:sz w:val="20"/>
        </w:rPr>
        <w:t xml:space="preserve">  100      textTertiary: Color(0xFF9C9690),</w:t>
      </w:r>
    </w:p>
    <w:p>
      <w:r>
        <w:rPr>
          <w:rFonts w:ascii="Courier New" w:hAnsi="Courier New" w:eastAsia="Courier New"/>
          <w:sz w:val="20"/>
        </w:rPr>
        <w:t xml:space="preserve">  102      divider: Color(0xFFEAE5DC),</w:t>
      </w:r>
    </w:p>
    <w:p>
      <w:r>
        <w:rPr>
          <w:rFonts w:ascii="Courier New" w:hAnsi="Courier New" w:eastAsia="Courier New"/>
          <w:sz w:val="20"/>
        </w:rPr>
        <w:t xml:space="preserve">  103      brand: Color(0xFFC9A96E),</w:t>
      </w:r>
    </w:p>
    <w:p>
      <w:r>
        <w:rPr>
          <w:rFonts w:ascii="Courier New" w:hAnsi="Courier New" w:eastAsia="Courier New"/>
          <w:sz w:val="20"/>
        </w:rPr>
        <w:t xml:space="preserve">  104      brandDeep: Color(0xFFA88550),</w:t>
      </w:r>
    </w:p>
    <w:p>
      <w:r>
        <w:rPr>
          <w:rFonts w:ascii="Courier New" w:hAnsi="Courier New" w:eastAsia="Courier New"/>
          <w:sz w:val="20"/>
        </w:rPr>
        <w:t xml:space="preserve">  105      brandLight: Color(0xFFD4B57A), // App.vue 显式定义</w:t>
      </w:r>
    </w:p>
    <w:p>
      <w:r>
        <w:rPr>
          <w:rFonts w:ascii="Courier New" w:hAnsi="Courier New" w:eastAsia="Courier New"/>
          <w:sz w:val="20"/>
        </w:rPr>
        <w:t xml:space="preserve">  107      brandText: Color(0xFF8C7340),</w:t>
      </w:r>
    </w:p>
    <w:p>
      <w:r>
        <w:rPr>
          <w:rFonts w:ascii="Courier New" w:hAnsi="Courier New" w:eastAsia="Courier New"/>
          <w:sz w:val="20"/>
        </w:rPr>
        <w:t xml:space="preserve">  108      danger: Color(0xFFB85450),</w:t>
      </w:r>
    </w:p>
    <w:p>
      <w:r>
        <w:rPr>
          <w:rFonts w:ascii="Courier New" w:hAnsi="Courier New" w:eastAsia="Courier New"/>
          <w:sz w:val="20"/>
        </w:rPr>
        <w:t xml:space="preserve">  109      dangerSubtle: Color(0xFFF5E3E0),</w:t>
      </w:r>
    </w:p>
    <w:p>
      <w:r>
        <w:rPr>
          <w:rFonts w:ascii="Courier New" w:hAnsi="Courier New" w:eastAsia="Courier New"/>
          <w:sz w:val="20"/>
        </w:rPr>
        <w:t xml:space="preserve">  110      success: Color(0xFF7A8B5C),</w:t>
      </w:r>
    </w:p>
    <w:p>
      <w:r>
        <w:rPr>
          <w:rFonts w:ascii="Courier New" w:hAnsi="Courier New" w:eastAsia="Courier New"/>
          <w:sz w:val="20"/>
        </w:rPr>
        <w:t xml:space="preserve">  112      shadowConvex: [</w:t>
      </w:r>
    </w:p>
    <w:p>
      <w:r>
        <w:rPr>
          <w:rFonts w:ascii="Courier New" w:hAnsi="Courier New" w:eastAsia="Courier New"/>
          <w:sz w:val="20"/>
        </w:rPr>
        <w:t xml:space="preserve">  113        BoxShadow(color: Color(0xFFD8D4CC), offset: Offset(6, 6), blurRadius: 14),</w:t>
      </w:r>
    </w:p>
    <w:p>
      <w:r>
        <w:rPr>
          <w:rFonts w:ascii="Courier New" w:hAnsi="Courier New" w:eastAsia="Courier New"/>
          <w:sz w:val="20"/>
        </w:rPr>
        <w:t xml:space="preserve">  114        BoxShadow(color: Color(0xFFFFFFFF), offset: Offset(-6, -6), blurRadius: 14),</w:t>
      </w:r>
    </w:p>
    <w:p>
      <w:r>
        <w:rPr>
          <w:rFonts w:ascii="Courier New" w:hAnsi="Courier New" w:eastAsia="Courier New"/>
          <w:sz w:val="20"/>
        </w:rPr>
        <w:t xml:space="preserve">  115      ],</w:t>
      </w:r>
    </w:p>
    <w:p>
      <w:r>
        <w:rPr>
          <w:rFonts w:ascii="Courier New" w:hAnsi="Courier New" w:eastAsia="Courier New"/>
          <w:sz w:val="20"/>
        </w:rPr>
        <w:t xml:space="preserve">  117        BoxShadow(color: Color(0xFFE0DCD4), offset: Offset(3, 3), blurRadius: 6),</w:t>
      </w:r>
    </w:p>
    <w:p>
      <w:r>
        <w:rPr>
          <w:rFonts w:ascii="Courier New" w:hAnsi="Courier New" w:eastAsia="Courier New"/>
          <w:sz w:val="20"/>
        </w:rPr>
        <w:t xml:space="preserve">  118        BoxShadow(color: Color(0xFFFFFFFF), offset: Offset(-3, -3), blurRadius: 6),</w:t>
      </w:r>
    </w:p>
    <w:p>
      <w:r>
        <w:rPr>
          <w:rFonts w:ascii="Courier New" w:hAnsi="Courier New" w:eastAsia="Courier New"/>
          <w:sz w:val="20"/>
        </w:rPr>
        <w:t xml:space="preserve">  119      ],</w:t>
      </w:r>
    </w:p>
    <w:p>
      <w:r>
        <w:rPr>
          <w:rFonts w:ascii="Courier New" w:hAnsi="Courier New" w:eastAsia="Courier New"/>
          <w:sz w:val="20"/>
        </w:rPr>
        <w:t xml:space="preserve">  120      shadowConvexBrand: [</w:t>
      </w:r>
    </w:p>
    <w:p>
      <w:r>
        <w:rPr>
          <w:rFonts w:ascii="Courier New" w:hAnsi="Courier New" w:eastAsia="Courier New"/>
          <w:sz w:val="20"/>
        </w:rPr>
        <w:t xml:space="preserve">  122        BoxShadow(color: Color(0xFFDABB82), offset: Offset(-4, -4), blurRadius: 10),</w:t>
      </w:r>
    </w:p>
    <w:p>
      <w:r>
        <w:rPr>
          <w:rFonts w:ascii="Courier New" w:hAnsi="Courier New" w:eastAsia="Courier New"/>
          <w:sz w:val="20"/>
        </w:rPr>
        <w:t xml:space="preserve">  123      ],</w:t>
      </w:r>
    </w:p>
    <w:p>
      <w:r>
        <w:rPr>
          <w:rFonts w:ascii="Courier New" w:hAnsi="Courier New" w:eastAsia="Courier New"/>
          <w:sz w:val="20"/>
        </w:rPr>
        <w:t xml:space="preserve">  124      shadowConcave: [</w:t>
      </w:r>
    </w:p>
    <w:p>
      <w:r>
        <w:rPr>
          <w:rFonts w:ascii="Courier New" w:hAnsi="Courier New" w:eastAsia="Courier New"/>
          <w:sz w:val="20"/>
        </w:rPr>
        <w:t xml:space="preserve">  126        BoxShadow(color: Color(0xFFFFFFFF), offset: Offset(-4, -4), blurRadius: 10, blurStyle: BlurStyle.inner),</w:t>
      </w:r>
    </w:p>
    <w:p>
      <w:r>
        <w:rPr>
          <w:rFonts w:ascii="Courier New" w:hAnsi="Courier New" w:eastAsia="Courier New"/>
          <w:sz w:val="20"/>
        </w:rPr>
        <w:t xml:space="preserve">  127      ],</w:t>
      </w:r>
    </w:p>
    <w:p>
      <w:r>
        <w:rPr>
          <w:rFonts w:ascii="Courier New" w:hAnsi="Courier New" w:eastAsia="Courier New"/>
          <w:sz w:val="20"/>
        </w:rPr>
        <w:t xml:space="preserve">  128      shadowConcaveSubtle: [</w:t>
      </w:r>
    </w:p>
    <w:p>
      <w:r>
        <w:rPr>
          <w:rFonts w:ascii="Courier New" w:hAnsi="Courier New" w:eastAsia="Courier New"/>
          <w:sz w:val="20"/>
        </w:rPr>
        <w:t xml:space="preserve">  129        BoxShadow(color: Color(0xFFE5E0D8), offset: Offset(2, 2), blurRadius: 5, blurStyle: BlurStyle.inner),</w:t>
      </w:r>
    </w:p>
    <w:p>
      <w:r>
        <w:rPr>
          <w:rFonts w:ascii="Courier New" w:hAnsi="Courier New" w:eastAsia="Courier New"/>
          <w:sz w:val="20"/>
        </w:rPr>
        <w:t xml:space="preserve">  131      ],</w:t>
      </w:r>
    </w:p>
    <w:p>
      <w:r>
        <w:rPr>
          <w:rFonts w:ascii="Courier New" w:hAnsi="Courier New" w:eastAsia="Courier New"/>
          <w:sz w:val="20"/>
        </w:rPr>
        <w:t xml:space="preserve">  132      shadowPressed: [</w:t>
      </w:r>
    </w:p>
    <w:p>
      <w:r>
        <w:rPr>
          <w:rFonts w:ascii="Courier New" w:hAnsi="Courier New" w:eastAsia="Courier New"/>
          <w:sz w:val="20"/>
        </w:rPr>
        <w:t xml:space="preserve">  133        BoxShadow(color: Color(0xFFE0DCD4), offset: Offset(3, 3), blurRadius: 8, blurStyle: BlurStyle.inner),</w:t>
      </w:r>
    </w:p>
    <w:p>
      <w:r>
        <w:rPr>
          <w:rFonts w:ascii="Courier New" w:hAnsi="Courier New" w:eastAsia="Courier New"/>
          <w:sz w:val="20"/>
        </w:rPr>
        <w:t xml:space="preserve">  134        BoxShadow(color: Color(0xFFFFFFFF), offset: Offset(-3, -3), blurRadius: 8, blurStyle: BlurStyle.inner),</w:t>
      </w:r>
    </w:p>
    <w:p>
      <w:r>
        <w:rPr>
          <w:rFonts w:ascii="Courier New" w:hAnsi="Courier New" w:eastAsia="Courier New"/>
          <w:sz w:val="20"/>
        </w:rPr>
        <w:t xml:space="preserve">  136      shadowFloat: [</w:t>
      </w:r>
    </w:p>
    <w:p>
      <w:r>
        <w:rPr>
          <w:rFonts w:ascii="Courier New" w:hAnsi="Courier New" w:eastAsia="Courier New"/>
          <w:sz w:val="20"/>
        </w:rPr>
        <w:t xml:space="preserve">  137        BoxShadow(color: Color(0x141A1A1A), offset: Offset(0, 8), blurRadius: 32),</w:t>
      </w:r>
    </w:p>
    <w:p>
      <w:r>
        <w:rPr>
          <w:rFonts w:ascii="Courier New" w:hAnsi="Courier New" w:eastAsia="Courier New"/>
          <w:sz w:val="20"/>
        </w:rPr>
        <w:t xml:space="preserve">  138      ],</w:t>
      </w:r>
    </w:p>
    <w:p>
      <w:r>
        <w:rPr>
          <w:rFonts w:ascii="Courier New" w:hAnsi="Courier New" w:eastAsia="Courier New"/>
          <w:sz w:val="20"/>
        </w:rPr>
        <w:t xml:space="preserve">  139    );</w:t>
      </w:r>
    </w:p>
    <w:p>
      <w:r>
        <w:rPr>
          <w:rFonts w:ascii="Courier New" w:hAnsi="Courier New" w:eastAsia="Courier New"/>
          <w:sz w:val="20"/>
        </w:rPr>
        <w:t xml:space="preserve">  141    // 来源: App.vue [data-theme="ink"] (line 83-110)</w:t>
      </w:r>
    </w:p>
    <w:p>
      <w:r>
        <w:rPr>
          <w:rFonts w:ascii="Courier New" w:hAnsi="Courier New" w:eastAsia="Courier New"/>
          <w:sz w:val="20"/>
        </w:rPr>
        <w:t xml:space="preserve">  142    static const _inkTokens = ThemeTokens(</w:t>
      </w:r>
    </w:p>
    <w:p>
      <w:r>
        <w:rPr>
          <w:rFonts w:ascii="Courier New" w:hAnsi="Courier New" w:eastAsia="Courier New"/>
          <w:sz w:val="20"/>
        </w:rPr>
        <w:t xml:space="preserve">  143      canvas: Color(0xFF1C1A17),</w:t>
      </w:r>
    </w:p>
    <w:p>
      <w:r>
        <w:rPr>
          <w:rFonts w:ascii="Courier New" w:hAnsi="Courier New" w:eastAsia="Courier New"/>
          <w:sz w:val="20"/>
        </w:rPr>
        <w:t xml:space="preserve">  144      surface: Color(0xFF262320),</w:t>
      </w:r>
    </w:p>
    <w:p>
      <w:r>
        <w:rPr>
          <w:rFonts w:ascii="Courier New" w:hAnsi="Courier New" w:eastAsia="Courier New"/>
          <w:sz w:val="20"/>
        </w:rPr>
        <w:t xml:space="preserve">  146      canvasDeep: Color(0xFF151310),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20 页</w:t>
      </w:r>
    </w:p>
    <w:p>
      <w:r>
        <w:rPr>
          <w:rFonts w:ascii="Courier New" w:hAnsi="Courier New" w:eastAsia="Courier New"/>
          <w:sz w:val="20"/>
        </w:rPr>
        <w:t xml:space="preserve">  147      textPrimary: Color(0xFFF2EEE6),</w:t>
      </w:r>
    </w:p>
    <w:p>
      <w:r>
        <w:rPr>
          <w:rFonts w:ascii="Courier New" w:hAnsi="Courier New" w:eastAsia="Courier New"/>
          <w:sz w:val="20"/>
        </w:rPr>
        <w:t xml:space="preserve">  148      textSecondary: Color(0xFFA39D94),</w:t>
      </w:r>
    </w:p>
    <w:p>
      <w:r>
        <w:rPr>
          <w:rFonts w:ascii="Courier New" w:hAnsi="Courier New" w:eastAsia="Courier New"/>
          <w:sz w:val="20"/>
        </w:rPr>
        <w:t xml:space="preserve">  149      textTertiary: Color(0xFF6E695F),</w:t>
      </w:r>
    </w:p>
    <w:p>
      <w:r>
        <w:rPr>
          <w:rFonts w:ascii="Courier New" w:hAnsi="Courier New" w:eastAsia="Courier New"/>
          <w:sz w:val="20"/>
        </w:rPr>
        <w:t xml:space="preserve">  151      divider: Color(0xFF3A3630),</w:t>
      </w:r>
    </w:p>
    <w:p>
      <w:r>
        <w:rPr>
          <w:rFonts w:ascii="Courier New" w:hAnsi="Courier New" w:eastAsia="Courier New"/>
          <w:sz w:val="20"/>
        </w:rPr>
        <w:t xml:space="preserve">  152      brand: Color(0xFFD4B57A),</w:t>
      </w:r>
    </w:p>
    <w:p>
      <w:r>
        <w:rPr>
          <w:rFonts w:ascii="Courier New" w:hAnsi="Courier New" w:eastAsia="Courier New"/>
          <w:sz w:val="20"/>
        </w:rPr>
        <w:t xml:space="preserve">  153      brandDeep: Color(0xFFB8985A),</w:t>
      </w:r>
    </w:p>
    <w:p>
      <w:r>
        <w:rPr>
          <w:rFonts w:ascii="Courier New" w:hAnsi="Courier New" w:eastAsia="Courier New"/>
          <w:sz w:val="20"/>
        </w:rPr>
        <w:t xml:space="preserve">  155      brandSubtle: Color(0xFF2E2820),</w:t>
      </w:r>
    </w:p>
    <w:p>
      <w:r>
        <w:rPr>
          <w:rFonts w:ascii="Courier New" w:hAnsi="Courier New" w:eastAsia="Courier New"/>
          <w:sz w:val="20"/>
        </w:rPr>
        <w:t xml:space="preserve">  156      brandText: Color(0xFFD4B57A),</w:t>
      </w:r>
    </w:p>
    <w:p>
      <w:r>
        <w:rPr>
          <w:rFonts w:ascii="Courier New" w:hAnsi="Courier New" w:eastAsia="Courier New"/>
          <w:sz w:val="20"/>
        </w:rPr>
        <w:t xml:space="preserve">  157      danger: Color(0xFFD4706C),</w:t>
      </w:r>
    </w:p>
    <w:p>
      <w:r>
        <w:rPr>
          <w:rFonts w:ascii="Courier New" w:hAnsi="Courier New" w:eastAsia="Courier New"/>
          <w:sz w:val="20"/>
        </w:rPr>
        <w:t xml:space="preserve">  158      dangerSubtle: Color(0xFF2E201E),</w:t>
      </w:r>
    </w:p>
    <w:p>
      <w:r>
        <w:rPr>
          <w:rFonts w:ascii="Courier New" w:hAnsi="Courier New" w:eastAsia="Courier New"/>
          <w:sz w:val="20"/>
        </w:rPr>
        <w:t xml:space="preserve">  160      successSubtle: Color(0xFF22251D),</w:t>
      </w:r>
    </w:p>
    <w:p>
      <w:r>
        <w:rPr>
          <w:rFonts w:ascii="Courier New" w:hAnsi="Courier New" w:eastAsia="Courier New"/>
          <w:sz w:val="20"/>
        </w:rPr>
        <w:t xml:space="preserve">  161      shadowConvex: [</w:t>
      </w:r>
    </w:p>
    <w:p>
      <w:r>
        <w:rPr>
          <w:rFonts w:ascii="Courier New" w:hAnsi="Courier New" w:eastAsia="Courier New"/>
          <w:sz w:val="20"/>
        </w:rPr>
        <w:t xml:space="preserve">  162        BoxShadow(color: Color(0xFF13110E), offset: Offset(6, 6), blurRadius: 14),</w:t>
      </w:r>
    </w:p>
    <w:p>
      <w:r>
        <w:rPr>
          <w:rFonts w:ascii="Courier New" w:hAnsi="Courier New" w:eastAsia="Courier New"/>
          <w:sz w:val="20"/>
        </w:rPr>
        <w:t xml:space="preserve">  163        BoxShadow(color: Color(0xFF29251F), offset: Offset(-6, -6), blurRadius: 14),</w:t>
      </w:r>
    </w:p>
    <w:p>
      <w:r>
        <w:rPr>
          <w:rFonts w:ascii="Courier New" w:hAnsi="Courier New" w:eastAsia="Courier New"/>
          <w:sz w:val="20"/>
        </w:rPr>
        <w:t xml:space="preserve">  165      shadowConvexSubtle: [</w:t>
      </w:r>
    </w:p>
    <w:p>
      <w:r>
        <w:rPr>
          <w:rFonts w:ascii="Courier New" w:hAnsi="Courier New" w:eastAsia="Courier New"/>
          <w:sz w:val="20"/>
        </w:rPr>
        <w:t xml:space="preserve">  166        BoxShadow(color: Color(0xFF1A1714), offset: Offset(3, 3), blurRadius: 6),</w:t>
      </w:r>
    </w:p>
    <w:p>
      <w:r>
        <w:rPr>
          <w:rFonts w:ascii="Courier New" w:hAnsi="Courier New" w:eastAsia="Courier New"/>
          <w:sz w:val="20"/>
        </w:rPr>
        <w:t xml:space="preserve">  167        BoxShadow(color: Color(0xFF2E2B24), offset: Offset(-3, -3), blurRadius: 6),</w:t>
      </w:r>
    </w:p>
    <w:p>
      <w:r>
        <w:rPr>
          <w:rFonts w:ascii="Courier New" w:hAnsi="Courier New" w:eastAsia="Courier New"/>
          <w:sz w:val="20"/>
        </w:rPr>
        <w:t xml:space="preserve">  168      ],</w:t>
      </w:r>
    </w:p>
    <w:p>
      <w:r>
        <w:rPr>
          <w:rFonts w:ascii="Courier New" w:hAnsi="Courier New" w:eastAsia="Courier New"/>
          <w:sz w:val="20"/>
        </w:rPr>
        <w:t xml:space="preserve">  170        BoxShadow(color: Color(0xFF1A1610), offset: Offset(4, 4), blurRadius: 10),</w:t>
      </w:r>
    </w:p>
    <w:p>
      <w:r>
        <w:rPr>
          <w:rFonts w:ascii="Courier New" w:hAnsi="Courier New" w:eastAsia="Courier New"/>
          <w:sz w:val="20"/>
        </w:rPr>
        <w:t xml:space="preserve">  171        BoxShadow(color: Color(0xFF3E3624), offset: Offset(-4, -4), blurRadius: 10),</w:t>
      </w:r>
    </w:p>
    <w:p>
      <w:r>
        <w:rPr>
          <w:rFonts w:ascii="Courier New" w:hAnsi="Courier New" w:eastAsia="Courier New"/>
          <w:sz w:val="20"/>
        </w:rPr>
        <w:t xml:space="preserve">  172      ],</w:t>
      </w:r>
    </w:p>
    <w:p>
      <w:r>
        <w:rPr>
          <w:rFonts w:ascii="Courier New" w:hAnsi="Courier New" w:eastAsia="Courier New"/>
          <w:sz w:val="20"/>
        </w:rPr>
        <w:t xml:space="preserve">  173      shadowConcave: [</w:t>
      </w:r>
    </w:p>
    <w:p>
      <w:r>
        <w:rPr>
          <w:rFonts w:ascii="Courier New" w:hAnsi="Courier New" w:eastAsia="Courier New"/>
          <w:sz w:val="20"/>
        </w:rPr>
        <w:t xml:space="preserve">  175        BoxShadow(color: Color(0xFF302C25), offset: Offset(-4, -4), blurRadius: 10, blurStyle: BlurStyle.inner),</w:t>
      </w:r>
    </w:p>
    <w:p>
      <w:r>
        <w:rPr>
          <w:rFonts w:ascii="Courier New" w:hAnsi="Courier New" w:eastAsia="Courier New"/>
          <w:sz w:val="20"/>
        </w:rPr>
        <w:t xml:space="preserve">  176      ],</w:t>
      </w:r>
    </w:p>
    <w:p>
      <w:r>
        <w:rPr>
          <w:rFonts w:ascii="Courier New" w:hAnsi="Courier New" w:eastAsia="Courier New"/>
          <w:sz w:val="20"/>
        </w:rPr>
        <w:t xml:space="preserve">  177      shadowConcaveSubtle: [</w:t>
      </w:r>
    </w:p>
    <w:p>
      <w:r>
        <w:rPr>
          <w:rFonts w:ascii="Courier New" w:hAnsi="Courier New" w:eastAsia="Courier New"/>
          <w:sz w:val="20"/>
        </w:rPr>
        <w:t xml:space="preserve">  178        BoxShadow(color: Color(0xFF1A1714), offset: Offset(2, 2), blurRadius: 5, blurStyle: BlurStyle.inner),</w:t>
      </w:r>
    </w:p>
    <w:p>
      <w:r>
        <w:rPr>
          <w:rFonts w:ascii="Courier New" w:hAnsi="Courier New" w:eastAsia="Courier New"/>
          <w:sz w:val="20"/>
        </w:rPr>
        <w:t xml:space="preserve">  180      ],</w:t>
      </w:r>
    </w:p>
    <w:p>
      <w:r>
        <w:rPr>
          <w:rFonts w:ascii="Courier New" w:hAnsi="Courier New" w:eastAsia="Courier New"/>
          <w:sz w:val="20"/>
        </w:rPr>
        <w:t xml:space="preserve">  181      shadowPressed: [</w:t>
      </w:r>
    </w:p>
    <w:p>
      <w:r>
        <w:rPr>
          <w:rFonts w:ascii="Courier New" w:hAnsi="Courier New" w:eastAsia="Courier New"/>
          <w:sz w:val="20"/>
        </w:rPr>
        <w:t xml:space="preserve">  182        BoxShadow(color: Color(0xFF141210), offset: Offset(3, 3), blurRadius: 8, blurStyle: BlurStyle.inner),</w:t>
      </w:r>
    </w:p>
    <w:p>
      <w:r>
        <w:rPr>
          <w:rFonts w:ascii="Courier New" w:hAnsi="Courier New" w:eastAsia="Courier New"/>
          <w:sz w:val="20"/>
        </w:rPr>
        <w:t xml:space="preserve">  183        BoxShadow(color: Color(0xFF302C25), offset: Offset(-3, -3), blurRadius: 8, blurStyle: BlurStyle.inner),</w:t>
      </w:r>
    </w:p>
    <w:p>
      <w:r>
        <w:rPr>
          <w:rFonts w:ascii="Courier New" w:hAnsi="Courier New" w:eastAsia="Courier New"/>
          <w:sz w:val="20"/>
        </w:rPr>
        <w:t xml:space="preserve">  185      shadowFloat: [</w:t>
      </w:r>
    </w:p>
    <w:p>
      <w:r>
        <w:rPr>
          <w:rFonts w:ascii="Courier New" w:hAnsi="Courier New" w:eastAsia="Courier New"/>
          <w:sz w:val="20"/>
        </w:rPr>
        <w:t xml:space="preserve">  186        BoxShadow(color: Color(0x4D000000), offset: Offset(0, 8), blurRadius: 32),</w:t>
      </w:r>
    </w:p>
    <w:p>
      <w:r>
        <w:rPr>
          <w:rFonts w:ascii="Courier New" w:hAnsi="Courier New" w:eastAsia="Courier New"/>
          <w:sz w:val="20"/>
        </w:rPr>
        <w:t xml:space="preserve">  187      ],</w:t>
      </w:r>
    </w:p>
    <w:p>
      <w:r>
        <w:rPr>
          <w:rFonts w:ascii="Courier New" w:hAnsi="Courier New" w:eastAsia="Courier New"/>
          <w:sz w:val="20"/>
        </w:rPr>
        <w:t xml:space="preserve">  189    // === 胶片复古主题 ===</w:t>
      </w:r>
    </w:p>
    <w:p>
      <w:r>
        <w:rPr>
          <w:rFonts w:ascii="Courier New" w:hAnsi="Courier New" w:eastAsia="Courier New"/>
          <w:sz w:val="20"/>
        </w:rPr>
        <w:t xml:space="preserve">  190    // 来源: App.vue [data-theme="retro"] (line 112-140)</w:t>
      </w:r>
    </w:p>
    <w:p>
      <w:r>
        <w:rPr>
          <w:rFonts w:ascii="Courier New" w:hAnsi="Courier New" w:eastAsia="Courier New"/>
          <w:sz w:val="20"/>
        </w:rPr>
        <w:t xml:space="preserve">  191    // 注意: retro 主题 App.vue 未显式定义 --color-brand-light，用 brandLight=brand 稍亮派生 (0xFFD4A57A)</w:t>
      </w:r>
    </w:p>
    <w:p>
      <w:r>
        <w:rPr>
          <w:rFonts w:ascii="Courier New" w:hAnsi="Courier New" w:eastAsia="Courier New"/>
          <w:sz w:val="20"/>
        </w:rPr>
        <w:t xml:space="preserve">  192    static const _retroTokens = ThemeTokens(</w:t>
      </w:r>
    </w:p>
    <w:p>
      <w:r>
        <w:rPr>
          <w:rFonts w:ascii="Courier New" w:hAnsi="Courier New" w:eastAsia="Courier New"/>
          <w:sz w:val="20"/>
        </w:rPr>
        <w:t xml:space="preserve">  194      surface: Color(0xFFFFF8F0),</w:t>
      </w:r>
    </w:p>
    <w:p>
      <w:r>
        <w:rPr>
          <w:rFonts w:ascii="Courier New" w:hAnsi="Courier New" w:eastAsia="Courier New"/>
          <w:sz w:val="20"/>
        </w:rPr>
        <w:t xml:space="preserve">  195      surfaceAlt: Color(0xFFEBDAC4),</w:t>
      </w:r>
    </w:p>
    <w:p>
      <w:r>
        <w:rPr>
          <w:rFonts w:ascii="Courier New" w:hAnsi="Courier New" w:eastAsia="Courier New"/>
          <w:sz w:val="20"/>
        </w:rPr>
        <w:t xml:space="preserve">  196      canvasDeep: Color(0xFFEBDAC4),</w:t>
      </w:r>
    </w:p>
    <w:p>
      <w:r>
        <w:rPr>
          <w:rFonts w:ascii="Courier New" w:hAnsi="Courier New" w:eastAsia="Courier New"/>
          <w:sz w:val="20"/>
        </w:rPr>
        <w:t xml:space="preserve">  197      textPrimary: Color(0xFF3D2817),</w:t>
      </w:r>
    </w:p>
    <w:p>
      <w:r>
        <w:rPr>
          <w:rFonts w:ascii="Courier New" w:hAnsi="Courier New" w:eastAsia="Courier New"/>
          <w:sz w:val="20"/>
        </w:rPr>
        <w:t xml:space="preserve">  199      textTertiary: Color(0xFF9C8060),</w:t>
      </w:r>
    </w:p>
    <w:p>
      <w:r>
        <w:rPr>
          <w:rFonts w:ascii="Courier New" w:hAnsi="Courier New" w:eastAsia="Courier New"/>
          <w:sz w:val="20"/>
        </w:rPr>
        <w:t xml:space="preserve">  200      textInverse: Color(0xFFF5E6D3),</w:t>
      </w:r>
    </w:p>
    <w:p>
      <w:r>
        <w:rPr>
          <w:rFonts w:ascii="Courier New" w:hAnsi="Courier New" w:eastAsia="Courier New"/>
          <w:sz w:val="20"/>
        </w:rPr>
        <w:t xml:space="preserve">  201      divider: Color(0xFFD9C9B3),</w:t>
      </w:r>
    </w:p>
    <w:p>
      <w:r>
        <w:rPr>
          <w:rFonts w:ascii="Courier New" w:hAnsi="Courier New" w:eastAsia="Courier New"/>
          <w:sz w:val="20"/>
        </w:rPr>
        <w:t xml:space="preserve">  202      brand: Color(0xFFC4956A),</w:t>
      </w:r>
    </w:p>
    <w:p>
      <w:r>
        <w:rPr>
          <w:rFonts w:ascii="Courier New" w:hAnsi="Courier New" w:eastAsia="Courier New"/>
          <w:sz w:val="20"/>
        </w:rPr>
        <w:t xml:space="preserve">  204      brandLight: Color(0xFFD4A57A),</w:t>
      </w:r>
    </w:p>
    <w:p>
      <w:r>
        <w:rPr>
          <w:rFonts w:ascii="Courier New" w:hAnsi="Courier New" w:eastAsia="Courier New"/>
          <w:sz w:val="20"/>
        </w:rPr>
        <w:t xml:space="preserve">  205      brandSubtle: Color(0xFFF0E0C8),</w:t>
      </w:r>
    </w:p>
    <w:p>
      <w:r>
        <w:rPr>
          <w:rFonts w:ascii="Courier New" w:hAnsi="Courier New" w:eastAsia="Courier New"/>
          <w:sz w:val="20"/>
        </w:rPr>
        <w:t xml:space="preserve">  206      brandText: Color(0xFF8C5A30),</w:t>
      </w:r>
    </w:p>
    <w:p>
      <w:r>
        <w:rPr>
          <w:rFonts w:ascii="Courier New" w:hAnsi="Courier New" w:eastAsia="Courier New"/>
          <w:sz w:val="20"/>
        </w:rPr>
        <w:t xml:space="preserve">  207      danger: Color(0xFFA04030),</w:t>
      </w:r>
    </w:p>
    <w:p>
      <w:r>
        <w:rPr>
          <w:rFonts w:ascii="Courier New" w:hAnsi="Courier New" w:eastAsia="Courier New"/>
          <w:sz w:val="20"/>
        </w:rPr>
        <w:t xml:space="preserve">  209      success: Color(0xFF6B7B4C),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21 页</w:t>
      </w:r>
    </w:p>
    <w:p>
      <w:r>
        <w:rPr>
          <w:rFonts w:ascii="Courier New" w:hAnsi="Courier New" w:eastAsia="Courier New"/>
          <w:sz w:val="20"/>
        </w:rPr>
        <w:t xml:space="preserve">  210      successSubtle: Color(0xFFE8EDDF),</w:t>
      </w:r>
    </w:p>
    <w:p>
      <w:r>
        <w:rPr>
          <w:rFonts w:ascii="Courier New" w:hAnsi="Courier New" w:eastAsia="Courier New"/>
          <w:sz w:val="20"/>
        </w:rPr>
        <w:t xml:space="preserve">  211      shadowConvex: [</w:t>
      </w:r>
    </w:p>
    <w:p>
      <w:r>
        <w:rPr>
          <w:rFonts w:ascii="Courier New" w:hAnsi="Courier New" w:eastAsia="Courier New"/>
          <w:sz w:val="20"/>
        </w:rPr>
        <w:t xml:space="preserve">  212        BoxShadow(color: Color(0xFFCFC0AB), offset: Offset(5, 5), blurRadius: 12),</w:t>
      </w:r>
    </w:p>
    <w:p>
      <w:r>
        <w:rPr>
          <w:rFonts w:ascii="Courier New" w:hAnsi="Courier New" w:eastAsia="Courier New"/>
          <w:sz w:val="20"/>
        </w:rPr>
        <w:t xml:space="preserve">  214      ],</w:t>
      </w:r>
    </w:p>
    <w:p>
      <w:r>
        <w:rPr>
          <w:rFonts w:ascii="Courier New" w:hAnsi="Courier New" w:eastAsia="Courier New"/>
          <w:sz w:val="20"/>
        </w:rPr>
        <w:t xml:space="preserve">  215      shadowConvexSubtle: [</w:t>
      </w:r>
    </w:p>
    <w:p>
      <w:r>
        <w:rPr>
          <w:rFonts w:ascii="Courier New" w:hAnsi="Courier New" w:eastAsia="Courier New"/>
          <w:sz w:val="20"/>
        </w:rPr>
        <w:t xml:space="preserve">  216        BoxShadow(color: Color(0xFFD5C6B0), offset: Offset(3, 3), blurRadius: 6),</w:t>
      </w:r>
    </w:p>
    <w:p>
      <w:r>
        <w:rPr>
          <w:rFonts w:ascii="Courier New" w:hAnsi="Courier New" w:eastAsia="Courier New"/>
          <w:sz w:val="20"/>
        </w:rPr>
        <w:t xml:space="preserve">  218      ],</w:t>
      </w:r>
    </w:p>
    <w:p>
      <w:r>
        <w:rPr>
          <w:rFonts w:ascii="Courier New" w:hAnsi="Courier New" w:eastAsia="Courier New"/>
          <w:sz w:val="20"/>
        </w:rPr>
        <w:t xml:space="preserve">  219      shadowConvexBrand: [</w:t>
      </w:r>
    </w:p>
    <w:p>
      <w:r>
        <w:rPr>
          <w:rFonts w:ascii="Courier New" w:hAnsi="Courier New" w:eastAsia="Courier New"/>
          <w:sz w:val="20"/>
        </w:rPr>
        <w:t xml:space="preserve">  220        BoxShadow(color: Color(0xFFB08560), offset: Offset(4, 4), blurRadius: 10),</w:t>
      </w:r>
    </w:p>
    <w:p>
      <w:r>
        <w:rPr>
          <w:rFonts w:ascii="Courier New" w:hAnsi="Courier New" w:eastAsia="Courier New"/>
          <w:sz w:val="20"/>
        </w:rPr>
        <w:t xml:space="preserve">  221        BoxShadow(color: Color(0xFFDAA577), offset: Offset(-4, -4), blurRadius: 10),</w:t>
      </w:r>
    </w:p>
    <w:p>
      <w:r>
        <w:rPr>
          <w:rFonts w:ascii="Courier New" w:hAnsi="Courier New" w:eastAsia="Courier New"/>
          <w:sz w:val="20"/>
        </w:rPr>
        <w:t xml:space="preserve">  223      shadowConcave: [</w:t>
      </w:r>
    </w:p>
    <w:p>
      <w:r>
        <w:rPr>
          <w:rFonts w:ascii="Courier New" w:hAnsi="Courier New" w:eastAsia="Courier New"/>
          <w:sz w:val="20"/>
        </w:rPr>
        <w:t xml:space="preserve">  224        BoxShadow(color: Color(0xFFD0C1AC), offset: Offset(4, 4), blurRadius: 8, blurStyle: BlurStyle.inner),</w:t>
      </w:r>
    </w:p>
    <w:p>
      <w:r>
        <w:rPr>
          <w:rFonts w:ascii="Courier New" w:hAnsi="Courier New" w:eastAsia="Courier New"/>
          <w:sz w:val="20"/>
        </w:rPr>
        <w:t xml:space="preserve">  225        BoxShadow(color: Color(0xFFFFFDF7), offset: Offset(-4, -4), blurRadius: 8, blurStyle: BlurStyle.inner),</w:t>
      </w:r>
    </w:p>
    <w:p>
      <w:r>
        <w:rPr>
          <w:rFonts w:ascii="Courier New" w:hAnsi="Courier New" w:eastAsia="Courier New"/>
          <w:sz w:val="20"/>
        </w:rPr>
        <w:t xml:space="preserve">  226      ],</w:t>
      </w:r>
    </w:p>
    <w:p>
      <w:r>
        <w:rPr>
          <w:rFonts w:ascii="Courier New" w:hAnsi="Courier New" w:eastAsia="Courier New"/>
          <w:sz w:val="20"/>
        </w:rPr>
        <w:t xml:space="preserve">  228        BoxShadow(color: Color(0xFFD5C6B0), offset: Offset(2, 2), blurRadius: 5, blurStyle: BlurStyle.inner),</w:t>
      </w:r>
    </w:p>
    <w:p>
      <w:r>
        <w:rPr>
          <w:rFonts w:ascii="Courier New" w:hAnsi="Courier New" w:eastAsia="Courier New"/>
          <w:sz w:val="20"/>
        </w:rPr>
        <w:t xml:space="preserve">  229        BoxShadow(color: Color(0xFFFFFDF7), offset: Offset(-2, -2), blurRadius: 5, blurStyle: BlurStyle.inner),</w:t>
      </w:r>
    </w:p>
    <w:p>
      <w:r>
        <w:rPr>
          <w:rFonts w:ascii="Courier New" w:hAnsi="Courier New" w:eastAsia="Courier New"/>
          <w:sz w:val="20"/>
        </w:rPr>
        <w:t xml:space="preserve">  230      ],</w:t>
      </w:r>
    </w:p>
    <w:p>
      <w:r>
        <w:rPr>
          <w:rFonts w:ascii="Courier New" w:hAnsi="Courier New" w:eastAsia="Courier New"/>
          <w:sz w:val="20"/>
        </w:rPr>
        <w:t xml:space="preserve">  231      shadowPressed: [</w:t>
      </w:r>
    </w:p>
    <w:p>
      <w:r>
        <w:rPr>
          <w:rFonts w:ascii="Courier New" w:hAnsi="Courier New" w:eastAsia="Courier New"/>
          <w:sz w:val="20"/>
        </w:rPr>
        <w:t xml:space="preserve">  233        BoxShadow(color: Color(0xFFFFFDF7), offset: Offset(-3, -3), blurRadius: 6, blurStyle: BlurStyle.inner),</w:t>
      </w:r>
    </w:p>
    <w:p>
      <w:r>
        <w:rPr>
          <w:rFonts w:ascii="Courier New" w:hAnsi="Courier New" w:eastAsia="Courier New"/>
          <w:sz w:val="20"/>
        </w:rPr>
        <w:t xml:space="preserve">  234      ],</w:t>
      </w:r>
    </w:p>
    <w:p>
      <w:r>
        <w:rPr>
          <w:rFonts w:ascii="Courier New" w:hAnsi="Courier New" w:eastAsia="Courier New"/>
          <w:sz w:val="20"/>
        </w:rPr>
        <w:t xml:space="preserve">  235      shadowFloat: [</w:t>
      </w:r>
    </w:p>
    <w:p>
      <w:r>
        <w:rPr>
          <w:rFonts w:ascii="Courier New" w:hAnsi="Courier New" w:eastAsia="Courier New"/>
          <w:sz w:val="20"/>
        </w:rPr>
        <w:t xml:space="preserve">  236        BoxShadow(color: Color(0x1A3D2817), offset: Offset(0, 8), blurRadius: 32),</w:t>
      </w:r>
    </w:p>
    <w:p>
      <w:r>
        <w:rPr>
          <w:rFonts w:ascii="Courier New" w:hAnsi="Courier New" w:eastAsia="Courier New"/>
          <w:sz w:val="20"/>
        </w:rPr>
        <w:t xml:space="preserve">  238    );</w:t>
      </w:r>
    </w:p>
    <w:p>
      <w:r>
        <w:rPr>
          <w:rFonts w:ascii="Courier New" w:hAnsi="Courier New" w:eastAsia="Courier New"/>
          <w:sz w:val="20"/>
        </w:rPr>
        <w:t xml:space="preserve">  239    // === 日系清新主题 ===</w:t>
      </w:r>
    </w:p>
    <w:p>
      <w:r>
        <w:rPr>
          <w:rFonts w:ascii="Courier New" w:hAnsi="Courier New" w:eastAsia="Courier New"/>
          <w:sz w:val="20"/>
        </w:rPr>
        <w:t xml:space="preserve">  240    // 来源: App.vue [data-theme="fresh"] (line 142-170)</w:t>
      </w:r>
    </w:p>
    <w:p>
      <w:r>
        <w:rPr>
          <w:rFonts w:ascii="Courier New" w:hAnsi="Courier New" w:eastAsia="Courier New"/>
          <w:sz w:val="20"/>
        </w:rPr>
        <w:t xml:space="preserve">  241    // 注意: fresh 主题 App.vue 未显式定义 --color-brand-light，用 brandLight=brand 稍亮派生 (0xFFA8D8A0)</w:t>
      </w:r>
    </w:p>
    <w:p>
      <w:r>
        <w:rPr>
          <w:rFonts w:ascii="Courier New" w:hAnsi="Courier New" w:eastAsia="Courier New"/>
          <w:sz w:val="20"/>
        </w:rPr>
        <w:t xml:space="preserve">  243      canvas: Color(0xFFF8FAF6),</w:t>
      </w:r>
    </w:p>
    <w:p>
      <w:r>
        <w:rPr>
          <w:rFonts w:ascii="Courier New" w:hAnsi="Courier New" w:eastAsia="Courier New"/>
          <w:sz w:val="20"/>
        </w:rPr>
        <w:t xml:space="preserve">  244      surface: Color(0xFFFFFFFF),</w:t>
      </w:r>
    </w:p>
    <w:p>
      <w:r>
        <w:rPr>
          <w:rFonts w:ascii="Courier New" w:hAnsi="Courier New" w:eastAsia="Courier New"/>
          <w:sz w:val="20"/>
        </w:rPr>
        <w:t xml:space="preserve">  245      surfaceAlt: Color(0xFFEDF2EB),</w:t>
      </w:r>
    </w:p>
    <w:p>
      <w:r>
        <w:rPr>
          <w:rFonts w:ascii="Courier New" w:hAnsi="Courier New" w:eastAsia="Courier New"/>
          <w:sz w:val="20"/>
        </w:rPr>
        <w:t xml:space="preserve">  246      canvasDeep: Color(0xFFE8EDE5),</w:t>
      </w:r>
    </w:p>
    <w:p>
      <w:r>
        <w:rPr>
          <w:rFonts w:ascii="Courier New" w:hAnsi="Courier New" w:eastAsia="Courier New"/>
          <w:sz w:val="20"/>
        </w:rPr>
        <w:t xml:space="preserve">  248      textSecondary: Color(0xFF8C7F70),</w:t>
      </w:r>
    </w:p>
    <w:p>
      <w:r>
        <w:rPr>
          <w:rFonts w:ascii="Courier New" w:hAnsi="Courier New" w:eastAsia="Courier New"/>
          <w:sz w:val="20"/>
        </w:rPr>
        <w:t xml:space="preserve">  249      textTertiary: Color(0xFFB8AEA0),</w:t>
      </w:r>
    </w:p>
    <w:p>
      <w:r>
        <w:rPr>
          <w:rFonts w:ascii="Courier New" w:hAnsi="Courier New" w:eastAsia="Courier New"/>
          <w:sz w:val="20"/>
        </w:rPr>
        <w:t xml:space="preserve">  250      textInverse: Color(0xFFF8FAF6),</w:t>
      </w:r>
    </w:p>
    <w:p>
      <w:r>
        <w:rPr>
          <w:rFonts w:ascii="Courier New" w:hAnsi="Courier New" w:eastAsia="Courier New"/>
          <w:sz w:val="20"/>
        </w:rPr>
        <w:t xml:space="preserve">  252      brand: Color(0xFF8BAD72),</w:t>
      </w:r>
    </w:p>
    <w:p>
      <w:r>
        <w:rPr>
          <w:rFonts w:ascii="Courier New" w:hAnsi="Courier New" w:eastAsia="Courier New"/>
          <w:sz w:val="20"/>
        </w:rPr>
        <w:t xml:space="preserve">  253      brandDeep: Color(0xFF6E9458),</w:t>
      </w:r>
    </w:p>
    <w:p>
      <w:r>
        <w:rPr>
          <w:rFonts w:ascii="Courier New" w:hAnsi="Courier New" w:eastAsia="Courier New"/>
          <w:sz w:val="20"/>
        </w:rPr>
        <w:t xml:space="preserve">  254      brandLight: Color(0xFFA8D8A0),</w:t>
      </w:r>
    </w:p>
    <w:p>
      <w:r>
        <w:rPr>
          <w:rFonts w:ascii="Courier New" w:hAnsi="Courier New" w:eastAsia="Courier New"/>
          <w:sz w:val="20"/>
        </w:rPr>
        <w:t xml:space="preserve">  255      brandSubtle: Color(0xFFE8F0E2),</w:t>
      </w:r>
    </w:p>
    <w:p>
      <w:r>
        <w:rPr>
          <w:rFonts w:ascii="Courier New" w:hAnsi="Courier New" w:eastAsia="Courier New"/>
          <w:sz w:val="20"/>
        </w:rPr>
        <w:t xml:space="preserve">  257      danger: Color(0xFFC87878),</w:t>
      </w:r>
    </w:p>
    <w:p>
      <w:r>
        <w:rPr>
          <w:rFonts w:ascii="Courier New" w:hAnsi="Courier New" w:eastAsia="Courier New"/>
          <w:sz w:val="20"/>
        </w:rPr>
        <w:t xml:space="preserve">  258      dangerSubtle: Color(0xFFF5E0E0),</w:t>
      </w:r>
    </w:p>
    <w:p>
      <w:r>
        <w:rPr>
          <w:rFonts w:ascii="Courier New" w:hAnsi="Courier New" w:eastAsia="Courier New"/>
          <w:sz w:val="20"/>
        </w:rPr>
        <w:t xml:space="preserve">   259      success: Color(0xFF9AAB7C),</w:t>
      </w:r>
    </w:p>
    <w:p>
      <w:r>
        <w:rPr>
          <w:rFonts w:ascii="Courier New" w:hAnsi="Courier New" w:eastAsia="Courier New"/>
          <w:sz w:val="20"/>
        </w:rPr>
        <w:t xml:space="preserve">  260      successSubtle: Color(0xFFEDF2E8),</w:t>
      </w:r>
    </w:p>
    <w:p>
      <w:r>
        <w:rPr>
          <w:rFonts w:ascii="Courier New" w:hAnsi="Courier New" w:eastAsia="Courier New"/>
          <w:sz w:val="20"/>
        </w:rPr>
        <w:t xml:space="preserve">  262        BoxShadow(color: Color(0xFFD4DBD0), offset: Offset(6, 6), blurRadius: 14),</w:t>
      </w:r>
    </w:p>
    <w:p>
      <w:r>
        <w:rPr>
          <w:rFonts w:ascii="Courier New" w:hAnsi="Courier New" w:eastAsia="Courier New"/>
          <w:sz w:val="20"/>
        </w:rPr>
        <w:t xml:space="preserve">  263        BoxShadow(color: Color(0xFFFFFFFF), offset: Offset(-6, -6), blurRadius: 14),</w:t>
      </w:r>
    </w:p>
    <w:p>
      <w:r>
        <w:rPr>
          <w:rFonts w:ascii="Courier New" w:hAnsi="Courier New" w:eastAsia="Courier New"/>
          <w:sz w:val="20"/>
        </w:rPr>
        <w:t xml:space="preserve">  264      ],</w:t>
      </w:r>
    </w:p>
    <w:p>
      <w:r>
        <w:rPr>
          <w:rFonts w:ascii="Courier New" w:hAnsi="Courier New" w:eastAsia="Courier New"/>
          <w:sz w:val="20"/>
        </w:rPr>
        <w:t xml:space="preserve">  265      shadowConvexSubtle: [</w:t>
      </w:r>
    </w:p>
    <w:p>
      <w:r>
        <w:rPr>
          <w:rFonts w:ascii="Courier New" w:hAnsi="Courier New" w:eastAsia="Courier New"/>
          <w:sz w:val="20"/>
        </w:rPr>
        <w:t xml:space="preserve">  267        BoxShadow(color: Color(0xFFFFFFFF), offset: Offset(-3, -3), blurRadius: 6),</w:t>
      </w:r>
    </w:p>
    <w:p>
      <w:r>
        <w:rPr>
          <w:rFonts w:ascii="Courier New" w:hAnsi="Courier New" w:eastAsia="Courier New"/>
          <w:sz w:val="20"/>
        </w:rPr>
        <w:t xml:space="preserve">  268      ],</w:t>
      </w:r>
    </w:p>
    <w:p>
      <w:r>
        <w:rPr>
          <w:rFonts w:ascii="Courier New" w:hAnsi="Courier New" w:eastAsia="Courier New"/>
          <w:sz w:val="20"/>
        </w:rPr>
        <w:t xml:space="preserve">  269      shadowConvexBrand: [</w:t>
      </w:r>
    </w:p>
    <w:p>
      <w:r>
        <w:rPr>
          <w:rFonts w:ascii="Courier New" w:hAnsi="Courier New" w:eastAsia="Courier New"/>
          <w:sz w:val="20"/>
        </w:rPr>
        <w:t xml:space="preserve">  270        BoxShadow(color: Color(0xFF7A9B62), offset: Offset(4, 4), blurRadius: 10),</w:t>
      </w:r>
    </w:p>
    <w:p>
      <w:r>
        <w:rPr>
          <w:rFonts w:ascii="Courier New" w:hAnsi="Courier New" w:eastAsia="Courier New"/>
          <w:sz w:val="20"/>
        </w:rPr>
        <w:t xml:space="preserve">  272      ],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22 页</w:t>
      </w:r>
    </w:p>
    <w:p>
      <w:r>
        <w:rPr>
          <w:rFonts w:ascii="Courier New" w:hAnsi="Courier New" w:eastAsia="Courier New"/>
          <w:sz w:val="20"/>
        </w:rPr>
        <w:t xml:space="preserve">  273      shadowConcave: [</w:t>
      </w:r>
    </w:p>
    <w:p>
      <w:r>
        <w:rPr>
          <w:rFonts w:ascii="Courier New" w:hAnsi="Courier New" w:eastAsia="Courier New"/>
          <w:sz w:val="20"/>
        </w:rPr>
        <w:t xml:space="preserve">  274        BoxShadow(color: Color(0xFFD6DDD2), offset: Offset(4, 4), blurRadius: 10, blurStyle: BlurStyle.inner),</w:t>
      </w:r>
    </w:p>
    <w:p>
      <w:r>
        <w:rPr>
          <w:rFonts w:ascii="Courier New" w:hAnsi="Courier New" w:eastAsia="Courier New"/>
          <w:sz w:val="20"/>
        </w:rPr>
        <w:t xml:space="preserve">  275        BoxShadow(color: Color(0xFFFFFFFF), offset: Offset(-4, -4), blurRadius: 10, blurStyle: BlurStyle.inner),</w:t>
      </w:r>
    </w:p>
    <w:p>
      <w:r>
        <w:rPr>
          <w:rFonts w:ascii="Courier New" w:hAnsi="Courier New" w:eastAsia="Courier New"/>
          <w:sz w:val="20"/>
        </w:rPr>
        <w:t xml:space="preserve">  277      shadowConcaveSubtle: [</w:t>
      </w:r>
    </w:p>
    <w:p>
      <w:r>
        <w:rPr>
          <w:rFonts w:ascii="Courier New" w:hAnsi="Courier New" w:eastAsia="Courier New"/>
          <w:sz w:val="20"/>
        </w:rPr>
        <w:t xml:space="preserve">  278        BoxShadow(color: Color(0xFFD8DFD4), offset: Offset(2, 2), blurRadius: 5, blurStyle: BlurStyle.inner),</w:t>
      </w:r>
    </w:p>
    <w:p>
      <w:r>
        <w:rPr>
          <w:rFonts w:ascii="Courier New" w:hAnsi="Courier New" w:eastAsia="Courier New"/>
          <w:sz w:val="20"/>
        </w:rPr>
        <w:t xml:space="preserve">  279        BoxShadow(color: Color(0xFFFFFFFF), offset: Offset(-2, -2), blurRadius: 5, blurStyle: BlurStyle.inner),</w:t>
      </w:r>
    </w:p>
    <w:p>
      <w:r>
        <w:rPr>
          <w:rFonts w:ascii="Courier New" w:hAnsi="Courier New" w:eastAsia="Courier New"/>
          <w:sz w:val="20"/>
        </w:rPr>
        <w:t xml:space="preserve">  281      shadowPressed: [</w:t>
      </w:r>
    </w:p>
    <w:p>
      <w:r>
        <w:rPr>
          <w:rFonts w:ascii="Courier New" w:hAnsi="Courier New" w:eastAsia="Courier New"/>
          <w:sz w:val="20"/>
        </w:rPr>
        <w:t xml:space="preserve">  282        BoxShadow(color: Color(0xFFD6DDD2), offset: Offset(3, 3), blurRadius: 8, blurStyle: BlurStyle.inner),</w:t>
      </w:r>
    </w:p>
    <w:p>
      <w:r>
        <w:rPr>
          <w:rFonts w:ascii="Courier New" w:hAnsi="Courier New" w:eastAsia="Courier New"/>
          <w:sz w:val="20"/>
        </w:rPr>
        <w:t xml:space="preserve">  283        BoxShadow(color: Color(0xFFFFFFFF), offset: Offset(-3, -3), blurRadius: 8, blurStyle: BlurStyle.inner),</w:t>
      </w:r>
    </w:p>
    <w:p>
      <w:r>
        <w:rPr>
          <w:rFonts w:ascii="Courier New" w:hAnsi="Courier New" w:eastAsia="Courier New"/>
          <w:sz w:val="20"/>
        </w:rPr>
        <w:t xml:space="preserve">  284      ],</w:t>
      </w:r>
    </w:p>
    <w:p>
      <w:r>
        <w:rPr>
          <w:rFonts w:ascii="Courier New" w:hAnsi="Courier New" w:eastAsia="Courier New"/>
          <w:sz w:val="20"/>
        </w:rPr>
        <w:t xml:space="preserve">  286        BoxShadow(color: Color(0x144A3F35), offset: Offset(0, 8), blurRadius: 32),</w:t>
      </w:r>
    </w:p>
    <w:p>
      <w:r>
        <w:rPr>
          <w:rFonts w:ascii="Courier New" w:hAnsi="Courier New" w:eastAsia="Courier New"/>
          <w:sz w:val="20"/>
        </w:rPr>
        <w:t xml:space="preserve">  287      ],</w:t>
      </w:r>
    </w:p>
    <w:p>
      <w:r>
        <w:rPr>
          <w:rFonts w:ascii="Courier New" w:hAnsi="Courier New" w:eastAsia="Courier New"/>
          <w:sz w:val="20"/>
        </w:rPr>
        <w:t xml:space="preserve">  288    );</w:t>
      </w:r>
    </w:p>
    <w:p>
      <w:r>
        <w:rPr>
          <w:rFonts w:ascii="Courier New" w:hAnsi="Courier New" w:eastAsia="Courier New"/>
          <w:sz w:val="20"/>
        </w:rPr>
        <w:t xml:space="preserve">  289    // === 温馨粉主题 ===</w:t>
      </w:r>
    </w:p>
    <w:p>
      <w:r>
        <w:rPr>
          <w:rFonts w:ascii="Courier New" w:hAnsi="Courier New" w:eastAsia="Courier New"/>
          <w:sz w:val="20"/>
        </w:rPr>
        <w:t xml:space="preserve">  291    static const _cozyTokens = ThemeTokens(</w:t>
      </w:r>
    </w:p>
    <w:p>
      <w:r>
        <w:rPr>
          <w:rFonts w:ascii="Courier New" w:hAnsi="Courier New" w:eastAsia="Courier New"/>
          <w:sz w:val="20"/>
        </w:rPr>
        <w:t xml:space="preserve">  292      canvas: Color(0xFFFFF5F5),</w:t>
      </w:r>
    </w:p>
    <w:p>
      <w:r>
        <w:rPr>
          <w:rFonts w:ascii="Courier New" w:hAnsi="Courier New" w:eastAsia="Courier New"/>
          <w:sz w:val="20"/>
        </w:rPr>
        <w:t xml:space="preserve">  293      surface: Color(0xFFFFFFFF),</w:t>
      </w:r>
    </w:p>
    <w:p>
      <w:r>
        <w:rPr>
          <w:rFonts w:ascii="Courier New" w:hAnsi="Courier New" w:eastAsia="Courier New"/>
          <w:sz w:val="20"/>
        </w:rPr>
        <w:t xml:space="preserve">  294      surfaceAlt: Color(0xFFFAEDED),</w:t>
      </w:r>
    </w:p>
    <w:p>
      <w:r>
        <w:rPr>
          <w:rFonts w:ascii="Courier New" w:hAnsi="Courier New" w:eastAsia="Courier New"/>
          <w:sz w:val="20"/>
        </w:rPr>
        <w:t xml:space="preserve">  296      textPrimary: Color(0xFF4A3A3A),</w:t>
      </w:r>
    </w:p>
    <w:p>
      <w:r>
        <w:rPr>
          <w:rFonts w:ascii="Courier New" w:hAnsi="Courier New" w:eastAsia="Courier New"/>
          <w:sz w:val="20"/>
        </w:rPr>
        <w:t xml:space="preserve">  297      textSecondary: Color(0xFF8C7070),</w:t>
      </w:r>
    </w:p>
    <w:p>
      <w:r>
        <w:rPr>
          <w:rFonts w:ascii="Courier New" w:hAnsi="Courier New" w:eastAsia="Courier New"/>
          <w:sz w:val="20"/>
        </w:rPr>
        <w:t xml:space="preserve">  298      textTertiary: Color(0xFFB89A9A),</w:t>
      </w:r>
    </w:p>
    <w:p>
      <w:r>
        <w:rPr>
          <w:rFonts w:ascii="Courier New" w:hAnsi="Courier New" w:eastAsia="Courier New"/>
          <w:sz w:val="20"/>
        </w:rPr>
        <w:t xml:space="preserve">  299      textInverse: Color(0xFFFFF5F5),</w:t>
      </w:r>
    </w:p>
    <w:p>
      <w:r>
        <w:rPr>
          <w:rFonts w:ascii="Courier New" w:hAnsi="Courier New" w:eastAsia="Courier New"/>
          <w:sz w:val="20"/>
        </w:rPr>
        <w:t xml:space="preserve">  301      brand: Color(0xFFE8A0A0),</w:t>
      </w:r>
    </w:p>
    <w:p>
      <w:r>
        <w:rPr>
          <w:rFonts w:ascii="Courier New" w:hAnsi="Courier New" w:eastAsia="Courier New"/>
          <w:sz w:val="20"/>
        </w:rPr>
        <w:t xml:space="preserve">  302      brandDeep: Color(0xFFD4858A),</w:t>
      </w:r>
    </w:p>
    <w:p>
      <w:r>
        <w:rPr>
          <w:rFonts w:ascii="Courier New" w:hAnsi="Courier New" w:eastAsia="Courier New"/>
          <w:sz w:val="20"/>
        </w:rPr>
        <w:t xml:space="preserve">  303      brandLight: Color(0xFFF0B5B5),</w:t>
      </w:r>
    </w:p>
    <w:p>
      <w:r>
        <w:rPr>
          <w:rFonts w:ascii="Courier New" w:hAnsi="Courier New" w:eastAsia="Courier New"/>
          <w:sz w:val="20"/>
        </w:rPr>
        <w:t xml:space="preserve">  304      brandSubtle: Color(0xFFFCE8E8),</w:t>
      </w:r>
    </w:p>
    <w:p>
      <w:r>
        <w:rPr>
          <w:rFonts w:ascii="Courier New" w:hAnsi="Courier New" w:eastAsia="Courier New"/>
          <w:sz w:val="20"/>
        </w:rPr>
        <w:t xml:space="preserve">  306      danger: Color(0xFFD47070),</w:t>
      </w:r>
    </w:p>
    <w:p>
      <w:r>
        <w:rPr>
          <w:rFonts w:ascii="Courier New" w:hAnsi="Courier New" w:eastAsia="Courier New"/>
          <w:sz w:val="20"/>
        </w:rPr>
        <w:t xml:space="preserve">  307      dangerSubtle: Color(0xFFFCE8E8),</w:t>
      </w:r>
    </w:p>
    <w:p>
      <w:r>
        <w:rPr>
          <w:rFonts w:ascii="Courier New" w:hAnsi="Courier New" w:eastAsia="Courier New"/>
          <w:sz w:val="20"/>
        </w:rPr>
        <w:t xml:space="preserve">  308      success: Color(0xFF8FB088),</w:t>
      </w:r>
    </w:p>
    <w:p>
      <w:r>
        <w:rPr>
          <w:rFonts w:ascii="Courier New" w:hAnsi="Courier New" w:eastAsia="Courier New"/>
          <w:sz w:val="20"/>
        </w:rPr>
        <w:t xml:space="preserve">  310      shadowConvex: [</w:t>
      </w:r>
    </w:p>
    <w:p>
      <w:r>
        <w:rPr>
          <w:rFonts w:ascii="Courier New" w:hAnsi="Courier New" w:eastAsia="Courier New"/>
          <w:sz w:val="20"/>
        </w:rPr>
        <w:t xml:space="preserve">  311        BoxShadow(color: Color(0xFFF0E0E0), offset: Offset(6, 6), blurRadius: 14),</w:t>
      </w:r>
    </w:p>
    <w:p>
      <w:r>
        <w:rPr>
          <w:rFonts w:ascii="Courier New" w:hAnsi="Courier New" w:eastAsia="Courier New"/>
          <w:sz w:val="20"/>
        </w:rPr>
        <w:t xml:space="preserve">  312        BoxShadow(color: Color(0xFFFFFFFF), offset: Offset(-6, -6), blurRadius: 14),</w:t>
      </w:r>
    </w:p>
    <w:p>
      <w:r>
        <w:rPr>
          <w:rFonts w:ascii="Courier New" w:hAnsi="Courier New" w:eastAsia="Courier New"/>
          <w:sz w:val="20"/>
        </w:rPr>
        <w:t xml:space="preserve">  313      ],</w:t>
      </w:r>
    </w:p>
    <w:p>
      <w:r>
        <w:rPr>
          <w:rFonts w:ascii="Courier New" w:hAnsi="Courier New" w:eastAsia="Courier New"/>
          <w:sz w:val="20"/>
        </w:rPr>
        <w:t xml:space="preserve">  315        BoxShadow(color: Color(0xFFF2E2E2), offset: Offset(3, 3), blurRadius: 6),</w:t>
      </w:r>
    </w:p>
    <w:p>
      <w:r>
        <w:rPr>
          <w:rFonts w:ascii="Courier New" w:hAnsi="Courier New" w:eastAsia="Courier New"/>
          <w:sz w:val="20"/>
        </w:rPr>
        <w:t xml:space="preserve">  316        BoxShadow(color: Color(0xFFFFFFFF), offset: Offset(-3, -3), blurRadius: 6),</w:t>
      </w:r>
    </w:p>
    <w:p>
      <w:r>
        <w:rPr>
          <w:rFonts w:ascii="Courier New" w:hAnsi="Courier New" w:eastAsia="Courier New"/>
          <w:sz w:val="20"/>
        </w:rPr>
        <w:t xml:space="preserve">  317      ],</w:t>
      </w:r>
    </w:p>
    <w:p>
      <w:r>
        <w:rPr>
          <w:rFonts w:ascii="Courier New" w:hAnsi="Courier New" w:eastAsia="Courier New"/>
          <w:sz w:val="20"/>
        </w:rPr>
        <w:t xml:space="preserve">  318      shadowConvexBrand: [</w:t>
      </w:r>
    </w:p>
    <w:p>
      <w:r>
        <w:rPr>
          <w:rFonts w:ascii="Courier New" w:hAnsi="Courier New" w:eastAsia="Courier New"/>
          <w:sz w:val="20"/>
        </w:rPr>
        <w:t xml:space="preserve">  320        BoxShadow(color: Color(0xFFF0B5B5), offset: Offset(-4, -4), blurRadius: 10),</w:t>
      </w:r>
    </w:p>
    <w:p>
      <w:r>
        <w:rPr>
          <w:rFonts w:ascii="Courier New" w:hAnsi="Courier New" w:eastAsia="Courier New"/>
          <w:sz w:val="20"/>
        </w:rPr>
        <w:t xml:space="preserve">  321      ],</w:t>
      </w:r>
    </w:p>
    <w:p>
      <w:r>
        <w:rPr>
          <w:rFonts w:ascii="Courier New" w:hAnsi="Courier New" w:eastAsia="Courier New"/>
          <w:sz w:val="20"/>
        </w:rPr>
        <w:t xml:space="preserve">  322      shadowConcave: [</w:t>
      </w:r>
    </w:p>
    <w:p>
      <w:r>
        <w:rPr>
          <w:rFonts w:ascii="Courier New" w:hAnsi="Courier New" w:eastAsia="Courier New"/>
          <w:sz w:val="20"/>
        </w:rPr>
        <w:t xml:space="preserve">  323        BoxShadow(color: Color(0xFFF0E0E0), offset: Offset(4, 4), blurRadius: 10, blurStyle: BlurStyle.inner),</w:t>
      </w:r>
    </w:p>
    <w:p>
      <w:r>
        <w:rPr>
          <w:rFonts w:ascii="Courier New" w:hAnsi="Courier New" w:eastAsia="Courier New"/>
          <w:sz w:val="20"/>
        </w:rPr>
        <w:t xml:space="preserve">  325      ],</w:t>
      </w:r>
    </w:p>
    <w:p>
      <w:r>
        <w:rPr>
          <w:rFonts w:ascii="Courier New" w:hAnsi="Courier New" w:eastAsia="Courier New"/>
          <w:sz w:val="20"/>
        </w:rPr>
        <w:t xml:space="preserve">  326      shadowConcaveSubtle: [</w:t>
      </w:r>
    </w:p>
    <w:p>
      <w:r>
        <w:rPr>
          <w:rFonts w:ascii="Courier New" w:hAnsi="Courier New" w:eastAsia="Courier New"/>
          <w:sz w:val="20"/>
        </w:rPr>
        <w:t xml:space="preserve">  327        BoxShadow(color: Color(0xFFF2E2E2), offset: Offset(2, 2), blurRadius: 5, blurStyle: BlurStyle.inner),</w:t>
      </w:r>
    </w:p>
    <w:p>
      <w:r>
        <w:rPr>
          <w:rFonts w:ascii="Courier New" w:hAnsi="Courier New" w:eastAsia="Courier New"/>
          <w:sz w:val="20"/>
        </w:rPr>
        <w:t xml:space="preserve">  328        BoxShadow(color: Color(0xFFFFFFFF), offset: Offset(-2, -2), blurRadius: 5, blurStyle: BlurStyle.inner),</w:t>
      </w:r>
    </w:p>
    <w:p>
      <w:r>
        <w:rPr>
          <w:rFonts w:ascii="Courier New" w:hAnsi="Courier New" w:eastAsia="Courier New"/>
          <w:sz w:val="20"/>
        </w:rPr>
        <w:t xml:space="preserve">  330      shadowPressed: [</w:t>
      </w:r>
    </w:p>
    <w:p>
      <w:r>
        <w:rPr>
          <w:rFonts w:ascii="Courier New" w:hAnsi="Courier New" w:eastAsia="Courier New"/>
          <w:sz w:val="20"/>
        </w:rPr>
        <w:t xml:space="preserve">  331        BoxShadow(color: Color(0xFFF0E0E0), offset: Offset(3, 3), blurRadius: 8, blurStyle: BlurStyle.inner),</w:t>
      </w:r>
    </w:p>
    <w:p>
      <w:r>
        <w:rPr>
          <w:rFonts w:ascii="Courier New" w:hAnsi="Courier New" w:eastAsia="Courier New"/>
          <w:sz w:val="20"/>
        </w:rPr>
        <w:t xml:space="preserve">   332        BoxShadow(color: Color(0xFFFFFFFF), offset: Offset(-3, -3), blurRadius: 8, blurStyle: BlurStyle.inner),</w:t>
      </w:r>
    </w:p>
    <w:p>
      <w:r>
        <w:rPr>
          <w:rFonts w:ascii="Courier New" w:hAnsi="Courier New" w:eastAsia="Courier New"/>
          <w:sz w:val="20"/>
        </w:rPr>
        <w:t xml:space="preserve">   333      ],</w:t>
      </w:r>
    </w:p>
    <w:p>
      <w:r>
        <w:rPr>
          <w:rFonts w:ascii="Courier New" w:hAnsi="Courier New" w:eastAsia="Courier New"/>
          <w:sz w:val="20"/>
        </w:rPr>
        <w:t xml:space="preserve">   335        BoxShadow(color: Color(0x144A3A3A), offset: Offset(0, 8), blurRadius: 32),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23 页</w:t>
      </w:r>
    </w:p>
    <w:p>
      <w:r>
        <w:rPr>
          <w:rFonts w:ascii="Courier New" w:hAnsi="Courier New" w:eastAsia="Courier New"/>
          <w:sz w:val="20"/>
        </w:rPr>
        <w:t xml:space="preserve">   336      ],</w:t>
      </w:r>
    </w:p>
    <w:p>
      <w:r>
        <w:rPr>
          <w:rFonts w:ascii="Courier New" w:hAnsi="Courier New" w:eastAsia="Courier New"/>
          <w:sz w:val="20"/>
        </w:rPr>
        <w:t xml:space="preserve">   337    );</w:t>
      </w:r>
    </w:p>
    <w:p>
      <w:r>
        <w:rPr>
          <w:rFonts w:ascii="Courier New" w:hAnsi="Courier New" w:eastAsia="Courier New"/>
          <w:sz w:val="20"/>
        </w:rPr>
        <w:t xml:space="preserve">  338    // === 马卡龙主题 ===</w:t>
      </w:r>
    </w:p>
    <w:p>
      <w:r>
        <w:rPr>
          <w:rFonts w:ascii="Courier New" w:hAnsi="Courier New" w:eastAsia="Courier New"/>
          <w:sz w:val="20"/>
        </w:rPr>
        <w:t xml:space="preserve">  340    static const _macaronTokens = ThemeTokens(</w:t>
      </w:r>
    </w:p>
    <w:p>
      <w:r>
        <w:rPr>
          <w:rFonts w:ascii="Courier New" w:hAnsi="Courier New" w:eastAsia="Courier New"/>
          <w:sz w:val="20"/>
        </w:rPr>
        <w:t xml:space="preserve">  341      canvas: Color(0xFFFFF8F0),</w:t>
      </w:r>
    </w:p>
    <w:p>
      <w:r>
        <w:rPr>
          <w:rFonts w:ascii="Courier New" w:hAnsi="Courier New" w:eastAsia="Courier New"/>
          <w:sz w:val="20"/>
        </w:rPr>
        <w:t xml:space="preserve">  342      surface: Color(0xFFFFFFFF),</w:t>
      </w:r>
    </w:p>
    <w:p>
      <w:r>
        <w:rPr>
          <w:rFonts w:ascii="Courier New" w:hAnsi="Courier New" w:eastAsia="Courier New"/>
          <w:sz w:val="20"/>
        </w:rPr>
        <w:t xml:space="preserve">  344      canvasDeep: Color(0xFFF0EAE0),</w:t>
      </w:r>
    </w:p>
    <w:p>
      <w:r>
        <w:rPr>
          <w:rFonts w:ascii="Courier New" w:hAnsi="Courier New" w:eastAsia="Courier New"/>
          <w:sz w:val="20"/>
        </w:rPr>
        <w:t xml:space="preserve">  345      textPrimary: Color(0xFF5A4A4A),</w:t>
      </w:r>
    </w:p>
    <w:p>
      <w:r>
        <w:rPr>
          <w:rFonts w:ascii="Courier New" w:hAnsi="Courier New" w:eastAsia="Courier New"/>
          <w:sz w:val="20"/>
        </w:rPr>
        <w:t xml:space="preserve">  346      textSecondary: Color(0xFF8C7A7A),</w:t>
      </w:r>
    </w:p>
    <w:p>
      <w:r>
        <w:rPr>
          <w:rFonts w:ascii="Courier New" w:hAnsi="Courier New" w:eastAsia="Courier New"/>
          <w:sz w:val="20"/>
        </w:rPr>
        <w:t xml:space="preserve">  347      textTertiary: Color(0xFFB8A8A0),</w:t>
      </w:r>
    </w:p>
    <w:p>
      <w:r>
        <w:rPr>
          <w:rFonts w:ascii="Courier New" w:hAnsi="Courier New" w:eastAsia="Courier New"/>
          <w:sz w:val="20"/>
        </w:rPr>
        <w:t xml:space="preserve">  349      divider: Color(0xFFE8E0D5),</w:t>
      </w:r>
    </w:p>
    <w:p>
      <w:r>
        <w:rPr>
          <w:rFonts w:ascii="Courier New" w:hAnsi="Courier New" w:eastAsia="Courier New"/>
          <w:sz w:val="20"/>
        </w:rPr>
        <w:t xml:space="preserve">  350      brand: Color(0xFFA8D8C8),</w:t>
      </w:r>
    </w:p>
    <w:p>
      <w:r>
        <w:rPr>
          <w:rFonts w:ascii="Courier New" w:hAnsi="Courier New" w:eastAsia="Courier New"/>
          <w:sz w:val="20"/>
        </w:rPr>
        <w:t xml:space="preserve">  351      brandDeep: Color(0xFF8CC5B5),</w:t>
      </w:r>
    </w:p>
    <w:p>
      <w:r>
        <w:rPr>
          <w:rFonts w:ascii="Courier New" w:hAnsi="Courier New" w:eastAsia="Courier New"/>
          <w:sz w:val="20"/>
        </w:rPr>
        <w:t xml:space="preserve">  352      brandLight: Color(0xFFC5E8DD),</w:t>
      </w:r>
    </w:p>
    <w:p>
      <w:r>
        <w:rPr>
          <w:rFonts w:ascii="Courier New" w:hAnsi="Courier New" w:eastAsia="Courier New"/>
          <w:sz w:val="20"/>
        </w:rPr>
        <w:t xml:space="preserve">  354      brandText: Color(0xFF5E9882),</w:t>
      </w:r>
    </w:p>
    <w:p>
      <w:r>
        <w:rPr>
          <w:rFonts w:ascii="Courier New" w:hAnsi="Courier New" w:eastAsia="Courier New"/>
          <w:sz w:val="20"/>
        </w:rPr>
        <w:t xml:space="preserve">  355      danger: Color(0xFFE8A0A0),</w:t>
      </w:r>
    </w:p>
    <w:p>
      <w:r>
        <w:rPr>
          <w:rFonts w:ascii="Courier New" w:hAnsi="Courier New" w:eastAsia="Courier New"/>
          <w:sz w:val="20"/>
        </w:rPr>
        <w:t xml:space="preserve">  356      dangerSubtle: Color(0xFFFCE8E8),</w:t>
      </w:r>
    </w:p>
    <w:p>
      <w:r>
        <w:rPr>
          <w:rFonts w:ascii="Courier New" w:hAnsi="Courier New" w:eastAsia="Courier New"/>
          <w:sz w:val="20"/>
        </w:rPr>
        <w:t xml:space="preserve">  357      success: Color(0xFFA8D8C8),</w:t>
      </w:r>
    </w:p>
    <w:p>
      <w:r>
        <w:rPr>
          <w:rFonts w:ascii="Courier New" w:hAnsi="Courier New" w:eastAsia="Courier New"/>
          <w:sz w:val="20"/>
        </w:rPr>
        <w:t xml:space="preserve">  359      shadowConvex: [</w:t>
      </w:r>
    </w:p>
    <w:p>
      <w:r>
        <w:rPr>
          <w:rFonts w:ascii="Courier New" w:hAnsi="Courier New" w:eastAsia="Courier New"/>
          <w:sz w:val="20"/>
        </w:rPr>
        <w:t xml:space="preserve">  360        BoxShadow(color: Color(0xFFE8E0D5), offset: Offset(6, 6), blurRadius: 14),</w:t>
      </w:r>
    </w:p>
    <w:p>
      <w:r>
        <w:rPr>
          <w:rFonts w:ascii="Courier New" w:hAnsi="Courier New" w:eastAsia="Courier New"/>
          <w:sz w:val="20"/>
        </w:rPr>
        <w:t xml:space="preserve">  361        BoxShadow(color: Color(0xFFFFFFFF), offset: Offset(-6, -6), blurRadius: 14),</w:t>
      </w:r>
    </w:p>
    <w:p>
      <w:r>
        <w:rPr>
          <w:rFonts w:ascii="Courier New" w:hAnsi="Courier New" w:eastAsia="Courier New"/>
          <w:sz w:val="20"/>
        </w:rPr>
        <w:t xml:space="preserve">  362      ],</w:t>
      </w:r>
    </w:p>
    <w:p>
      <w:r>
        <w:rPr>
          <w:rFonts w:ascii="Courier New" w:hAnsi="Courier New" w:eastAsia="Courier New"/>
          <w:sz w:val="20"/>
        </w:rPr>
        <w:t xml:space="preserve">  364        BoxShadow(color: Color(0xFFEDE5D8), offset: Offset(3, 3), blurRadius: 6),</w:t>
      </w:r>
    </w:p>
    <w:p>
      <w:r>
        <w:rPr>
          <w:rFonts w:ascii="Courier New" w:hAnsi="Courier New" w:eastAsia="Courier New"/>
          <w:sz w:val="20"/>
        </w:rPr>
        <w:t xml:space="preserve">  365        BoxShadow(color: Color(0xFFFFFFFF), offset: Offset(-3, -3), blurRadius: 6),</w:t>
      </w:r>
    </w:p>
    <w:p>
      <w:r>
        <w:rPr>
          <w:rFonts w:ascii="Courier New" w:hAnsi="Courier New" w:eastAsia="Courier New"/>
          <w:sz w:val="20"/>
        </w:rPr>
        <w:t xml:space="preserve">  366      ],</w:t>
      </w:r>
    </w:p>
    <w:p>
      <w:r>
        <w:rPr>
          <w:rFonts w:ascii="Courier New" w:hAnsi="Courier New" w:eastAsia="Courier New"/>
          <w:sz w:val="20"/>
        </w:rPr>
        <w:t xml:space="preserve">  367      shadowConvexBrand: [</w:t>
      </w:r>
    </w:p>
    <w:p>
      <w:r>
        <w:rPr>
          <w:rFonts w:ascii="Courier New" w:hAnsi="Courier New" w:eastAsia="Courier New"/>
          <w:sz w:val="20"/>
        </w:rPr>
        <w:t xml:space="preserve">  369        BoxShadow(color: Color(0xFFC5E8DD), offset: Offset(-4, -4), blurRadius: 10),</w:t>
      </w:r>
    </w:p>
    <w:p>
      <w:r>
        <w:rPr>
          <w:rFonts w:ascii="Courier New" w:hAnsi="Courier New" w:eastAsia="Courier New"/>
          <w:sz w:val="20"/>
        </w:rPr>
        <w:t xml:space="preserve">  370      ],</w:t>
      </w:r>
    </w:p>
    <w:p>
      <w:r>
        <w:rPr>
          <w:rFonts w:ascii="Courier New" w:hAnsi="Courier New" w:eastAsia="Courier New"/>
          <w:sz w:val="20"/>
        </w:rPr>
        <w:t xml:space="preserve">  371      shadowConcave: [</w:t>
      </w:r>
    </w:p>
    <w:p>
      <w:r>
        <w:rPr>
          <w:rFonts w:ascii="Courier New" w:hAnsi="Courier New" w:eastAsia="Courier New"/>
          <w:sz w:val="20"/>
        </w:rPr>
        <w:t xml:space="preserve">  373        BoxShadow(color: Color(0xFFFFFFFF), offset: Offset(-4, -4), blurRadius: 10, blurStyle: BlurStyle.inner),</w:t>
      </w:r>
    </w:p>
    <w:p>
      <w:r>
        <w:rPr>
          <w:rFonts w:ascii="Courier New" w:hAnsi="Courier New" w:eastAsia="Courier New"/>
          <w:sz w:val="20"/>
        </w:rPr>
        <w:t xml:space="preserve">  374      ],</w:t>
      </w:r>
    </w:p>
    <w:p>
      <w:r>
        <w:rPr>
          <w:rFonts w:ascii="Courier New" w:hAnsi="Courier New" w:eastAsia="Courier New"/>
          <w:sz w:val="20"/>
        </w:rPr>
        <w:t xml:space="preserve">  375      shadowConcaveSubtle: [</w:t>
      </w:r>
    </w:p>
    <w:p>
      <w:r>
        <w:rPr>
          <w:rFonts w:ascii="Courier New" w:hAnsi="Courier New" w:eastAsia="Courier New"/>
          <w:sz w:val="20"/>
        </w:rPr>
        <w:t xml:space="preserve">  376        BoxShadow(color: Color(0xFFEDE5D8), offset: Offset(2, 2), blurRadius: 5, blurStyle: BlurStyle.inner),</w:t>
      </w:r>
    </w:p>
    <w:p>
      <w:r>
        <w:rPr>
          <w:rFonts w:ascii="Courier New" w:hAnsi="Courier New" w:eastAsia="Courier New"/>
          <w:sz w:val="20"/>
        </w:rPr>
        <w:t xml:space="preserve">  378      ],</w:t>
      </w:r>
    </w:p>
    <w:p>
      <w:r>
        <w:rPr>
          <w:rFonts w:ascii="Courier New" w:hAnsi="Courier New" w:eastAsia="Courier New"/>
          <w:sz w:val="20"/>
        </w:rPr>
        <w:t xml:space="preserve">  379      shadowPressed: [</w:t>
      </w:r>
    </w:p>
    <w:p>
      <w:r>
        <w:rPr>
          <w:rFonts w:ascii="Courier New" w:hAnsi="Courier New" w:eastAsia="Courier New"/>
          <w:sz w:val="20"/>
        </w:rPr>
        <w:t xml:space="preserve">  380        BoxShadow(color: Color(0xFFE8E0D5), offset: Offset(3, 3), blurRadius: 8, blurStyle: BlurStyle.inner),</w:t>
      </w:r>
    </w:p>
    <w:p>
      <w:r>
        <w:rPr>
          <w:rFonts w:ascii="Courier New" w:hAnsi="Courier New" w:eastAsia="Courier New"/>
          <w:sz w:val="20"/>
        </w:rPr>
        <w:t xml:space="preserve">  381        BoxShadow(color: Color(0xFFFFFFFF), offset: Offset(-3, -3), blurRadius: 8, blurStyle: BlurStyle.inner),</w:t>
      </w:r>
    </w:p>
    <w:p>
      <w:r>
        <w:rPr>
          <w:rFonts w:ascii="Courier New" w:hAnsi="Courier New" w:eastAsia="Courier New"/>
          <w:sz w:val="20"/>
        </w:rPr>
        <w:t xml:space="preserve">  383      shadowFloat: [</w:t>
      </w:r>
    </w:p>
    <w:p>
      <w:r>
        <w:rPr>
          <w:rFonts w:ascii="Courier New" w:hAnsi="Courier New" w:eastAsia="Courier New"/>
          <w:sz w:val="20"/>
        </w:rPr>
        <w:t xml:space="preserve">  384        BoxShadow(color: Color(0x145A4A4A), offset: Offset(0, 8), blurRadius: 32),</w:t>
      </w:r>
    </w:p>
    <w:p>
      <w:r>
        <w:rPr>
          <w:rFonts w:ascii="Courier New" w:hAnsi="Courier New" w:eastAsia="Courier New"/>
          <w:sz w:val="20"/>
        </w:rPr>
        <w:t xml:space="preserve">  385      ],</w:t>
      </w:r>
    </w:p>
    <w:p>
      <w:r>
        <w:rPr>
          <w:rFonts w:ascii="Courier New" w:hAnsi="Courier New" w:eastAsia="Courier New"/>
          <w:sz w:val="20"/>
        </w:rPr>
        <w:t xml:space="preserve">  386    );</w:t>
      </w:r>
    </w:p>
    <w:p>
      <w:r>
        <w:rPr>
          <w:rFonts w:ascii="Courier New" w:hAnsi="Courier New" w:eastAsia="Courier New"/>
          <w:sz w:val="20"/>
        </w:rPr>
        <w:t xml:space="preserve">  388    // 来源: App.vue [data-theme="morandi"] (line 234-263)</w:t>
      </w:r>
    </w:p>
    <w:p>
      <w:r>
        <w:rPr>
          <w:rFonts w:ascii="Courier New" w:hAnsi="Courier New" w:eastAsia="Courier New"/>
          <w:sz w:val="20"/>
        </w:rPr>
        <w:t xml:space="preserve">  389    static const _morandiTokens = ThemeTokens(</w:t>
      </w:r>
    </w:p>
    <w:p>
      <w:r>
        <w:rPr>
          <w:rFonts w:ascii="Courier New" w:hAnsi="Courier New" w:eastAsia="Courier New"/>
          <w:sz w:val="20"/>
        </w:rPr>
        <w:t xml:space="preserve">  390      canvas: Color(0xFFE8E4E0),</w:t>
      </w:r>
    </w:p>
    <w:p>
      <w:r>
        <w:rPr>
          <w:rFonts w:ascii="Courier New" w:hAnsi="Courier New" w:eastAsia="Courier New"/>
          <w:sz w:val="20"/>
        </w:rPr>
        <w:t xml:space="preserve">  391      surface: Color(0xFFF2EFEA),</w:t>
      </w:r>
    </w:p>
    <w:p>
      <w:r>
        <w:rPr>
          <w:rFonts w:ascii="Courier New" w:hAnsi="Courier New" w:eastAsia="Courier New"/>
          <w:sz w:val="20"/>
        </w:rPr>
        <w:t xml:space="preserve">   393      canvasDeep: Color(0xFFDDD9D3),</w:t>
      </w:r>
    </w:p>
    <w:p>
      <w:r>
        <w:rPr>
          <w:rFonts w:ascii="Courier New" w:hAnsi="Courier New" w:eastAsia="Courier New"/>
          <w:sz w:val="20"/>
        </w:rPr>
        <w:t xml:space="preserve">   394      textPrimary: Color(0xFF4A4540),</w:t>
      </w:r>
    </w:p>
    <w:p>
      <w:r>
        <w:rPr>
          <w:rFonts w:ascii="Courier New" w:hAnsi="Courier New" w:eastAsia="Courier New"/>
          <w:sz w:val="20"/>
        </w:rPr>
        <w:t xml:space="preserve">   395      textSecondary: Color(0xFF7A7570),</w:t>
      </w:r>
    </w:p>
    <w:p>
      <w:r>
        <w:rPr>
          <w:rFonts w:ascii="Courier New" w:hAnsi="Courier New" w:eastAsia="Courier New"/>
          <w:sz w:val="20"/>
        </w:rPr>
        <w:t xml:space="preserve">   396      textTertiary: Color(0xFFA8A29C),</w:t>
      </w:r>
    </w:p>
    <w:p>
      <w:r>
        <w:rPr>
          <w:rFonts w:ascii="Courier New" w:hAnsi="Courier New" w:eastAsia="Courier New"/>
          <w:sz w:val="20"/>
        </w:rPr>
        <w:t xml:space="preserve">   398      divider: Color(0xFFD5D0CA),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24 页</w:t>
      </w:r>
    </w:p>
    <w:p>
      <w:r>
        <w:rPr>
          <w:rFonts w:ascii="Courier New" w:hAnsi="Courier New" w:eastAsia="Courier New"/>
          <w:sz w:val="20"/>
        </w:rPr>
        <w:t xml:space="preserve">   399      brand: Color(0xFF8B9DAF),</w:t>
      </w:r>
    </w:p>
    <w:p>
      <w:r>
        <w:rPr>
          <w:rFonts w:ascii="Courier New" w:hAnsi="Courier New" w:eastAsia="Courier New"/>
          <w:sz w:val="20"/>
        </w:rPr>
        <w:t xml:space="preserve">  400      brandDeep: Color(0xFF6B7D8F),</w:t>
      </w:r>
    </w:p>
    <w:p>
      <w:r>
        <w:rPr>
          <w:rFonts w:ascii="Courier New" w:hAnsi="Courier New" w:eastAsia="Courier New"/>
          <w:sz w:val="20"/>
        </w:rPr>
        <w:t xml:space="preserve">  401      brandLight: Color(0xFFA8B8C8),</w:t>
      </w:r>
    </w:p>
    <w:p>
      <w:r>
        <w:rPr>
          <w:rFonts w:ascii="Courier New" w:hAnsi="Courier New" w:eastAsia="Courier New"/>
          <w:sz w:val="20"/>
        </w:rPr>
        <w:t xml:space="preserve">   403      brandText: Color(0xFF5B6D7F),</w:t>
      </w:r>
    </w:p>
    <w:p>
      <w:r>
        <w:rPr>
          <w:rFonts w:ascii="Courier New" w:hAnsi="Courier New" w:eastAsia="Courier New"/>
          <w:sz w:val="20"/>
        </w:rPr>
        <w:t xml:space="preserve">  404      danger: Color(0xFFA88080),</w:t>
      </w:r>
    </w:p>
    <w:p>
      <w:r>
        <w:rPr>
          <w:rFonts w:ascii="Courier New" w:hAnsi="Courier New" w:eastAsia="Courier New"/>
          <w:sz w:val="20"/>
        </w:rPr>
        <w:t xml:space="preserve">  405      dangerSubtle: Color(0xFFE8DDDD),</w:t>
      </w:r>
    </w:p>
    <w:p>
      <w:r>
        <w:rPr>
          <w:rFonts w:ascii="Courier New" w:hAnsi="Courier New" w:eastAsia="Courier New"/>
          <w:sz w:val="20"/>
        </w:rPr>
        <w:t xml:space="preserve">   407      successSubtle: Color(0xFFDDE5DD),</w:t>
      </w:r>
    </w:p>
    <w:p>
      <w:r>
        <w:rPr>
          <w:rFonts w:ascii="Courier New" w:hAnsi="Courier New" w:eastAsia="Courier New"/>
          <w:sz w:val="20"/>
        </w:rPr>
        <w:t xml:space="preserve">   408      shadowConvex: [</w:t>
      </w:r>
    </w:p>
    <w:p>
      <w:r>
        <w:rPr>
          <w:rFonts w:ascii="Courier New" w:hAnsi="Courier New" w:eastAsia="Courier New"/>
          <w:sz w:val="20"/>
        </w:rPr>
        <w:t xml:space="preserve">  409        BoxShadow(color: Color(0xFFD5D0CA), offset: Offset(6, 6), blurRadius: 14),</w:t>
      </w:r>
    </w:p>
    <w:p>
      <w:r>
        <w:rPr>
          <w:rFonts w:ascii="Courier New" w:hAnsi="Courier New" w:eastAsia="Courier New"/>
          <w:sz w:val="20"/>
        </w:rPr>
        <w:t xml:space="preserve">  410        BoxShadow(color: Color(0xFFF2EFEA), offset: Offset(-6, -6), blurRadius: 14),</w:t>
      </w:r>
    </w:p>
    <w:p>
      <w:r>
        <w:rPr>
          <w:rFonts w:ascii="Courier New" w:hAnsi="Courier New" w:eastAsia="Courier New"/>
          <w:sz w:val="20"/>
        </w:rPr>
        <w:t xml:space="preserve">   412      shadowConvexSubtle: [</w:t>
      </w:r>
    </w:p>
    <w:p>
      <w:r>
        <w:rPr>
          <w:rFonts w:ascii="Courier New" w:hAnsi="Courier New" w:eastAsia="Courier New"/>
          <w:sz w:val="20"/>
        </w:rPr>
        <w:t xml:space="preserve">   413        BoxShadow(color: Color(0xFFD8D3CD), offset: Offset(3, 3), blurRadius: 6),</w:t>
      </w:r>
    </w:p>
    <w:p>
      <w:r>
        <w:rPr>
          <w:rFonts w:ascii="Courier New" w:hAnsi="Courier New" w:eastAsia="Courier New"/>
          <w:sz w:val="20"/>
        </w:rPr>
        <w:t xml:space="preserve">   414        BoxShadow(color: Color(0xFFF2EFEA), offset: Offset(-3, -3), blurRadius: 6),</w:t>
      </w:r>
    </w:p>
    <w:p>
      <w:r>
        <w:rPr>
          <w:rFonts w:ascii="Courier New" w:hAnsi="Courier New" w:eastAsia="Courier New"/>
          <w:sz w:val="20"/>
        </w:rPr>
        <w:t xml:space="preserve">   415      ],</w:t>
      </w:r>
    </w:p>
    <w:p>
      <w:r>
        <w:rPr>
          <w:rFonts w:ascii="Courier New" w:hAnsi="Courier New" w:eastAsia="Courier New"/>
          <w:sz w:val="20"/>
        </w:rPr>
        <w:t xml:space="preserve">   417        BoxShadow(color: Color(0xFF6B7D8F), offset: Offset(4, 4), blurRadius: 10),</w:t>
      </w:r>
    </w:p>
    <w:p>
      <w:r>
        <w:rPr>
          <w:rFonts w:ascii="Courier New" w:hAnsi="Courier New" w:eastAsia="Courier New"/>
          <w:sz w:val="20"/>
        </w:rPr>
        <w:t xml:space="preserve">   418        BoxShadow(color: Color(0xFFA8B8C8), offset: Offset(-4, -4), blurRadius: 10),</w:t>
      </w:r>
    </w:p>
    <w:p>
      <w:r>
        <w:rPr>
          <w:rFonts w:ascii="Courier New" w:hAnsi="Courier New" w:eastAsia="Courier New"/>
          <w:sz w:val="20"/>
        </w:rPr>
        <w:t xml:space="preserve">   419      ],</w:t>
      </w:r>
    </w:p>
    <w:p>
      <w:r>
        <w:rPr>
          <w:rFonts w:ascii="Courier New" w:hAnsi="Courier New" w:eastAsia="Courier New"/>
          <w:sz w:val="20"/>
        </w:rPr>
        <w:t xml:space="preserve">   420      shadowConcave: [</w:t>
      </w:r>
    </w:p>
    <w:p>
      <w:r>
        <w:rPr>
          <w:rFonts w:ascii="Courier New" w:hAnsi="Courier New" w:eastAsia="Courier New"/>
          <w:sz w:val="20"/>
        </w:rPr>
        <w:t xml:space="preserve">   422        BoxShadow(color: Color(0xFFF2EFEA), offset: Offset(-4, -4), blurRadius: 10, blurStyle: BlurStyle.inner),</w:t>
      </w:r>
    </w:p>
    <w:p>
      <w:r>
        <w:rPr>
          <w:rFonts w:ascii="Courier New" w:hAnsi="Courier New" w:eastAsia="Courier New"/>
          <w:sz w:val="20"/>
        </w:rPr>
        <w:t xml:space="preserve">   423      ],</w:t>
      </w:r>
    </w:p>
    <w:p>
      <w:r>
        <w:rPr>
          <w:rFonts w:ascii="Courier New" w:hAnsi="Courier New" w:eastAsia="Courier New"/>
          <w:sz w:val="20"/>
        </w:rPr>
        <w:t xml:space="preserve">   424      shadowConcaveSubtle: [</w:t>
      </w:r>
    </w:p>
    <w:p>
      <w:r>
        <w:rPr>
          <w:rFonts w:ascii="Courier New" w:hAnsi="Courier New" w:eastAsia="Courier New"/>
          <w:sz w:val="20"/>
        </w:rPr>
        <w:t xml:space="preserve">   425        BoxShadow(color: Color(0xFFD8D3CD), offset: Offset(2, 2), blurRadius: 5, blurStyle: BlurStyle.inner),</w:t>
      </w:r>
    </w:p>
    <w:p>
      <w:r>
        <w:rPr>
          <w:rFonts w:ascii="Courier New" w:hAnsi="Courier New" w:eastAsia="Courier New"/>
          <w:sz w:val="20"/>
        </w:rPr>
        <w:t xml:space="preserve">   427      ],</w:t>
      </w:r>
    </w:p>
    <w:p>
      <w:r>
        <w:rPr>
          <w:rFonts w:ascii="Courier New" w:hAnsi="Courier New" w:eastAsia="Courier New"/>
          <w:sz w:val="20"/>
        </w:rPr>
        <w:t xml:space="preserve">   428      shadowPressed: [</w:t>
      </w:r>
    </w:p>
    <w:p>
      <w:r>
        <w:rPr>
          <w:rFonts w:ascii="Courier New" w:hAnsi="Courier New" w:eastAsia="Courier New"/>
          <w:sz w:val="20"/>
        </w:rPr>
        <w:t xml:space="preserve">   429        BoxShadow(color: Color(0xFFD5D0CA), offset: Offset(3, 3), blurRadius: 8, blurStyle: BlurStyle.inner),</w:t>
      </w:r>
    </w:p>
    <w:p>
      <w:r>
        <w:rPr>
          <w:rFonts w:ascii="Courier New" w:hAnsi="Courier New" w:eastAsia="Courier New"/>
          <w:sz w:val="20"/>
        </w:rPr>
        <w:t xml:space="preserve">   430        BoxShadow(color: Color(0xFFF2EFEA), offset: Offset(-3, -3), blurRadius: 8, blurStyle: BlurStyle.inner),</w:t>
      </w:r>
    </w:p>
    <w:p>
      <w:r>
        <w:rPr>
          <w:rFonts w:ascii="Courier New" w:hAnsi="Courier New" w:eastAsia="Courier New"/>
          <w:sz w:val="20"/>
        </w:rPr>
        <w:t xml:space="preserve">   432      shadowFloat: [</w:t>
      </w:r>
    </w:p>
    <w:p>
      <w:r>
        <w:rPr>
          <w:rFonts w:ascii="Courier New" w:hAnsi="Courier New" w:eastAsia="Courier New"/>
          <w:sz w:val="20"/>
        </w:rPr>
        <w:t xml:space="preserve">   433        BoxShadow(color: Color(0x144A4540), offset: Offset(0, 8), blurRadius: 32),</w:t>
      </w:r>
    </w:p>
    <w:p>
      <w:r>
        <w:rPr>
          <w:rFonts w:ascii="Courier New" w:hAnsi="Courier New" w:eastAsia="Courier New"/>
          <w:sz w:val="20"/>
        </w:rPr>
        <w:t xml:space="preserve">   434      ],</w:t>
      </w:r>
    </w:p>
    <w:p>
      <w:r>
        <w:rPr>
          <w:rFonts w:ascii="Courier New" w:hAnsi="Courier New" w:eastAsia="Courier New"/>
          <w:sz w:val="20"/>
        </w:rPr>
        <w:t xml:space="preserve">  436    // === 玫瑰金主题 ===</w:t>
      </w:r>
    </w:p>
    <w:p>
      <w:r>
        <w:rPr>
          <w:rFonts w:ascii="Courier New" w:hAnsi="Courier New" w:eastAsia="Courier New"/>
          <w:sz w:val="20"/>
        </w:rPr>
        <w:t xml:space="preserve">  437    // 来源: App.vue [data-theme="rosegold"] (line 265-294)</w:t>
      </w:r>
    </w:p>
    <w:p>
      <w:r>
        <w:rPr>
          <w:rFonts w:ascii="Courier New" w:hAnsi="Courier New" w:eastAsia="Courier New"/>
          <w:sz w:val="20"/>
        </w:rPr>
        <w:t xml:space="preserve">  438    static const _rosegoldTokens = ThemeTokens(</w:t>
      </w:r>
    </w:p>
    <w:p>
      <w:r>
        <w:rPr>
          <w:rFonts w:ascii="Courier New" w:hAnsi="Courier New" w:eastAsia="Courier New"/>
          <w:sz w:val="20"/>
        </w:rPr>
        <w:t xml:space="preserve">  439      canvas: Color(0xFFFAF6F2),</w:t>
      </w:r>
    </w:p>
    <w:p>
      <w:r>
        <w:rPr>
          <w:rFonts w:ascii="Courier New" w:hAnsi="Courier New" w:eastAsia="Courier New"/>
          <w:sz w:val="20"/>
        </w:rPr>
        <w:t xml:space="preserve">  441      surfaceAlt: Color(0xFFF5EDE8),</w:t>
      </w:r>
    </w:p>
    <w:p>
      <w:r>
        <w:rPr>
          <w:rFonts w:ascii="Courier New" w:hAnsi="Courier New" w:eastAsia="Courier New"/>
          <w:sz w:val="20"/>
        </w:rPr>
        <w:t xml:space="preserve">  442      canvasDeep: Color(0xFFF0E8E2),</w:t>
      </w:r>
    </w:p>
    <w:p>
      <w:r>
        <w:rPr>
          <w:rFonts w:ascii="Courier New" w:hAnsi="Courier New" w:eastAsia="Courier New"/>
          <w:sz w:val="20"/>
        </w:rPr>
        <w:t xml:space="preserve">  443      textPrimary: Color(0xFF3D2E2A),</w:t>
      </w:r>
    </w:p>
    <w:p>
      <w:r>
        <w:rPr>
          <w:rFonts w:ascii="Courier New" w:hAnsi="Courier New" w:eastAsia="Courier New"/>
          <w:sz w:val="20"/>
        </w:rPr>
        <w:t xml:space="preserve">  444      textSecondary: Color(0xFF6B5450),</w:t>
      </w:r>
    </w:p>
    <w:p>
      <w:r>
        <w:rPr>
          <w:rFonts w:ascii="Courier New" w:hAnsi="Courier New" w:eastAsia="Courier New"/>
          <w:sz w:val="20"/>
        </w:rPr>
        <w:t xml:space="preserve">  446      textInverse: Color(0xFFFAF6F2),</w:t>
      </w:r>
    </w:p>
    <w:p>
      <w:r>
        <w:rPr>
          <w:rFonts w:ascii="Courier New" w:hAnsi="Courier New" w:eastAsia="Courier New"/>
          <w:sz w:val="20"/>
        </w:rPr>
        <w:t xml:space="preserve">  447      divider: Color(0xFFE8DDD5),</w:t>
      </w:r>
    </w:p>
    <w:p>
      <w:r>
        <w:rPr>
          <w:rFonts w:ascii="Courier New" w:hAnsi="Courier New" w:eastAsia="Courier New"/>
          <w:sz w:val="20"/>
        </w:rPr>
        <w:t xml:space="preserve">  448      brand: Color(0xFFC9A0A0),</w:t>
      </w:r>
    </w:p>
    <w:p>
      <w:r>
        <w:rPr>
          <w:rFonts w:ascii="Courier New" w:hAnsi="Courier New" w:eastAsia="Courier New"/>
          <w:sz w:val="20"/>
        </w:rPr>
        <w:t xml:space="preserve">  449      brandDeep: Color(0xFFB08585),</w:t>
      </w:r>
    </w:p>
    <w:p>
      <w:r>
        <w:rPr>
          <w:rFonts w:ascii="Courier New" w:hAnsi="Courier New" w:eastAsia="Courier New"/>
          <w:sz w:val="20"/>
        </w:rPr>
        <w:t xml:space="preserve">  451      brandSubtle: Color(0xFFF0E0E0),</w:t>
      </w:r>
    </w:p>
    <w:p>
      <w:r>
        <w:rPr>
          <w:rFonts w:ascii="Courier New" w:hAnsi="Courier New" w:eastAsia="Courier New"/>
          <w:sz w:val="20"/>
        </w:rPr>
        <w:t xml:space="preserve">  452      brandText: Color(0xFFA06868),</w:t>
      </w:r>
    </w:p>
    <w:p>
      <w:r>
        <w:rPr>
          <w:rFonts w:ascii="Courier New" w:hAnsi="Courier New" w:eastAsia="Courier New"/>
          <w:sz w:val="20"/>
        </w:rPr>
        <w:t xml:space="preserve">  453      danger: Color(0xFFC47878),</w:t>
      </w:r>
    </w:p>
    <w:p>
      <w:r>
        <w:rPr>
          <w:rFonts w:ascii="Courier New" w:hAnsi="Courier New" w:eastAsia="Courier New"/>
          <w:sz w:val="20"/>
        </w:rPr>
        <w:t xml:space="preserve">  454      dangerSubtle: Color(0xFFF0E0E0),</w:t>
      </w:r>
    </w:p>
    <w:p>
      <w:r>
        <w:rPr>
          <w:rFonts w:ascii="Courier New" w:hAnsi="Courier New" w:eastAsia="Courier New"/>
          <w:sz w:val="20"/>
        </w:rPr>
        <w:t xml:space="preserve">  456      successSubtle: Color(0xFFE8F0E0),</w:t>
      </w:r>
    </w:p>
    <w:p>
      <w:r>
        <w:rPr>
          <w:rFonts w:ascii="Courier New" w:hAnsi="Courier New" w:eastAsia="Courier New"/>
          <w:sz w:val="20"/>
        </w:rPr>
        <w:t xml:space="preserve">  457      shadowConvex: [</w:t>
      </w:r>
    </w:p>
    <w:p>
      <w:r>
        <w:rPr>
          <w:rFonts w:ascii="Courier New" w:hAnsi="Courier New" w:eastAsia="Courier New"/>
          <w:sz w:val="20"/>
        </w:rPr>
        <w:t xml:space="preserve">  458        BoxShadow(color: Color(0xFFE8DDD5), offset: Offset(6, 6), blurRadius: 14),</w:t>
      </w:r>
    </w:p>
    <w:p>
      <w:r>
        <w:rPr>
          <w:rFonts w:ascii="Courier New" w:hAnsi="Courier New" w:eastAsia="Courier New"/>
          <w:sz w:val="20"/>
        </w:rPr>
        <w:t xml:space="preserve">  459        BoxShadow(color: Color(0xFFFFFFFF), offset: Offset(-6, -6), blurRadius: 14),</w:t>
      </w:r>
    </w:p>
    <w:p>
      <w:r>
        <w:rPr>
          <w:rFonts w:ascii="Courier New" w:hAnsi="Courier New" w:eastAsia="Courier New"/>
          <w:sz w:val="20"/>
        </w:rPr>
        <w:t xml:space="preserve">  461      shadowConvexSubtle: [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25 页</w:t>
      </w:r>
    </w:p>
    <w:p>
      <w:r>
        <w:rPr>
          <w:rFonts w:ascii="Courier New" w:hAnsi="Courier New" w:eastAsia="Courier New"/>
          <w:sz w:val="20"/>
        </w:rPr>
        <w:t xml:space="preserve">  462        BoxShadow(color: Color(0xFFEDE2DA), offset: Offset(3, 3), blurRadius: 6),</w:t>
      </w:r>
    </w:p>
    <w:p>
      <w:r>
        <w:rPr>
          <w:rFonts w:ascii="Courier New" w:hAnsi="Courier New" w:eastAsia="Courier New"/>
          <w:sz w:val="20"/>
        </w:rPr>
        <w:t xml:space="preserve">  463        BoxShadow(color: Color(0xFFFFFFFF), offset: Offset(-3, -3), blurRadius: 6),</w:t>
      </w:r>
    </w:p>
    <w:p>
      <w:r>
        <w:rPr>
          <w:rFonts w:ascii="Courier New" w:hAnsi="Courier New" w:eastAsia="Courier New"/>
          <w:sz w:val="20"/>
        </w:rPr>
        <w:t xml:space="preserve">  465      shadowConvexBrand: [</w:t>
      </w:r>
    </w:p>
    <w:p>
      <w:r>
        <w:rPr>
          <w:rFonts w:ascii="Courier New" w:hAnsi="Courier New" w:eastAsia="Courier New"/>
          <w:sz w:val="20"/>
        </w:rPr>
        <w:t xml:space="preserve">  466        BoxShadow(color: Color(0xFFB08585), offset: Offset(4, 4), blurRadius: 10),</w:t>
      </w:r>
    </w:p>
    <w:p>
      <w:r>
        <w:rPr>
          <w:rFonts w:ascii="Courier New" w:hAnsi="Courier New" w:eastAsia="Courier New"/>
          <w:sz w:val="20"/>
        </w:rPr>
        <w:t xml:space="preserve">  467        BoxShadow(color: Color(0xFFDDB8B8), offset: Offset(-4, -4), blurRadius: 10),</w:t>
      </w:r>
    </w:p>
    <w:p>
      <w:r>
        <w:rPr>
          <w:rFonts w:ascii="Courier New" w:hAnsi="Courier New" w:eastAsia="Courier New"/>
          <w:sz w:val="20"/>
        </w:rPr>
        <w:t xml:space="preserve">   468      ],</w:t>
      </w:r>
    </w:p>
    <w:p>
      <w:r>
        <w:rPr>
          <w:rFonts w:ascii="Courier New" w:hAnsi="Courier New" w:eastAsia="Courier New"/>
          <w:sz w:val="20"/>
        </w:rPr>
        <w:t xml:space="preserve">   470        BoxShadow(color: Color(0xFFE8DDD5), offset: Offset(4, 4), blurRadius: 10, blurStyle: BlurStyle.inner),</w:t>
      </w:r>
    </w:p>
    <w:p>
      <w:r>
        <w:rPr>
          <w:rFonts w:ascii="Courier New" w:hAnsi="Courier New" w:eastAsia="Courier New"/>
          <w:sz w:val="20"/>
        </w:rPr>
        <w:t xml:space="preserve">  471        BoxShadow(color: Color(0xFFFFFFFF), offset: Offset(-4, -4), blurRadius: 10, blurStyle: BlurStyle.inner),</w:t>
      </w:r>
    </w:p>
    <w:p>
      <w:r>
        <w:rPr>
          <w:rFonts w:ascii="Courier New" w:hAnsi="Courier New" w:eastAsia="Courier New"/>
          <w:sz w:val="20"/>
        </w:rPr>
        <w:t xml:space="preserve">  472      ],</w:t>
      </w:r>
    </w:p>
    <w:p>
      <w:r>
        <w:rPr>
          <w:rFonts w:ascii="Courier New" w:hAnsi="Courier New" w:eastAsia="Courier New"/>
          <w:sz w:val="20"/>
        </w:rPr>
        <w:t xml:space="preserve">   473      shadowConcaveSubtle: [</w:t>
      </w:r>
    </w:p>
    <w:p>
      <w:r>
        <w:rPr>
          <w:rFonts w:ascii="Courier New" w:hAnsi="Courier New" w:eastAsia="Courier New"/>
          <w:sz w:val="20"/>
        </w:rPr>
        <w:t xml:space="preserve">   475        BoxShadow(color: Color(0xFFFFFFFF), offset: Offset(-2, -2), blurRadius: 5, blurStyle: BlurStyle.inner),</w:t>
      </w:r>
    </w:p>
    <w:p>
      <w:r>
        <w:rPr>
          <w:rFonts w:ascii="Courier New" w:hAnsi="Courier New" w:eastAsia="Courier New"/>
          <w:sz w:val="20"/>
        </w:rPr>
        <w:t xml:space="preserve">   476      ],</w:t>
      </w:r>
    </w:p>
    <w:p>
      <w:r>
        <w:rPr>
          <w:rFonts w:ascii="Courier New" w:hAnsi="Courier New" w:eastAsia="Courier New"/>
          <w:sz w:val="20"/>
        </w:rPr>
        <w:t xml:space="preserve">   477      shadowPressed: [</w:t>
      </w:r>
    </w:p>
    <w:p>
      <w:r>
        <w:rPr>
          <w:rFonts w:ascii="Courier New" w:hAnsi="Courier New" w:eastAsia="Courier New"/>
          <w:sz w:val="20"/>
        </w:rPr>
        <w:t xml:space="preserve">   478        BoxShadow(color: Color(0xFFE8DDD5), offset: Offset(3, 3), blurRadius: 8, blurStyle: BlurStyle.inner),</w:t>
      </w:r>
    </w:p>
    <w:p>
      <w:r>
        <w:rPr>
          <w:rFonts w:ascii="Courier New" w:hAnsi="Courier New" w:eastAsia="Courier New"/>
          <w:sz w:val="20"/>
        </w:rPr>
        <w:t xml:space="preserve">   480      ],</w:t>
      </w:r>
    </w:p>
    <w:p>
      <w:r>
        <w:rPr>
          <w:rFonts w:ascii="Courier New" w:hAnsi="Courier New" w:eastAsia="Courier New"/>
          <w:sz w:val="20"/>
        </w:rPr>
        <w:t xml:space="preserve">   481      shadowFloat: [</w:t>
      </w:r>
    </w:p>
    <w:p>
      <w:r>
        <w:rPr>
          <w:rFonts w:ascii="Courier New" w:hAnsi="Courier New" w:eastAsia="Courier New"/>
          <w:sz w:val="20"/>
        </w:rPr>
        <w:t xml:space="preserve">  482        BoxShadow(color: Color(0x143D2E2A), offset: Offset(0, 8), blurRadius: 32),</w:t>
      </w:r>
    </w:p>
    <w:p>
      <w:r>
        <w:rPr>
          <w:rFonts w:ascii="Courier New" w:hAnsi="Courier New" w:eastAsia="Courier New"/>
          <w:sz w:val="20"/>
        </w:rPr>
        <w:t xml:space="preserve">   483      ],</w:t>
      </w:r>
    </w:p>
    <w:p>
      <w:r>
        <w:rPr>
          <w:rFonts w:ascii="Courier New" w:hAnsi="Courier New" w:eastAsia="Courier New"/>
          <w:sz w:val="20"/>
        </w:rPr>
        <w:t xml:space="preserve">   485  }</w:t>
      </w:r>
    </w:p>
    <w:p>
      <w:r>
        <w:rPr>
          <w:rFonts w:ascii="Courier New" w:hAnsi="Courier New" w:eastAsia="Courier New"/>
          <w:sz w:val="20"/>
        </w:rPr>
        <w:t xml:space="preserve">   486  // ===== lib/core/theme/app_theme.dart =====</w:t>
      </w:r>
    </w:p>
    <w:p>
      <w:r>
        <w:rPr>
          <w:rFonts w:ascii="Courier New" w:hAnsi="Courier New" w:eastAsia="Courier New"/>
          <w:sz w:val="20"/>
        </w:rPr>
        <w:t xml:space="preserve">   487  import 'package:flutter/material.dart';</w:t>
      </w:r>
    </w:p>
    <w:p>
      <w:r>
        <w:rPr>
          <w:rFonts w:ascii="Courier New" w:hAnsi="Courier New" w:eastAsia="Courier New"/>
          <w:sz w:val="20"/>
        </w:rPr>
        <w:t xml:space="preserve">   488  import 'theme_tokens.dart';</w:t>
      </w:r>
    </w:p>
    <w:p>
      <w:r>
        <w:rPr>
          <w:rFonts w:ascii="Courier New" w:hAnsi="Courier New" w:eastAsia="Courier New"/>
          <w:sz w:val="20"/>
        </w:rPr>
        <w:t xml:space="preserve">   490    final ThemeTokens tokens;</w:t>
      </w:r>
    </w:p>
    <w:p>
      <w:r>
        <w:rPr>
          <w:rFonts w:ascii="Courier New" w:hAnsi="Courier New" w:eastAsia="Courier New"/>
          <w:sz w:val="20"/>
        </w:rPr>
        <w:t xml:space="preserve">   491    final UIStyle style;</w:t>
      </w:r>
    </w:p>
    <w:p>
      <w:r>
        <w:rPr>
          <w:rFonts w:ascii="Courier New" w:hAnsi="Courier New" w:eastAsia="Courier New"/>
          <w:sz w:val="20"/>
        </w:rPr>
        <w:t xml:space="preserve">   492    const AppThemeData({</w:t>
      </w:r>
    </w:p>
    <w:p>
      <w:r>
        <w:rPr>
          <w:rFonts w:ascii="Courier New" w:hAnsi="Courier New" w:eastAsia="Courier New"/>
          <w:sz w:val="20"/>
        </w:rPr>
        <w:t xml:space="preserve">   493      required this.tokens,</w:t>
      </w:r>
    </w:p>
    <w:p>
      <w:r>
        <w:rPr>
          <w:rFonts w:ascii="Courier New" w:hAnsi="Courier New" w:eastAsia="Courier New"/>
          <w:sz w:val="20"/>
        </w:rPr>
        <w:t xml:space="preserve">   495    });</w:t>
      </w:r>
    </w:p>
    <w:p>
      <w:r>
        <w:rPr>
          <w:rFonts w:ascii="Courier New" w:hAnsi="Courier New" w:eastAsia="Courier New"/>
          <w:sz w:val="20"/>
        </w:rPr>
        <w:t xml:space="preserve">   496    /// 卡片圆角（dp）。映射 App.vue --card-radius (rpx ÷ 2 ≈ dp)</w:t>
      </w:r>
    </w:p>
    <w:p>
      <w:r>
        <w:rPr>
          <w:rFonts w:ascii="Courier New" w:hAnsi="Courier New" w:eastAsia="Courier New"/>
          <w:sz w:val="20"/>
        </w:rPr>
        <w:t xml:space="preserve">   497    /// neumorphic: 28rpx → 14dp ... 注意: 此处按 brief 原值保留 28/20/28/48，rpx→dp 转换在 Widget 层处理</w:t>
      </w:r>
    </w:p>
    <w:p>
      <w:r>
        <w:rPr>
          <w:rFonts w:ascii="Courier New" w:hAnsi="Courier New" w:eastAsia="Courier New"/>
          <w:sz w:val="20"/>
        </w:rPr>
        <w:t xml:space="preserve">   499      switch (style) {</w:t>
      </w:r>
    </w:p>
    <w:p>
      <w:r>
        <w:rPr>
          <w:rFonts w:ascii="Courier New" w:hAnsi="Courier New" w:eastAsia="Courier New"/>
          <w:sz w:val="20"/>
        </w:rPr>
        <w:t xml:space="preserve">   500        case UIStyle.neumorphic:</w:t>
      </w:r>
    </w:p>
    <w:p>
      <w:r>
        <w:rPr>
          <w:rFonts w:ascii="Courier New" w:hAnsi="Courier New" w:eastAsia="Courier New"/>
          <w:sz w:val="20"/>
        </w:rPr>
        <w:t xml:space="preserve">   501          return 28;</w:t>
      </w:r>
    </w:p>
    <w:p>
      <w:r>
        <w:rPr>
          <w:rFonts w:ascii="Courier New" w:hAnsi="Courier New" w:eastAsia="Courier New"/>
          <w:sz w:val="20"/>
        </w:rPr>
        <w:t xml:space="preserve">   502        case UIStyle.flat:</w:t>
      </w:r>
    </w:p>
    <w:p>
      <w:r>
        <w:rPr>
          <w:rFonts w:ascii="Courier New" w:hAnsi="Courier New" w:eastAsia="Courier New"/>
          <w:sz w:val="20"/>
        </w:rPr>
        <w:t xml:space="preserve">   504        case UIStyle.glass:</w:t>
      </w:r>
    </w:p>
    <w:p>
      <w:r>
        <w:rPr>
          <w:rFonts w:ascii="Courier New" w:hAnsi="Courier New" w:eastAsia="Courier New"/>
          <w:sz w:val="20"/>
        </w:rPr>
        <w:t xml:space="preserve">   505          return 28;</w:t>
      </w:r>
    </w:p>
    <w:p>
      <w:r>
        <w:rPr>
          <w:rFonts w:ascii="Courier New" w:hAnsi="Courier New" w:eastAsia="Courier New"/>
          <w:sz w:val="20"/>
        </w:rPr>
        <w:t xml:space="preserve">   506        case UIStyle.female:</w:t>
      </w:r>
    </w:p>
    <w:p>
      <w:r>
        <w:rPr>
          <w:rFonts w:ascii="Courier New" w:hAnsi="Courier New" w:eastAsia="Courier New"/>
          <w:sz w:val="20"/>
        </w:rPr>
        <w:t xml:space="preserve">   507          return 48;</w:t>
      </w:r>
    </w:p>
    <w:p>
      <w:r>
        <w:rPr>
          <w:rFonts w:ascii="Courier New" w:hAnsi="Courier New" w:eastAsia="Courier New"/>
          <w:sz w:val="20"/>
        </w:rPr>
        <w:t xml:space="preserve">   509    }</w:t>
      </w:r>
    </w:p>
    <w:p>
      <w:r>
        <w:rPr>
          <w:rFonts w:ascii="Courier New" w:hAnsi="Courier New" w:eastAsia="Courier New"/>
          <w:sz w:val="20"/>
        </w:rPr>
        <w:t xml:space="preserve">   510    /// 表面透明度（对应 App.vue --surface-alpha）</w:t>
      </w:r>
    </w:p>
    <w:p>
      <w:r>
        <w:rPr>
          <w:rFonts w:ascii="Courier New" w:hAnsi="Courier New" w:eastAsia="Courier New"/>
          <w:sz w:val="20"/>
        </w:rPr>
        <w:t xml:space="preserve">  511    double get surfaceAlpha {</w:t>
      </w:r>
    </w:p>
    <w:p>
      <w:r>
        <w:rPr>
          <w:rFonts w:ascii="Courier New" w:hAnsi="Courier New" w:eastAsia="Courier New"/>
          <w:sz w:val="20"/>
        </w:rPr>
        <w:t xml:space="preserve">  512      switch (style) {</w:t>
      </w:r>
    </w:p>
    <w:p>
      <w:r>
        <w:rPr>
          <w:rFonts w:ascii="Courier New" w:hAnsi="Courier New" w:eastAsia="Courier New"/>
          <w:sz w:val="20"/>
        </w:rPr>
        <w:t xml:space="preserve">  514          return 1.0;</w:t>
      </w:r>
    </w:p>
    <w:p>
      <w:r>
        <w:rPr>
          <w:rFonts w:ascii="Courier New" w:hAnsi="Courier New" w:eastAsia="Courier New"/>
          <w:sz w:val="20"/>
        </w:rPr>
        <w:t xml:space="preserve">  515        case UIStyle.flat:</w:t>
      </w:r>
    </w:p>
    <w:p>
      <w:r>
        <w:rPr>
          <w:rFonts w:ascii="Courier New" w:hAnsi="Courier New" w:eastAsia="Courier New"/>
          <w:sz w:val="20"/>
        </w:rPr>
        <w:t xml:space="preserve">  516          return 1.0;</w:t>
      </w:r>
    </w:p>
    <w:p>
      <w:r>
        <w:rPr>
          <w:rFonts w:ascii="Courier New" w:hAnsi="Courier New" w:eastAsia="Courier New"/>
          <w:sz w:val="20"/>
        </w:rPr>
        <w:t xml:space="preserve">  517        case UIStyle.glass:</w:t>
      </w:r>
    </w:p>
    <w:p>
      <w:r>
        <w:rPr>
          <w:rFonts w:ascii="Courier New" w:hAnsi="Courier New" w:eastAsia="Courier New"/>
          <w:sz w:val="20"/>
        </w:rPr>
        <w:t xml:space="preserve">  519        case UIStyle.female:</w:t>
      </w:r>
    </w:p>
    <w:p>
      <w:r>
        <w:rPr>
          <w:rFonts w:ascii="Courier New" w:hAnsi="Courier New" w:eastAsia="Courier New"/>
          <w:sz w:val="20"/>
        </w:rPr>
        <w:t xml:space="preserve">  520          return 0.75;</w:t>
      </w:r>
    </w:p>
    <w:p>
      <w:r>
        <w:rPr>
          <w:rFonts w:ascii="Courier New" w:hAnsi="Courier New" w:eastAsia="Courier New"/>
          <w:sz w:val="20"/>
        </w:rPr>
        <w:t xml:space="preserve">  521      }</w:t>
      </w:r>
    </w:p>
    <w:p>
      <w:r>
        <w:rPr>
          <w:rFonts w:ascii="Courier New" w:hAnsi="Courier New" w:eastAsia="Courier New"/>
          <w:sz w:val="20"/>
        </w:rPr>
        <w:t xml:space="preserve">  522    }</w:t>
      </w:r>
    </w:p>
    <w:p>
      <w:r>
        <w:rPr>
          <w:rFonts w:ascii="Courier New" w:hAnsi="Courier New" w:eastAsia="Courier New"/>
          <w:sz w:val="20"/>
        </w:rPr>
        <w:t xml:space="preserve">  524    Border? get cardBorder {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26 页</w:t>
      </w:r>
    </w:p>
    <w:p>
      <w:r>
        <w:rPr>
          <w:rFonts w:ascii="Courier New" w:hAnsi="Courier New" w:eastAsia="Courier New"/>
          <w:sz w:val="20"/>
        </w:rPr>
        <w:t xml:space="preserve">  525      switch (style) {</w:t>
      </w:r>
    </w:p>
    <w:p>
      <w:r>
        <w:rPr>
          <w:rFonts w:ascii="Courier New" w:hAnsi="Courier New" w:eastAsia="Courier New"/>
          <w:sz w:val="20"/>
        </w:rPr>
        <w:t xml:space="preserve">   526        case UIStyle.neumorphic:</w:t>
      </w:r>
    </w:p>
    <w:p>
      <w:r>
        <w:rPr>
          <w:rFonts w:ascii="Courier New" w:hAnsi="Courier New" w:eastAsia="Courier New"/>
          <w:sz w:val="20"/>
        </w:rPr>
        <w:t xml:space="preserve">   528        case UIStyle.flat:</w:t>
      </w:r>
    </w:p>
    <w:p>
      <w:r>
        <w:rPr>
          <w:rFonts w:ascii="Courier New" w:hAnsi="Courier New" w:eastAsia="Courier New"/>
          <w:sz w:val="20"/>
        </w:rPr>
        <w:t xml:space="preserve">   529          return Border.all(color: tokens.divider, width: 1);</w:t>
      </w:r>
    </w:p>
    <w:p>
      <w:r>
        <w:rPr>
          <w:rFonts w:ascii="Courier New" w:hAnsi="Courier New" w:eastAsia="Courier New"/>
          <w:sz w:val="20"/>
        </w:rPr>
        <w:t xml:space="preserve">   530        case UIStyle.glass:</w:t>
      </w:r>
    </w:p>
    <w:p>
      <w:r>
        <w:rPr>
          <w:rFonts w:ascii="Courier New" w:hAnsi="Courier New" w:eastAsia="Courier New"/>
          <w:sz w:val="20"/>
        </w:rPr>
        <w:t xml:space="preserve">   531          return Border.all(color: const Color(0xFFFFFFFF).withOpacity(0.3), width: 1);</w:t>
      </w:r>
    </w:p>
    <w:p>
      <w:r>
        <w:rPr>
          <w:rFonts w:ascii="Courier New" w:hAnsi="Courier New" w:eastAsia="Courier New"/>
          <w:sz w:val="20"/>
        </w:rPr>
        <w:t xml:space="preserve">   533          return null;</w:t>
      </w:r>
    </w:p>
    <w:p>
      <w:r>
        <w:rPr>
          <w:rFonts w:ascii="Courier New" w:hAnsi="Courier New" w:eastAsia="Courier New"/>
          <w:sz w:val="20"/>
        </w:rPr>
        <w:t xml:space="preserve">   534      }</w:t>
      </w:r>
    </w:p>
    <w:p>
      <w:r>
        <w:rPr>
          <w:rFonts w:ascii="Courier New" w:hAnsi="Courier New" w:eastAsia="Courier New"/>
          <w:sz w:val="20"/>
        </w:rPr>
        <w:t xml:space="preserve">   535    }</w:t>
      </w:r>
    </w:p>
    <w:p>
      <w:r>
        <w:rPr>
          <w:rFonts w:ascii="Courier New" w:hAnsi="Courier New" w:eastAsia="Courier New"/>
          <w:sz w:val="20"/>
        </w:rPr>
        <w:t xml:space="preserve">   536    /// 卡片阴影（对应 App.vue --shadow-convex）</w:t>
      </w:r>
    </w:p>
    <w:p>
      <w:r>
        <w:rPr>
          <w:rFonts w:ascii="Courier New" w:hAnsi="Courier New" w:eastAsia="Courier New"/>
          <w:sz w:val="20"/>
        </w:rPr>
        <w:t xml:space="preserve">   538      switch (style) {</w:t>
      </w:r>
    </w:p>
    <w:p>
      <w:r>
        <w:rPr>
          <w:rFonts w:ascii="Courier New" w:hAnsi="Courier New" w:eastAsia="Courier New"/>
          <w:sz w:val="20"/>
        </w:rPr>
        <w:t xml:space="preserve">   539        case UIStyle.neumorphic:</w:t>
      </w:r>
    </w:p>
    <w:p>
      <w:r>
        <w:rPr>
          <w:rFonts w:ascii="Courier New" w:hAnsi="Courier New" w:eastAsia="Courier New"/>
          <w:sz w:val="20"/>
        </w:rPr>
        <w:t xml:space="preserve">   540          return tokens.shadowConvex;</w:t>
      </w:r>
    </w:p>
    <w:p>
      <w:r>
        <w:rPr>
          <w:rFonts w:ascii="Courier New" w:hAnsi="Courier New" w:eastAsia="Courier New"/>
          <w:sz w:val="20"/>
        </w:rPr>
        <w:t xml:space="preserve">   541        case UIStyle.flat:</w:t>
      </w:r>
    </w:p>
    <w:p>
      <w:r>
        <w:rPr>
          <w:rFonts w:ascii="Courier New" w:hAnsi="Courier New" w:eastAsia="Courier New"/>
          <w:sz w:val="20"/>
        </w:rPr>
        <w:t xml:space="preserve">   543        case UIStyle.glass:</w:t>
      </w:r>
    </w:p>
    <w:p>
      <w:r>
        <w:rPr>
          <w:rFonts w:ascii="Courier New" w:hAnsi="Courier New" w:eastAsia="Courier New"/>
          <w:sz w:val="20"/>
        </w:rPr>
        <w:t xml:space="preserve">   544          return const [</w:t>
      </w:r>
    </w:p>
    <w:p>
      <w:r>
        <w:rPr>
          <w:rFonts w:ascii="Courier New" w:hAnsi="Courier New" w:eastAsia="Courier New"/>
          <w:sz w:val="20"/>
        </w:rPr>
        <w:t xml:space="preserve">   545            BoxShadow(color: Color(0x14000000), offset: Offset(0, 8), blurRadius: 32),</w:t>
      </w:r>
    </w:p>
    <w:p>
      <w:r>
        <w:rPr>
          <w:rFonts w:ascii="Courier New" w:hAnsi="Courier New" w:eastAsia="Courier New"/>
          <w:sz w:val="20"/>
        </w:rPr>
        <w:t xml:space="preserve">   546          ];</w:t>
      </w:r>
    </w:p>
    <w:p>
      <w:r>
        <w:rPr>
          <w:rFonts w:ascii="Courier New" w:hAnsi="Courier New" w:eastAsia="Courier New"/>
          <w:sz w:val="20"/>
        </w:rPr>
        <w:t xml:space="preserve">   548          // App.vue --shadow-convex: 0 8px 32px rgba(brand-rgb, 0.15)</w:t>
      </w:r>
    </w:p>
    <w:p>
      <w:r>
        <w:rPr>
          <w:rFonts w:ascii="Courier New" w:hAnsi="Courier New" w:eastAsia="Courier New"/>
          <w:sz w:val="20"/>
        </w:rPr>
        <w:t xml:space="preserve">   549          return [</w:t>
      </w:r>
    </w:p>
    <w:p>
      <w:r>
        <w:rPr>
          <w:rFonts w:ascii="Courier New" w:hAnsi="Courier New" w:eastAsia="Courier New"/>
          <w:sz w:val="20"/>
        </w:rPr>
        <w:t xml:space="preserve">   550            BoxShadow(</w:t>
      </w:r>
    </w:p>
    <w:p>
      <w:r>
        <w:rPr>
          <w:rFonts w:ascii="Courier New" w:hAnsi="Courier New" w:eastAsia="Courier New"/>
          <w:sz w:val="20"/>
        </w:rPr>
        <w:t xml:space="preserve">   551              color: tokens.brand.withOpacity(0.15),</w:t>
      </w:r>
    </w:p>
    <w:p>
      <w:r>
        <w:rPr>
          <w:rFonts w:ascii="Courier New" w:hAnsi="Courier New" w:eastAsia="Courier New"/>
          <w:sz w:val="20"/>
        </w:rPr>
        <w:t xml:space="preserve">   553              blurRadius: 32,</w:t>
      </w:r>
    </w:p>
    <w:p>
      <w:r>
        <w:rPr>
          <w:rFonts w:ascii="Courier New" w:hAnsi="Courier New" w:eastAsia="Courier New"/>
          <w:sz w:val="20"/>
        </w:rPr>
        <w:t xml:space="preserve">   554            ),</w:t>
      </w:r>
    </w:p>
    <w:p>
      <w:r>
        <w:rPr>
          <w:rFonts w:ascii="Courier New" w:hAnsi="Courier New" w:eastAsia="Courier New"/>
          <w:sz w:val="20"/>
        </w:rPr>
        <w:t xml:space="preserve">   555          ];</w:t>
      </w:r>
    </w:p>
    <w:p>
      <w:r>
        <w:rPr>
          <w:rFonts w:ascii="Courier New" w:hAnsi="Courier New" w:eastAsia="Courier New"/>
          <w:sz w:val="20"/>
        </w:rPr>
        <w:t xml:space="preserve">   556      }</w:t>
      </w:r>
    </w:p>
    <w:p>
      <w:r>
        <w:rPr>
          <w:rFonts w:ascii="Courier New" w:hAnsi="Courier New" w:eastAsia="Courier New"/>
          <w:sz w:val="20"/>
        </w:rPr>
        <w:t xml:space="preserve">   558    /// 女性美学专属：多渐变卡片背景（5 层视觉）</w:t>
      </w:r>
    </w:p>
    <w:p>
      <w:r>
        <w:rPr>
          <w:rFonts w:ascii="Courier New" w:hAnsi="Courier New" w:eastAsia="Courier New"/>
          <w:sz w:val="20"/>
        </w:rPr>
        <w:t xml:space="preserve">   559    /// 仅在 style == UIStyle.female 时由 Widget 调用</w:t>
      </w:r>
    </w:p>
    <w:p>
      <w:r>
        <w:rPr>
          <w:rFonts w:ascii="Courier New" w:hAnsi="Courier New" w:eastAsia="Courier New"/>
          <w:sz w:val="20"/>
        </w:rPr>
        <w:t xml:space="preserve">   560    /// 层 1: 线性渐变基底（brand→brandLight，135deg）</w:t>
      </w:r>
    </w:p>
    <w:p>
      <w:r>
        <w:rPr>
          <w:rFonts w:ascii="Courier New" w:hAnsi="Courier New" w:eastAsia="Courier New"/>
          <w:sz w:val="20"/>
        </w:rPr>
        <w:t xml:space="preserve">   562    /// 层 3: 表面 75% 透明度（surfaceAlpha）</w:t>
      </w:r>
    </w:p>
    <w:p>
      <w:r>
        <w:rPr>
          <w:rFonts w:ascii="Courier New" w:hAnsi="Courier New" w:eastAsia="Courier New"/>
          <w:sz w:val="20"/>
        </w:rPr>
        <w:t xml:space="preserve">   563    /// 层 4: 白色 1px 边框（女性美学实际 cardBorder 为 null，但多渐变卡片本身需细边框强化层次）</w:t>
      </w:r>
    </w:p>
    <w:p>
      <w:r>
        <w:rPr>
          <w:rFonts w:ascii="Courier New" w:hAnsi="Courier New" w:eastAsia="Courier New"/>
          <w:sz w:val="20"/>
        </w:rPr>
        <w:t xml:space="preserve">   564    /// 层 5: 品牌色 0.15 阴影（cardShadow 已提供）</w:t>
      </w:r>
    </w:p>
    <w:p>
      <w:r>
        <w:rPr>
          <w:rFonts w:ascii="Courier New" w:hAnsi="Courier New" w:eastAsia="Courier New"/>
          <w:sz w:val="20"/>
        </w:rPr>
        <w:t xml:space="preserve">   565    MultiGradientSpec? get multiGradient {</w:t>
      </w:r>
    </w:p>
    <w:p>
      <w:r>
        <w:rPr>
          <w:rFonts w:ascii="Courier New" w:hAnsi="Courier New" w:eastAsia="Courier New"/>
          <w:sz w:val="20"/>
        </w:rPr>
        <w:t xml:space="preserve">   567      return MultiGradientSpec(</w:t>
      </w:r>
    </w:p>
    <w:p>
      <w:r>
        <w:rPr>
          <w:rFonts w:ascii="Courier New" w:hAnsi="Courier New" w:eastAsia="Courier New"/>
          <w:sz w:val="20"/>
        </w:rPr>
        <w:t xml:space="preserve">   568        linear: LinearGradient(</w:t>
      </w:r>
    </w:p>
    <w:p>
      <w:r>
        <w:rPr>
          <w:rFonts w:ascii="Courier New" w:hAnsi="Courier New" w:eastAsia="Courier New"/>
          <w:sz w:val="20"/>
        </w:rPr>
        <w:t xml:space="preserve">   569          begin: Alignment.topLeft,</w:t>
      </w:r>
    </w:p>
    <w:p>
      <w:r>
        <w:rPr>
          <w:rFonts w:ascii="Courier New" w:hAnsi="Courier New" w:eastAsia="Courier New"/>
          <w:sz w:val="20"/>
        </w:rPr>
        <w:t xml:space="preserve">   570          end: Alignment.bottomRight,</w:t>
      </w:r>
    </w:p>
    <w:p>
      <w:r>
        <w:rPr>
          <w:rFonts w:ascii="Courier New" w:hAnsi="Courier New" w:eastAsia="Courier New"/>
          <w:sz w:val="20"/>
        </w:rPr>
        <w:t xml:space="preserve">   572            tokens.brandSubtle.withOpacity(0.75),</w:t>
      </w:r>
    </w:p>
    <w:p>
      <w:r>
        <w:rPr>
          <w:rFonts w:ascii="Courier New" w:hAnsi="Courier New" w:eastAsia="Courier New"/>
          <w:sz w:val="20"/>
        </w:rPr>
        <w:t xml:space="preserve">   573            tokens.surface.withOpacity(0.75),</w:t>
      </w:r>
    </w:p>
    <w:p>
      <w:r>
        <w:rPr>
          <w:rFonts w:ascii="Courier New" w:hAnsi="Courier New" w:eastAsia="Courier New"/>
          <w:sz w:val="20"/>
        </w:rPr>
        <w:t xml:space="preserve">   574          ],</w:t>
      </w:r>
    </w:p>
    <w:p>
      <w:r>
        <w:rPr>
          <w:rFonts w:ascii="Courier New" w:hAnsi="Courier New" w:eastAsia="Courier New"/>
          <w:sz w:val="20"/>
        </w:rPr>
        <w:t xml:space="preserve">   575        ),</w:t>
      </w:r>
    </w:p>
    <w:p>
      <w:r>
        <w:rPr>
          <w:rFonts w:ascii="Courier New" w:hAnsi="Courier New" w:eastAsia="Courier New"/>
          <w:sz w:val="20"/>
        </w:rPr>
        <w:t xml:space="preserve">   577          center: Alignment.topLeft,</w:t>
      </w:r>
    </w:p>
    <w:p>
      <w:r>
        <w:rPr>
          <w:rFonts w:ascii="Courier New" w:hAnsi="Courier New" w:eastAsia="Courier New"/>
          <w:sz w:val="20"/>
        </w:rPr>
        <w:t xml:space="preserve">   578          radius: 0.85,</w:t>
      </w:r>
    </w:p>
    <w:p>
      <w:r>
        <w:rPr>
          <w:rFonts w:ascii="Courier New" w:hAnsi="Courier New" w:eastAsia="Courier New"/>
          <w:sz w:val="20"/>
        </w:rPr>
        <w:t xml:space="preserve">   579          colors: [</w:t>
      </w:r>
    </w:p>
    <w:p>
      <w:r>
        <w:rPr>
          <w:rFonts w:ascii="Courier New" w:hAnsi="Courier New" w:eastAsia="Courier New"/>
          <w:sz w:val="20"/>
        </w:rPr>
        <w:t xml:space="preserve">   580            tokens.brandLight.withOpacity(0.45),</w:t>
      </w:r>
    </w:p>
    <w:p>
      <w:r>
        <w:rPr>
          <w:rFonts w:ascii="Courier New" w:hAnsi="Courier New" w:eastAsia="Courier New"/>
          <w:sz w:val="20"/>
        </w:rPr>
        <w:t xml:space="preserve">   582          ],</w:t>
      </w:r>
    </w:p>
    <w:p>
      <w:r>
        <w:rPr>
          <w:rFonts w:ascii="Courier New" w:hAnsi="Courier New" w:eastAsia="Courier New"/>
          <w:sz w:val="20"/>
        </w:rPr>
        <w:t xml:space="preserve">   583        ),</w:t>
      </w:r>
    </w:p>
    <w:p>
      <w:r>
        <w:rPr>
          <w:rFonts w:ascii="Courier New" w:hAnsi="Courier New" w:eastAsia="Courier New"/>
          <w:sz w:val="20"/>
        </w:rPr>
        <w:t xml:space="preserve">   584        hairlineBorder: Border.all(color: const Color(0xFFFFFFFF).withOpacity(0.6), width: 0.5),</w:t>
      </w:r>
    </w:p>
    <w:p>
      <w:r>
        <w:rPr>
          <w:rFonts w:ascii="Courier New" w:hAnsi="Courier New" w:eastAsia="Courier New"/>
          <w:sz w:val="20"/>
        </w:rPr>
        <w:t xml:space="preserve">   585      );</w:t>
      </w:r>
    </w:p>
    <w:p>
      <w:r>
        <w:rPr>
          <w:rFonts w:ascii="Courier New" w:hAnsi="Courier New" w:eastAsia="Courier New"/>
          <w:sz w:val="20"/>
        </w:rPr>
        <w:t xml:space="preserve">   587    ThemeData toThemeData() {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27 页</w:t>
      </w:r>
    </w:p>
    <w:p>
      <w:r>
        <w:rPr>
          <w:rFonts w:ascii="Courier New" w:hAnsi="Courier New" w:eastAsia="Courier New"/>
          <w:sz w:val="20"/>
        </w:rPr>
        <w:t xml:space="preserve">   588      final isLight = tokens.canvas.computeLuminance() &gt; 0.5;</w:t>
      </w:r>
    </w:p>
    <w:p>
      <w:r>
        <w:rPr>
          <w:rFonts w:ascii="Courier New" w:hAnsi="Courier New" w:eastAsia="Courier New"/>
          <w:sz w:val="20"/>
        </w:rPr>
        <w:t xml:space="preserve">   589      return ThemeData(</w:t>
      </w:r>
    </w:p>
    <w:p>
      <w:r>
        <w:rPr>
          <w:rFonts w:ascii="Courier New" w:hAnsi="Courier New" w:eastAsia="Courier New"/>
          <w:sz w:val="20"/>
        </w:rPr>
        <w:t xml:space="preserve">   591        primaryColor: tokens.brand,</w:t>
      </w:r>
    </w:p>
    <w:p>
      <w:r>
        <w:rPr>
          <w:rFonts w:ascii="Courier New" w:hAnsi="Courier New" w:eastAsia="Courier New"/>
          <w:sz w:val="20"/>
        </w:rPr>
        <w:t xml:space="preserve">   592        scaffoldBackgroundColor: tokens.canvas,</w:t>
      </w:r>
    </w:p>
    <w:p>
      <w:r>
        <w:rPr>
          <w:rFonts w:ascii="Courier New" w:hAnsi="Courier New" w:eastAsia="Courier New"/>
          <w:sz w:val="20"/>
        </w:rPr>
        <w:t xml:space="preserve">   593        cardColor: tokens.surface,</w:t>
      </w:r>
    </w:p>
    <w:p>
      <w:r>
        <w:rPr>
          <w:rFonts w:ascii="Courier New" w:hAnsi="Courier New" w:eastAsia="Courier New"/>
          <w:sz w:val="20"/>
        </w:rPr>
        <w:t xml:space="preserve">   594        dividerColor: tokens.divider,</w:t>
      </w:r>
    </w:p>
    <w:p>
      <w:r>
        <w:rPr>
          <w:rFonts w:ascii="Courier New" w:hAnsi="Courier New" w:eastAsia="Courier New"/>
          <w:sz w:val="20"/>
        </w:rPr>
        <w:t xml:space="preserve">   596          displayLarge: TextStyle(</w:t>
      </w:r>
    </w:p>
    <w:p>
      <w:r>
        <w:rPr>
          <w:rFonts w:ascii="Courier New" w:hAnsi="Courier New" w:eastAsia="Courier New"/>
          <w:sz w:val="20"/>
        </w:rPr>
        <w:t xml:space="preserve">   597            fontSize: 38,</w:t>
      </w:r>
    </w:p>
    <w:p>
      <w:r>
        <w:rPr>
          <w:rFonts w:ascii="Courier New" w:hAnsi="Courier New" w:eastAsia="Courier New"/>
          <w:sz w:val="20"/>
        </w:rPr>
        <w:t xml:space="preserve">   598            fontWeight: FontWeight.w600,</w:t>
      </w:r>
    </w:p>
    <w:p>
      <w:r>
        <w:rPr>
          <w:rFonts w:ascii="Courier New" w:hAnsi="Courier New" w:eastAsia="Courier New"/>
          <w:sz w:val="20"/>
        </w:rPr>
        <w:t xml:space="preserve">   599            color: tokens.textPrimary,</w:t>
      </w:r>
    </w:p>
    <w:p>
      <w:r>
        <w:rPr>
          <w:rFonts w:ascii="Courier New" w:hAnsi="Courier New" w:eastAsia="Courier New"/>
          <w:sz w:val="20"/>
        </w:rPr>
        <w:t xml:space="preserve">   601          ),</w:t>
      </w:r>
    </w:p>
    <w:p>
      <w:r>
        <w:rPr>
          <w:rFonts w:ascii="Courier New" w:hAnsi="Courier New" w:eastAsia="Courier New"/>
          <w:sz w:val="20"/>
        </w:rPr>
        <w:t xml:space="preserve">   602          bodyLarge: TextStyle(fontSize: 30, color: tokens.textPrimary),</w:t>
      </w:r>
    </w:p>
    <w:p>
      <w:r>
        <w:rPr>
          <w:rFonts w:ascii="Courier New" w:hAnsi="Courier New" w:eastAsia="Courier New"/>
          <w:sz w:val="20"/>
        </w:rPr>
        <w:t xml:space="preserve">   603          bodyMedium: TextStyle(fontSize: 26, color: tokens.textSecondary),</w:t>
      </w:r>
    </w:p>
    <w:p>
      <w:r>
        <w:rPr>
          <w:rFonts w:ascii="Courier New" w:hAnsi="Courier New" w:eastAsia="Courier New"/>
          <w:sz w:val="20"/>
        </w:rPr>
        <w:t xml:space="preserve">   604          bodySmall: TextStyle(fontSize: 22, color: tokens.textTertiary),</w:t>
      </w:r>
    </w:p>
    <w:p>
      <w:r>
        <w:rPr>
          <w:rFonts w:ascii="Courier New" w:hAnsi="Courier New" w:eastAsia="Courier New"/>
          <w:sz w:val="20"/>
        </w:rPr>
        <w:t xml:space="preserve">   606      );</w:t>
      </w:r>
    </w:p>
    <w:p>
      <w:r>
        <w:rPr>
          <w:rFonts w:ascii="Courier New" w:hAnsi="Courier New" w:eastAsia="Courier New"/>
          <w:sz w:val="20"/>
        </w:rPr>
        <w:t xml:space="preserve">   607    }</w:t>
      </w:r>
    </w:p>
    <w:p>
      <w:r>
        <w:rPr>
          <w:rFonts w:ascii="Courier New" w:hAnsi="Courier New" w:eastAsia="Courier New"/>
          <w:sz w:val="20"/>
        </w:rPr>
        <w:t xml:space="preserve">   608  }</w:t>
      </w:r>
    </w:p>
    <w:p>
      <w:r>
        <w:rPr>
          <w:rFonts w:ascii="Courier New" w:hAnsi="Courier New" w:eastAsia="Courier New"/>
          <w:sz w:val="20"/>
        </w:rPr>
        <w:t xml:space="preserve">   609  /// 女性美学多渐变卡片规格</w:t>
      </w:r>
    </w:p>
    <w:p>
      <w:r>
        <w:rPr>
          <w:rFonts w:ascii="Courier New" w:hAnsi="Courier New" w:eastAsia="Courier New"/>
          <w:sz w:val="20"/>
        </w:rPr>
        <w:t xml:space="preserve">   611    final LinearGradient linear;</w:t>
      </w:r>
    </w:p>
    <w:p>
      <w:r>
        <w:rPr>
          <w:rFonts w:ascii="Courier New" w:hAnsi="Courier New" w:eastAsia="Courier New"/>
          <w:sz w:val="20"/>
        </w:rPr>
        <w:t xml:space="preserve">   612    final RadialGradient radialHighlight;</w:t>
      </w:r>
    </w:p>
    <w:p>
      <w:r>
        <w:rPr>
          <w:rFonts w:ascii="Courier New" w:hAnsi="Courier New" w:eastAsia="Courier New"/>
          <w:sz w:val="20"/>
        </w:rPr>
        <w:t xml:space="preserve">   613    final Border hairlineBorder;</w:t>
      </w:r>
    </w:p>
    <w:p>
      <w:r>
        <w:rPr>
          <w:rFonts w:ascii="Courier New" w:hAnsi="Courier New" w:eastAsia="Courier New"/>
          <w:sz w:val="20"/>
        </w:rPr>
        <w:t xml:space="preserve">   614    const MultiGradientSpec({</w:t>
      </w:r>
    </w:p>
    <w:p>
      <w:r>
        <w:rPr>
          <w:rFonts w:ascii="Courier New" w:hAnsi="Courier New" w:eastAsia="Courier New"/>
          <w:sz w:val="20"/>
        </w:rPr>
        <w:t xml:space="preserve">   616      required this.radialHighlight,</w:t>
      </w:r>
    </w:p>
    <w:p>
      <w:r>
        <w:rPr>
          <w:rFonts w:ascii="Courier New" w:hAnsi="Courier New" w:eastAsia="Courier New"/>
          <w:sz w:val="20"/>
        </w:rPr>
        <w:t xml:space="preserve">   617      required this.hairlineBorder,</w:t>
      </w:r>
    </w:p>
    <w:p>
      <w:r>
        <w:rPr>
          <w:rFonts w:ascii="Courier New" w:hAnsi="Courier New" w:eastAsia="Courier New"/>
          <w:sz w:val="20"/>
        </w:rPr>
        <w:t xml:space="preserve">   618    });</w:t>
      </w:r>
    </w:p>
    <w:p>
      <w:r>
        <w:rPr>
          <w:rFonts w:ascii="宋体" w:hAnsi="宋体" w:eastAsia="宋体"/>
          <w:sz w:val="20"/>
        </w:rPr>
        <w:t>模块 7：路由名与观察者（lib/core/router/route_names.dart + route_observers.dart）</w:t>
      </w:r>
    </w:p>
    <w:p>
      <w:r>
        <w:rPr>
          <w:rFonts w:ascii="Courier New" w:hAnsi="Courier New" w:eastAsia="Courier New"/>
          <w:sz w:val="20"/>
        </w:rPr>
        <w:t xml:space="preserve">    1  // ===== lib/core/router/route_names.dart =====</w:t>
      </w:r>
    </w:p>
    <w:p>
      <w:r>
        <w:rPr>
          <w:rFonts w:ascii="Courier New" w:hAnsi="Courier New" w:eastAsia="Courier New"/>
          <w:sz w:val="20"/>
        </w:rPr>
        <w:t xml:space="preserve">    2  /// 所有路由名与路径常量。</w:t>
      </w:r>
    </w:p>
    <w:p>
      <w:r>
        <w:rPr>
          <w:rFonts w:ascii="Courier New" w:hAnsi="Courier New" w:eastAsia="Courier New"/>
          <w:sz w:val="20"/>
        </w:rPr>
        <w:t xml:space="preserve">    3  /// 来源：uni-app lumira-app/src/pages.json（34 个页面，1:1 映射）</w:t>
      </w:r>
    </w:p>
    <w:p>
      <w:r>
        <w:rPr>
          <w:rFonts w:ascii="Courier New" w:hAnsi="Courier New" w:eastAsia="Courier New"/>
          <w:sz w:val="20"/>
        </w:rPr>
        <w:t xml:space="preserve">    5    RouteNames._();</w:t>
      </w:r>
    </w:p>
    <w:p>
      <w:r>
        <w:rPr>
          <w:rFonts w:ascii="Courier New" w:hAnsi="Courier New" w:eastAsia="Courier New"/>
          <w:sz w:val="20"/>
        </w:rPr>
        <w:t xml:space="preserve">    6    // === 路径常量 ===</w:t>
      </w:r>
    </w:p>
    <w:p>
      <w:r>
        <w:rPr>
          <w:rFonts w:ascii="Courier New" w:hAnsi="Courier New" w:eastAsia="Courier New"/>
          <w:sz w:val="20"/>
        </w:rPr>
        <w:t xml:space="preserve">    7    // 注意：GoRouter 路径以 / 开头，对应 uni-app pages/ 下的文件路径</w:t>
      </w:r>
    </w:p>
    <w:p>
      <w:r>
        <w:rPr>
          <w:rFonts w:ascii="Courier New" w:hAnsi="Courier New" w:eastAsia="Courier New"/>
          <w:sz w:val="20"/>
        </w:rPr>
        <w:t xml:space="preserve">    8    static const String splash = '/splash';</w:t>
      </w:r>
    </w:p>
    <w:p>
      <w:r>
        <w:rPr>
          <w:rFonts w:ascii="Courier New" w:hAnsi="Courier New" w:eastAsia="Courier New"/>
          <w:sz w:val="20"/>
        </w:rPr>
        <w:t xml:space="preserve">   10    static const String templates = '/templates';</w:t>
      </w:r>
    </w:p>
    <w:p>
      <w:r>
        <w:rPr>
          <w:rFonts w:ascii="Courier New" w:hAnsi="Courier New" w:eastAsia="Courier New"/>
          <w:sz w:val="20"/>
        </w:rPr>
        <w:t xml:space="preserve">   11    static const String challenge = '/challenge';</w:t>
      </w:r>
    </w:p>
    <w:p>
      <w:r>
        <w:rPr>
          <w:rFonts w:ascii="Courier New" w:hAnsi="Courier New" w:eastAsia="Courier New"/>
          <w:sz w:val="20"/>
        </w:rPr>
        <w:t xml:space="preserve">   12    static const String profile = '/profile';</w:t>
      </w:r>
    </w:p>
    <w:p>
      <w:r>
        <w:rPr>
          <w:rFonts w:ascii="Courier New" w:hAnsi="Courier New" w:eastAsia="Courier New"/>
          <w:sz w:val="20"/>
        </w:rPr>
        <w:t xml:space="preserve">   13    static const String capture = '/capture';</w:t>
      </w:r>
    </w:p>
    <w:p>
      <w:r>
        <w:rPr>
          <w:rFonts w:ascii="Courier New" w:hAnsi="Courier New" w:eastAsia="Courier New"/>
          <w:sz w:val="20"/>
        </w:rPr>
        <w:t xml:space="preserve">   15    static const String capturePreviewTemplate = '/capture/preview-template';</w:t>
      </w:r>
    </w:p>
    <w:p>
      <w:r>
        <w:rPr>
          <w:rFonts w:ascii="Courier New" w:hAnsi="Courier New" w:eastAsia="Courier New"/>
          <w:sz w:val="20"/>
        </w:rPr>
        <w:t xml:space="preserve">   16    static const String captureSceneGuide = '/capture/scene-guide';</w:t>
      </w:r>
    </w:p>
    <w:p>
      <w:r>
        <w:rPr>
          <w:rFonts w:ascii="Courier New" w:hAnsi="Courier New" w:eastAsia="Courier New"/>
          <w:sz w:val="20"/>
        </w:rPr>
        <w:t xml:space="preserve">   17    static const String captureSceneManage = '/capture/scene-manage';</w:t>
      </w:r>
    </w:p>
    <w:p>
      <w:r>
        <w:rPr>
          <w:rFonts w:ascii="Courier New" w:hAnsi="Courier New" w:eastAsia="Courier New"/>
          <w:sz w:val="20"/>
        </w:rPr>
        <w:t xml:space="preserve">   18    static const String captureSceneDetail = '/capture/scene-detail';</w:t>
      </w:r>
    </w:p>
    <w:p>
      <w:r>
        <w:rPr>
          <w:rFonts w:ascii="Courier New" w:hAnsi="Courier New" w:eastAsia="Courier New"/>
          <w:sz w:val="20"/>
        </w:rPr>
        <w:t xml:space="preserve">   20    static const String templatesUnlock = '/templates/unlock';</w:t>
      </w:r>
    </w:p>
    <w:p>
      <w:r>
        <w:rPr>
          <w:rFonts w:ascii="Courier New" w:hAnsi="Courier New" w:eastAsia="Courier New"/>
          <w:sz w:val="20"/>
        </w:rPr>
        <w:t xml:space="preserve">   21    static const String templatesEditor = '/templates/editor';</w:t>
      </w:r>
    </w:p>
    <w:p>
      <w:r>
        <w:rPr>
          <w:rFonts w:ascii="Courier New" w:hAnsi="Courier New" w:eastAsia="Courier New"/>
          <w:sz w:val="20"/>
        </w:rPr>
        <w:t xml:space="preserve">   22    static const String templatesDrafts = '/templates/drafts';</w:t>
      </w:r>
    </w:p>
    <w:p>
      <w:r>
        <w:rPr>
          <w:rFonts w:ascii="Courier New" w:hAnsi="Courier New" w:eastAsia="Courier New"/>
          <w:sz w:val="20"/>
        </w:rPr>
        <w:t xml:space="preserve">   23    static const String templatesRecommend = '/templates/recommend';</w:t>
      </w:r>
    </w:p>
    <w:p>
      <w:r>
        <w:rPr>
          <w:rFonts w:ascii="Courier New" w:hAnsi="Courier New" w:eastAsia="Courier New"/>
          <w:sz w:val="20"/>
        </w:rPr>
        <w:t xml:space="preserve">   25    static const String challengeDetail = '/challenge/detail';</w:t>
      </w:r>
    </w:p>
    <w:p>
      <w:r>
        <w:rPr>
          <w:rFonts w:ascii="Courier New" w:hAnsi="Courier New" w:eastAsia="Courier New"/>
          <w:sz w:val="20"/>
        </w:rPr>
        <w:t xml:space="preserve">   26    static const String inspiration = '/inspiration';</w:t>
      </w:r>
    </w:p>
    <w:p>
      <w:r>
        <w:rPr>
          <w:rFonts w:ascii="Courier New" w:hAnsi="Courier New" w:eastAsia="Courier New"/>
          <w:sz w:val="20"/>
        </w:rPr>
        <w:t xml:space="preserve">   27    static const String gallery = '/gallery';</w:t>
      </w:r>
    </w:p>
    <w:p>
      <w:r>
        <w:rPr>
          <w:rFonts w:ascii="Courier New" w:hAnsi="Courier New" w:eastAsia="Courier New"/>
          <w:sz w:val="20"/>
        </w:rPr>
        <w:t xml:space="preserve">   29    static const String galleryDiary = '/gallery/diary';</w:t>
      </w:r>
    </w:p>
    <w:p>
      <w:r>
        <w:rPr>
          <w:rFonts w:ascii="Courier New" w:hAnsi="Courier New" w:eastAsia="Courier New"/>
          <w:sz w:val="20"/>
        </w:rPr>
        <w:t xml:space="preserve">   30    static const String galleryMonthlyDigest = '/gallery/monthly-digest';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28 页</w:t>
      </w:r>
    </w:p>
    <w:p>
      <w:r>
        <w:rPr>
          <w:rFonts w:ascii="Courier New" w:hAnsi="Courier New" w:eastAsia="Courier New"/>
          <w:sz w:val="20"/>
        </w:rPr>
        <w:t xml:space="preserve">   31    static const String profileSettings = '/profile/settings';</w:t>
      </w:r>
    </w:p>
    <w:p>
      <w:r>
        <w:rPr>
          <w:rFonts w:ascii="Courier New" w:hAnsi="Courier New" w:eastAsia="Courier New"/>
          <w:sz w:val="20"/>
        </w:rPr>
        <w:t xml:space="preserve">   32    static const String profileSettingsTheme = '/profile/settings/theme';</w:t>
      </w:r>
    </w:p>
    <w:p>
      <w:r>
        <w:rPr>
          <w:rFonts w:ascii="Courier New" w:hAnsi="Courier New" w:eastAsia="Courier New"/>
          <w:sz w:val="20"/>
        </w:rPr>
        <w:t xml:space="preserve">   34    static const String profileInvite = '/profile/invite';</w:t>
      </w:r>
    </w:p>
    <w:p>
      <w:r>
        <w:rPr>
          <w:rFonts w:ascii="Courier New" w:hAnsi="Courier New" w:eastAsia="Courier New"/>
          <w:sz w:val="20"/>
        </w:rPr>
        <w:t xml:space="preserve">   35    static const String profileAcademy = '/profile/academy';</w:t>
      </w:r>
    </w:p>
    <w:p>
      <w:r>
        <w:rPr>
          <w:rFonts w:ascii="Courier New" w:hAnsi="Courier New" w:eastAsia="Courier New"/>
          <w:sz w:val="20"/>
        </w:rPr>
        <w:t xml:space="preserve">   36    static const String profileAcademyDetail = '/profile/academy-detail';</w:t>
      </w:r>
    </w:p>
    <w:p>
      <w:r>
        <w:rPr>
          <w:rFonts w:ascii="Courier New" w:hAnsi="Courier New" w:eastAsia="Courier New"/>
          <w:sz w:val="20"/>
        </w:rPr>
        <w:t xml:space="preserve">   37    static const String profileCollections = '/profile/collections';</w:t>
      </w:r>
    </w:p>
    <w:p>
      <w:r>
        <w:rPr>
          <w:rFonts w:ascii="Courier New" w:hAnsi="Courier New" w:eastAsia="Courier New"/>
          <w:sz w:val="20"/>
        </w:rPr>
        <w:t xml:space="preserve">   39    static const String profileMyTemplates = '/profile/my-templates';</w:t>
      </w:r>
    </w:p>
    <w:p>
      <w:r>
        <w:rPr>
          <w:rFonts w:ascii="Courier New" w:hAnsi="Courier New" w:eastAsia="Courier New"/>
          <w:sz w:val="20"/>
        </w:rPr>
        <w:t xml:space="preserve">   40    static const String profileAbout = '/profile/about';</w:t>
      </w:r>
    </w:p>
    <w:p>
      <w:r>
        <w:rPr>
          <w:rFonts w:ascii="Courier New" w:hAnsi="Courier New" w:eastAsia="Courier New"/>
          <w:sz w:val="20"/>
        </w:rPr>
        <w:t xml:space="preserve">   41    static const String scenes = '/scenes';</w:t>
      </w:r>
    </w:p>
    <w:p>
      <w:r>
        <w:rPr>
          <w:rFonts w:ascii="Courier New" w:hAnsi="Courier New" w:eastAsia="Courier New"/>
          <w:sz w:val="20"/>
        </w:rPr>
        <w:t xml:space="preserve">   42    static const String shootkitEditor = '/shootkit/editor';</w:t>
      </w:r>
    </w:p>
    <w:p>
      <w:r>
        <w:rPr>
          <w:rFonts w:ascii="Courier New" w:hAnsi="Courier New" w:eastAsia="Courier New"/>
          <w:sz w:val="20"/>
        </w:rPr>
        <w:t xml:space="preserve">   44    static const String paramTemplateId = 'templateId';</w:t>
      </w:r>
    </w:p>
    <w:p>
      <w:r>
        <w:rPr>
          <w:rFonts w:ascii="Courier New" w:hAnsi="Courier New" w:eastAsia="Courier New"/>
          <w:sz w:val="20"/>
        </w:rPr>
        <w:t xml:space="preserve">   45    static const String paramSceneId = 'sceneId';</w:t>
      </w:r>
    </w:p>
    <w:p>
      <w:r>
        <w:rPr>
          <w:rFonts w:ascii="Courier New" w:hAnsi="Courier New" w:eastAsia="Courier New"/>
          <w:sz w:val="20"/>
        </w:rPr>
        <w:t xml:space="preserve">   46    static const String paramScene = 'scene';</w:t>
      </w:r>
    </w:p>
    <w:p>
      <w:r>
        <w:rPr>
          <w:rFonts w:ascii="Courier New" w:hAnsi="Courier New" w:eastAsia="Courier New"/>
          <w:sz w:val="20"/>
        </w:rPr>
        <w:t xml:space="preserve">   47    static const String paramTab = 'tab';</w:t>
      </w:r>
    </w:p>
    <w:p>
      <w:r>
        <w:rPr>
          <w:rFonts w:ascii="Courier New" w:hAnsi="Courier New" w:eastAsia="Courier New"/>
          <w:sz w:val="20"/>
        </w:rPr>
        <w:t xml:space="preserve">   49    static const String paramPhotoId = 'photoId';</w:t>
      </w:r>
    </w:p>
    <w:p>
      <w:r>
        <w:rPr>
          <w:rFonts w:ascii="Courier New" w:hAnsi="Courier New" w:eastAsia="Courier New"/>
          <w:sz w:val="20"/>
        </w:rPr>
        <w:t xml:space="preserve">   50    static const String paramCollectionId = 'collectionId';</w:t>
      </w:r>
    </w:p>
    <w:p>
      <w:r>
        <w:rPr>
          <w:rFonts w:ascii="Courier New" w:hAnsi="Courier New" w:eastAsia="Courier New"/>
          <w:sz w:val="20"/>
        </w:rPr>
        <w:t xml:space="preserve">   51    static const String paramAcademyId = 'academyId';</w:t>
      </w:r>
    </w:p>
    <w:p>
      <w:r>
        <w:rPr>
          <w:rFonts w:ascii="Courier New" w:hAnsi="Courier New" w:eastAsia="Courier New"/>
          <w:sz w:val="20"/>
        </w:rPr>
        <w:t xml:space="preserve">   52    static const String paramMode = 'mode';</w:t>
      </w:r>
    </w:p>
    <w:p>
      <w:r>
        <w:rPr>
          <w:rFonts w:ascii="Courier New" w:hAnsi="Courier New" w:eastAsia="Courier New"/>
          <w:sz w:val="20"/>
        </w:rPr>
        <w:t xml:space="preserve">   54    // === 工具方法 ===</w:t>
      </w:r>
    </w:p>
    <w:p>
      <w:r>
        <w:rPr>
          <w:rFonts w:ascii="Courier New" w:hAnsi="Courier New" w:eastAsia="Courier New"/>
          <w:sz w:val="20"/>
        </w:rPr>
        <w:t xml:space="preserve">   55    /// 构建 templateId 查询参数 URL</w:t>
      </w:r>
    </w:p>
    <w:p>
      <w:r>
        <w:rPr>
          <w:rFonts w:ascii="Courier New" w:hAnsi="Courier New" w:eastAsia="Courier New"/>
          <w:sz w:val="20"/>
        </w:rPr>
        <w:t xml:space="preserve">   56    /// 用于模板详情/解锁/编辑/拍摄预览页等需要传递 templateId 的场景</w:t>
      </w:r>
    </w:p>
    <w:p>
      <w:r>
        <w:rPr>
          <w:rFonts w:ascii="Courier New" w:hAnsi="Courier New" w:eastAsia="Courier New"/>
          <w:sz w:val="20"/>
        </w:rPr>
        <w:t xml:space="preserve">   58      return '$path?$paramTemplateId=$templateId';</w:t>
      </w:r>
    </w:p>
    <w:p>
      <w:r>
        <w:rPr>
          <w:rFonts w:ascii="Courier New" w:hAnsi="Courier New" w:eastAsia="Courier New"/>
          <w:sz w:val="20"/>
        </w:rPr>
        <w:t xml:space="preserve">   59    }</w:t>
      </w:r>
    </w:p>
    <w:p>
      <w:r>
        <w:rPr>
          <w:rFonts w:ascii="Courier New" w:hAnsi="Courier New" w:eastAsia="Courier New"/>
          <w:sz w:val="20"/>
        </w:rPr>
        <w:t xml:space="preserve">   60    /// 构建 sceneId 查询参数 URL</w:t>
      </w:r>
    </w:p>
    <w:p>
      <w:r>
        <w:rPr>
          <w:rFonts w:ascii="Courier New" w:hAnsi="Courier New" w:eastAsia="Courier New"/>
          <w:sz w:val="20"/>
        </w:rPr>
        <w:t xml:space="preserve">   61    static String withSceneId(String path, String sceneId) {</w:t>
      </w:r>
    </w:p>
    <w:p>
      <w:r>
        <w:rPr>
          <w:rFonts w:ascii="Courier New" w:hAnsi="Courier New" w:eastAsia="Courier New"/>
          <w:sz w:val="20"/>
        </w:rPr>
        <w:t xml:space="preserve">   63    }</w:t>
      </w:r>
    </w:p>
    <w:p>
      <w:r>
        <w:rPr>
          <w:rFonts w:ascii="Courier New" w:hAnsi="Courier New" w:eastAsia="Courier New"/>
          <w:sz w:val="20"/>
        </w:rPr>
        <w:t xml:space="preserve">   64    /// 构建多参数 URL</w:t>
      </w:r>
    </w:p>
    <w:p>
      <w:r>
        <w:rPr>
          <w:rFonts w:ascii="Courier New" w:hAnsi="Courier New" w:eastAsia="Courier New"/>
          <w:sz w:val="20"/>
        </w:rPr>
        <w:t xml:space="preserve">   65    static String build(String path, Map&lt;String, String&gt; params) {</w:t>
      </w:r>
    </w:p>
    <w:p>
      <w:r>
        <w:rPr>
          <w:rFonts w:ascii="Courier New" w:hAnsi="Courier New" w:eastAsia="Courier New"/>
          <w:sz w:val="20"/>
        </w:rPr>
        <w:t xml:space="preserve">   66      if (params.isEmpty) return path;</w:t>
      </w:r>
    </w:p>
    <w:p>
      <w:r>
        <w:rPr>
          <w:rFonts w:ascii="Courier New" w:hAnsi="Courier New" w:eastAsia="Courier New"/>
          <w:sz w:val="20"/>
        </w:rPr>
        <w:t xml:space="preserve">   68      return '$path?$query';</w:t>
      </w:r>
    </w:p>
    <w:p>
      <w:r>
        <w:rPr>
          <w:rFonts w:ascii="Courier New" w:hAnsi="Courier New" w:eastAsia="Courier New"/>
          <w:sz w:val="20"/>
        </w:rPr>
        <w:t xml:space="preserve">   69    }</w:t>
      </w:r>
    </w:p>
    <w:p>
      <w:r>
        <w:rPr>
          <w:rFonts w:ascii="Courier New" w:hAnsi="Courier New" w:eastAsia="Courier New"/>
          <w:sz w:val="20"/>
        </w:rPr>
        <w:t xml:space="preserve">   70  }</w:t>
      </w:r>
    </w:p>
    <w:p>
      <w:r>
        <w:rPr>
          <w:rFonts w:ascii="Courier New" w:hAnsi="Courier New" w:eastAsia="Courier New"/>
          <w:sz w:val="20"/>
        </w:rPr>
        <w:t xml:space="preserve">   71  // ===== lib/core/router/route_observers.dart =====</w:t>
      </w:r>
    </w:p>
    <w:p>
      <w:r>
        <w:rPr>
          <w:rFonts w:ascii="Courier New" w:hAnsi="Courier New" w:eastAsia="Courier New"/>
          <w:sz w:val="20"/>
        </w:rPr>
        <w:t xml:space="preserve">   73  import 'package:flutter_riverpod/flutter_riverpod.dart';</w:t>
      </w:r>
    </w:p>
    <w:p>
      <w:r>
        <w:rPr>
          <w:rFonts w:ascii="Courier New" w:hAnsi="Courier New" w:eastAsia="Courier New"/>
          <w:sz w:val="20"/>
        </w:rPr>
        <w:t xml:space="preserve">   74  import '../../features/capture/data/capture_state.dart';</w:t>
      </w:r>
    </w:p>
    <w:p>
      <w:r>
        <w:rPr>
          <w:rFonts w:ascii="Courier New" w:hAnsi="Courier New" w:eastAsia="Courier New"/>
          <w:sz w:val="20"/>
        </w:rPr>
        <w:t xml:space="preserve">   75  import 'route_names.dart';</w:t>
      </w:r>
    </w:p>
    <w:p>
      <w:r>
        <w:rPr>
          <w:rFonts w:ascii="Courier New" w:hAnsi="Courier New" w:eastAsia="Courier New"/>
          <w:sz w:val="20"/>
        </w:rPr>
        <w:t xml:space="preserve">   76  /// 监听路由变化，用于：</w:t>
      </w:r>
    </w:p>
    <w:p>
      <w:r>
        <w:rPr>
          <w:rFonts w:ascii="Courier New" w:hAnsi="Courier New" w:eastAsia="Courier New"/>
          <w:sz w:val="20"/>
        </w:rPr>
        <w:t xml:space="preserve">   78  /// 2. 离开拍摄页时清理 template 相关状态（修复 uni-app 的状态残留 bug）</w:t>
      </w:r>
    </w:p>
    <w:p>
      <w:r>
        <w:rPr>
          <w:rFonts w:ascii="Courier New" w:hAnsi="Courier New" w:eastAsia="Courier New"/>
          <w:sz w:val="20"/>
        </w:rPr>
        <w:t xml:space="preserve">   79  /// 3. 进入特定页面时预热数据</w:t>
      </w:r>
    </w:p>
    <w:p>
      <w:r>
        <w:rPr>
          <w:rFonts w:ascii="Courier New" w:hAnsi="Courier New" w:eastAsia="Courier New"/>
          <w:sz w:val="20"/>
        </w:rPr>
        <w:t xml:space="preserve">   80  class LumiraRouteObserver extends RouteObserver&lt;PageRoute&lt;dynamic&gt;&gt; {</w:t>
      </w:r>
    </w:p>
    <w:p>
      <w:r>
        <w:rPr>
          <w:rFonts w:ascii="Courier New" w:hAnsi="Courier New" w:eastAsia="Courier New"/>
          <w:sz w:val="20"/>
        </w:rPr>
        <w:t xml:space="preserve">   81    LumiraRouteObserver(this._ref);</w:t>
      </w:r>
    </w:p>
    <w:p>
      <w:r>
        <w:rPr>
          <w:rFonts w:ascii="Courier New" w:hAnsi="Courier New" w:eastAsia="Courier New"/>
          <w:sz w:val="20"/>
        </w:rPr>
        <w:t xml:space="preserve">   83    @override</w:t>
      </w:r>
    </w:p>
    <w:p>
      <w:r>
        <w:rPr>
          <w:rFonts w:ascii="Courier New" w:hAnsi="Courier New" w:eastAsia="Courier New"/>
          <w:sz w:val="20"/>
        </w:rPr>
        <w:t xml:space="preserve">   84    void didPush(Route&lt;dynamic&gt; route, Route&lt;dynamic&gt;? previousRoute) {</w:t>
      </w:r>
    </w:p>
    <w:p>
      <w:r>
        <w:rPr>
          <w:rFonts w:ascii="Courier New" w:hAnsi="Courier New" w:eastAsia="Courier New"/>
          <w:sz w:val="20"/>
        </w:rPr>
        <w:t xml:space="preserve">   85      super.didPush(route, previousRoute);</w:t>
      </w:r>
    </w:p>
    <w:p>
      <w:r>
        <w:rPr>
          <w:rFonts w:ascii="Courier New" w:hAnsi="Courier New" w:eastAsia="Courier New"/>
          <w:sz w:val="20"/>
        </w:rPr>
        <w:t xml:space="preserve">   87    }</w:t>
      </w:r>
    </w:p>
    <w:p>
      <w:r>
        <w:rPr>
          <w:rFonts w:ascii="Courier New" w:hAnsi="Courier New" w:eastAsia="Courier New"/>
          <w:sz w:val="20"/>
        </w:rPr>
        <w:t xml:space="preserve">   88    @override</w:t>
      </w:r>
    </w:p>
    <w:p>
      <w:r>
        <w:rPr>
          <w:rFonts w:ascii="Courier New" w:hAnsi="Courier New" w:eastAsia="Courier New"/>
          <w:sz w:val="20"/>
        </w:rPr>
        <w:t xml:space="preserve">   89    void didPop(Route&lt;dynamic&gt; route, Route&lt;dynamic&gt;? previousRoute) {</w:t>
      </w:r>
    </w:p>
    <w:p>
      <w:r>
        <w:rPr>
          <w:rFonts w:ascii="Courier New" w:hAnsi="Courier New" w:eastAsia="Courier New"/>
          <w:sz w:val="20"/>
        </w:rPr>
        <w:t xml:space="preserve">   90      super.didPop(route, previousRoute);</w:t>
      </w:r>
    </w:p>
    <w:p>
      <w:r>
        <w:rPr>
          <w:rFonts w:ascii="Courier New" w:hAnsi="Courier New" w:eastAsia="Courier New"/>
          <w:sz w:val="20"/>
        </w:rPr>
        <w:t xml:space="preserve">   92    }</w:t>
      </w:r>
    </w:p>
    <w:p>
      <w:r>
        <w:rPr>
          <w:rFonts w:ascii="Courier New" w:hAnsi="Courier New" w:eastAsia="Courier New"/>
          <w:sz w:val="20"/>
        </w:rPr>
        <w:t xml:space="preserve">   93    @override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29 页</w:t>
      </w:r>
    </w:p>
    <w:p>
      <w:r>
        <w:rPr>
          <w:rFonts w:ascii="Courier New" w:hAnsi="Courier New" w:eastAsia="Courier New"/>
          <w:sz w:val="20"/>
        </w:rPr>
        <w:t xml:space="preserve">   94    void didReplace({Route&lt;dynamic&gt;? newRoute, Route&lt;dynamic&gt;? oldRoute}) {</w:t>
      </w:r>
    </w:p>
    <w:p>
      <w:r>
        <w:rPr>
          <w:rFonts w:ascii="Courier New" w:hAnsi="Courier New" w:eastAsia="Courier New"/>
          <w:sz w:val="20"/>
        </w:rPr>
        <w:t xml:space="preserve">   95      super.didReplace(newRoute: newRoute, oldRoute: oldRoute);</w:t>
      </w:r>
    </w:p>
    <w:p>
      <w:r>
        <w:rPr>
          <w:rFonts w:ascii="Courier New" w:hAnsi="Courier New" w:eastAsia="Courier New"/>
          <w:sz w:val="20"/>
        </w:rPr>
        <w:t xml:space="preserve">   97        _handleRouteChange(oldRoute, newRoute);</w:t>
      </w:r>
    </w:p>
    <w:p>
      <w:r>
        <w:rPr>
          <w:rFonts w:ascii="Courier New" w:hAnsi="Courier New" w:eastAsia="Courier New"/>
          <w:sz w:val="20"/>
        </w:rPr>
        <w:t xml:space="preserve">   98      }</w:t>
      </w:r>
    </w:p>
    <w:p>
      <w:r>
        <w:rPr>
          <w:rFonts w:ascii="Courier New" w:hAnsi="Courier New" w:eastAsia="Courier New"/>
          <w:sz w:val="20"/>
        </w:rPr>
        <w:t xml:space="preserve">   99    }</w:t>
      </w:r>
    </w:p>
    <w:p>
      <w:r>
        <w:rPr>
          <w:rFonts w:ascii="Courier New" w:hAnsi="Courier New" w:eastAsia="Courier New"/>
          <w:sz w:val="20"/>
        </w:rPr>
        <w:t xml:space="preserve">  100    void _handleRouteChange(Route&lt;dynamic&gt;? from, Route&lt;dynamic&gt;? to) {</w:t>
      </w:r>
    </w:p>
    <w:p>
      <w:r>
        <w:rPr>
          <w:rFonts w:ascii="Courier New" w:hAnsi="Courier New" w:eastAsia="Courier New"/>
          <w:sz w:val="20"/>
        </w:rPr>
        <w:t xml:space="preserve">  102      final toPath = _extractPath(to);</w:t>
      </w:r>
    </w:p>
    <w:p>
      <w:r>
        <w:rPr>
          <w:rFonts w:ascii="Courier New" w:hAnsi="Courier New" w:eastAsia="Courier New"/>
          <w:sz w:val="20"/>
        </w:rPr>
        <w:t xml:space="preserve">  103      // 离开拍摄页（capture/preview/preview-template）时清理模板状态</w:t>
      </w:r>
    </w:p>
    <w:p>
      <w:r>
        <w:rPr>
          <w:rFonts w:ascii="Courier New" w:hAnsi="Courier New" w:eastAsia="Courier New"/>
          <w:sz w:val="20"/>
        </w:rPr>
        <w:t xml:space="preserve">  104      // 修复 uni-app 中"退出拍摄页后 currentTemplateId 残留影响后续自由拍摄"的 bug</w:t>
      </w:r>
    </w:p>
    <w:p>
      <w:r>
        <w:rPr>
          <w:rFonts w:ascii="Courier New" w:hAnsi="Courier New" w:eastAsia="Courier New"/>
          <w:sz w:val="20"/>
        </w:rPr>
        <w:t xml:space="preserve">  105      if (_isCapturePage(fromPath) &amp;&amp; !_isCapturePage(toPath)) {</w:t>
      </w:r>
    </w:p>
    <w:p>
      <w:r>
        <w:rPr>
          <w:rFonts w:ascii="Courier New" w:hAnsi="Courier New" w:eastAsia="Courier New"/>
          <w:sz w:val="20"/>
        </w:rPr>
        <w:t xml:space="preserve">  107      }</w:t>
      </w:r>
    </w:p>
    <w:p>
      <w:r>
        <w:rPr>
          <w:rFonts w:ascii="Courier New" w:hAnsi="Courier New" w:eastAsia="Courier New"/>
          <w:sz w:val="20"/>
        </w:rPr>
        <w:t xml:space="preserve">  108    }</w:t>
      </w:r>
    </w:p>
    <w:p>
      <w:r>
        <w:rPr>
          <w:rFonts w:ascii="Courier New" w:hAnsi="Courier New" w:eastAsia="Courier New"/>
          <w:sz w:val="20"/>
        </w:rPr>
        <w:t xml:space="preserve">  109    String? _extractPath(Route&lt;dynamic&gt;? route) {</w:t>
      </w:r>
    </w:p>
    <w:p>
      <w:r>
        <w:rPr>
          <w:rFonts w:ascii="Courier New" w:hAnsi="Courier New" w:eastAsia="Courier New"/>
          <w:sz w:val="20"/>
        </w:rPr>
        <w:t xml:space="preserve">  110      if (route is PageRoute) {</w:t>
      </w:r>
    </w:p>
    <w:p>
      <w:r>
        <w:rPr>
          <w:rFonts w:ascii="Courier New" w:hAnsi="Courier New" w:eastAsia="Courier New"/>
          <w:sz w:val="20"/>
        </w:rPr>
        <w:t xml:space="preserve">  112        if (settings.name != null) {</w:t>
      </w:r>
    </w:p>
    <w:p>
      <w:r>
        <w:rPr>
          <w:rFonts w:ascii="Courier New" w:hAnsi="Courier New" w:eastAsia="Courier New"/>
          <w:sz w:val="20"/>
        </w:rPr>
        <w:t xml:space="preserve">  113          return settings.name;</w:t>
      </w:r>
    </w:p>
    <w:p>
      <w:r>
        <w:rPr>
          <w:rFonts w:ascii="Courier New" w:hAnsi="Courier New" w:eastAsia="Courier New"/>
          <w:sz w:val="20"/>
        </w:rPr>
        <w:t xml:space="preserve">  114        }</w:t>
      </w:r>
    </w:p>
    <w:p>
      <w:r>
        <w:rPr>
          <w:rFonts w:ascii="Courier New" w:hAnsi="Courier New" w:eastAsia="Courier New"/>
          <w:sz w:val="20"/>
        </w:rPr>
        <w:t xml:space="preserve">  116      return null;</w:t>
      </w:r>
    </w:p>
    <w:p>
      <w:r>
        <w:rPr>
          <w:rFonts w:ascii="Courier New" w:hAnsi="Courier New" w:eastAsia="Courier New"/>
          <w:sz w:val="20"/>
        </w:rPr>
        <w:t xml:space="preserve">  117    }</w:t>
      </w:r>
    </w:p>
    <w:p>
      <w:r>
        <w:rPr>
          <w:rFonts w:ascii="Courier New" w:hAnsi="Courier New" w:eastAsia="Courier New"/>
          <w:sz w:val="20"/>
        </w:rPr>
        <w:t xml:space="preserve">  118    /// 拍摄页路径与名称集合</w:t>
      </w:r>
    </w:p>
    <w:p>
      <w:r>
        <w:rPr>
          <w:rFonts w:ascii="Courier New" w:hAnsi="Courier New" w:eastAsia="Courier New"/>
          <w:sz w:val="20"/>
        </w:rPr>
        <w:t xml:space="preserve">  119    /// go_router 6.5.9 在 GoRoute 设置了 name: 时，settings.name 返回 NAME（如 'capture'）</w:t>
      </w:r>
    </w:p>
    <w:p>
      <w:r>
        <w:rPr>
          <w:rFonts w:ascii="Courier New" w:hAnsi="Courier New" w:eastAsia="Courier New"/>
          <w:sz w:val="20"/>
        </w:rPr>
        <w:t xml:space="preserve">  121    /// 修复 Minor finding #1。</w:t>
      </w:r>
    </w:p>
    <w:p>
      <w:r>
        <w:rPr>
          <w:rFonts w:ascii="Courier New" w:hAnsi="Courier New" w:eastAsia="Courier New"/>
          <w:sz w:val="20"/>
        </w:rPr>
        <w:t xml:space="preserve">  122    static const _capturePaths = &lt;String&gt;{</w:t>
      </w:r>
    </w:p>
    <w:p>
      <w:r>
        <w:rPr>
          <w:rFonts w:ascii="Courier New" w:hAnsi="Courier New" w:eastAsia="Courier New"/>
          <w:sz w:val="20"/>
        </w:rPr>
        <w:t xml:space="preserve">  123      RouteNames.capture,           // '/capture'</w:t>
      </w:r>
    </w:p>
    <w:p>
      <w:r>
        <w:rPr>
          <w:rFonts w:ascii="Courier New" w:hAnsi="Courier New" w:eastAsia="Courier New"/>
          <w:sz w:val="20"/>
        </w:rPr>
        <w:t xml:space="preserve">  124      RouteNames.capturePreview,    // '/capture/preview'</w:t>
      </w:r>
    </w:p>
    <w:p>
      <w:r>
        <w:rPr>
          <w:rFonts w:ascii="Courier New" w:hAnsi="Courier New" w:eastAsia="Courier New"/>
          <w:sz w:val="20"/>
        </w:rPr>
        <w:t xml:space="preserve">  126    };</w:t>
      </w:r>
    </w:p>
    <w:p>
      <w:r>
        <w:rPr>
          <w:rFonts w:ascii="Courier New" w:hAnsi="Courier New" w:eastAsia="Courier New"/>
          <w:sz w:val="20"/>
        </w:rPr>
        <w:t xml:space="preserve">  127    static const _captureNames = &lt;String&gt;{</w:t>
      </w:r>
    </w:p>
    <w:p>
      <w:r>
        <w:rPr>
          <w:rFonts w:ascii="Courier New" w:hAnsi="Courier New" w:eastAsia="Courier New"/>
          <w:sz w:val="20"/>
        </w:rPr>
        <w:t xml:space="preserve">  128      'capture',</w:t>
      </w:r>
    </w:p>
    <w:p>
      <w:r>
        <w:rPr>
          <w:rFonts w:ascii="Courier New" w:hAnsi="Courier New" w:eastAsia="Courier New"/>
          <w:sz w:val="20"/>
        </w:rPr>
        <w:t xml:space="preserve">  129      'capturePreview',</w:t>
      </w:r>
    </w:p>
    <w:p>
      <w:r>
        <w:rPr>
          <w:rFonts w:ascii="Courier New" w:hAnsi="Courier New" w:eastAsia="Courier New"/>
          <w:sz w:val="20"/>
        </w:rPr>
        <w:t xml:space="preserve">  131    };</w:t>
      </w:r>
    </w:p>
    <w:p>
      <w:r>
        <w:rPr>
          <w:rFonts w:ascii="Courier New" w:hAnsi="Courier New" w:eastAsia="Courier New"/>
          <w:sz w:val="20"/>
        </w:rPr>
        <w:t xml:space="preserve">  132    bool _isCapturePage(String? pathOrName) {</w:t>
      </w:r>
    </w:p>
    <w:p>
      <w:r>
        <w:rPr>
          <w:rFonts w:ascii="Courier New" w:hAnsi="Courier New" w:eastAsia="Courier New"/>
          <w:sz w:val="20"/>
        </w:rPr>
        <w:t xml:space="preserve">  133      if (pathOrName == null) return false;</w:t>
      </w:r>
    </w:p>
    <w:p>
      <w:r>
        <w:rPr>
          <w:rFonts w:ascii="Courier New" w:hAnsi="Courier New" w:eastAsia="Courier New"/>
          <w:sz w:val="20"/>
        </w:rPr>
        <w:t xml:space="preserve">  134      return _capturePaths.contains(pathOrName) || _captureNames.contains(pathOrName);</w:t>
      </w:r>
    </w:p>
    <w:p>
      <w:r>
        <w:rPr>
          <w:rFonts w:ascii="Courier New" w:hAnsi="Courier New" w:eastAsia="Courier New"/>
          <w:sz w:val="20"/>
        </w:rPr>
        <w:t xml:space="preserve">  136    void _clearCaptureState() {</w:t>
      </w:r>
    </w:p>
    <w:p>
      <w:r>
        <w:rPr>
          <w:rFonts w:ascii="Courier New" w:hAnsi="Courier New" w:eastAsia="Courier New"/>
          <w:sz w:val="20"/>
        </w:rPr>
        <w:t xml:space="preserve">  137      // Forced fix: CaptureState.resetAll 接收 ProviderContainer（见 capture_state.dart 注释）</w:t>
      </w:r>
    </w:p>
    <w:p>
      <w:r>
        <w:rPr>
          <w:rFonts w:ascii="Courier New" w:hAnsi="Courier New" w:eastAsia="Courier New"/>
          <w:sz w:val="20"/>
        </w:rPr>
        <w:t xml:space="preserve">  138      CaptureState.resetAll(_ref.container);</w:t>
      </w:r>
    </w:p>
    <w:p>
      <w:r>
        <w:rPr>
          <w:rFonts w:ascii="Courier New" w:hAnsi="Courier New" w:eastAsia="Courier New"/>
          <w:sz w:val="20"/>
        </w:rPr>
        <w:t xml:space="preserve">  139    }</w:t>
      </w:r>
    </w:p>
    <w:p>
      <w:r>
        <w:rPr>
          <w:rFonts w:ascii="Courier New" w:hAnsi="Courier New" w:eastAsia="Courier New"/>
          <w:sz w:val="20"/>
        </w:rPr>
        <w:t xml:space="preserve">  141  /// 全局路由观察者 Provider</w:t>
      </w:r>
    </w:p>
    <w:p>
      <w:r>
        <w:rPr>
          <w:rFonts w:ascii="Courier New" w:hAnsi="Courier New" w:eastAsia="Courier New"/>
          <w:sz w:val="20"/>
        </w:rPr>
        <w:t xml:space="preserve">  142  final lumiraRouteObserverProvider = Provider&lt;LumiraRouteObserver&gt;((ref) {</w:t>
      </w:r>
    </w:p>
    <w:p>
      <w:r>
        <w:rPr>
          <w:rFonts w:ascii="Courier New" w:hAnsi="Courier New" w:eastAsia="Courier New"/>
          <w:sz w:val="20"/>
        </w:rPr>
        <w:t xml:space="preserve">  143    return LumiraRouteObserver(ref);</w:t>
      </w:r>
    </w:p>
    <w:p>
      <w:r>
        <w:rPr>
          <w:rFonts w:ascii="宋体" w:hAnsi="宋体" w:eastAsia="宋体"/>
          <w:sz w:val="20"/>
        </w:rPr>
        <w:t>模块 8：数字格式化工具 + 拍摄页状态（lib/core/utils/number_format.dart + lib/features/capture/data/capture_state.dart）</w:t>
      </w:r>
    </w:p>
    <w:p>
      <w:r>
        <w:rPr>
          <w:rFonts w:ascii="Courier New" w:hAnsi="Courier New" w:eastAsia="Courier New"/>
          <w:sz w:val="20"/>
        </w:rPr>
        <w:t xml:space="preserve">    1  // ===== lib/core/utils/number_format.dart =====</w:t>
      </w:r>
    </w:p>
    <w:p>
      <w:r>
        <w:rPr>
          <w:rFonts w:ascii="Courier New" w:hAnsi="Courier New" w:eastAsia="Courier New"/>
          <w:sz w:val="20"/>
        </w:rPr>
        <w:t xml:space="preserve">    2  /// 数字千分位格式化（如 1280 → "1,280"）</w:t>
      </w:r>
    </w:p>
    <w:p>
      <w:r>
        <w:rPr>
          <w:rFonts w:ascii="Courier New" w:hAnsi="Courier New" w:eastAsia="Courier New"/>
          <w:sz w:val="20"/>
        </w:rPr>
        <w:t xml:space="preserve">    3  ///</w:t>
      </w:r>
    </w:p>
    <w:p>
      <w:r>
        <w:rPr>
          <w:rFonts w:ascii="Courier New" w:hAnsi="Courier New" w:eastAsia="Courier New"/>
          <w:sz w:val="20"/>
        </w:rPr>
        <w:t xml:space="preserve">    5  /// 来源：uni-app lumira-app/src/pages/profile/index.vue 和 growth.vue 中</w:t>
      </w:r>
    </w:p>
    <w:p>
      <w:r>
        <w:rPr>
          <w:rFonts w:ascii="Courier New" w:hAnsi="Courier New" w:eastAsia="Courier New"/>
          <w:sz w:val="20"/>
        </w:rPr>
        <w:t xml:space="preserve">    6  /// 的 `_formatNum` 函数（两处实现完全一致，此处提取为共享工具）。</w:t>
      </w:r>
    </w:p>
    <w:p>
      <w:r>
        <w:rPr>
          <w:rFonts w:ascii="Courier New" w:hAnsi="Courier New" w:eastAsia="Courier New"/>
          <w:sz w:val="20"/>
        </w:rPr>
        <w:t xml:space="preserve">    7  ///</w:t>
      </w:r>
    </w:p>
    <w:p>
      <w:r>
        <w:rPr>
          <w:rFonts w:ascii="Courier New" w:hAnsi="Courier New" w:eastAsia="Courier New"/>
          <w:sz w:val="20"/>
        </w:rPr>
        <w:t xml:space="preserve">    8  /// 历史修复说明：原 `_formatNum` 在 4+ 位数字上逗号位置错误</w:t>
      </w:r>
    </w:p>
    <w:p>
      <w:r>
        <w:rPr>
          <w:rFonts w:ascii="Courier New" w:hAnsi="Courier New" w:eastAsia="Courier New"/>
          <w:sz w:val="20"/>
        </w:rPr>
        <w:t xml:space="preserve">   10  /// 本实现采用正向 StringBuffer + 索引取字符的方式，</w:t>
      </w:r>
    </w:p>
    <w:p>
      <w:r>
        <w:rPr>
          <w:rFonts w:ascii="Courier New" w:hAnsi="Courier New" w:eastAsia="Courier New"/>
          <w:sz w:val="20"/>
        </w:rPr>
        <w:t xml:space="preserve">   11  /// 通过 `(str.length - i) % 3 == 0` 在正确位置插入逗号，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30 页</w:t>
      </w:r>
    </w:p>
    <w:p>
      <w:r>
        <w:rPr>
          <w:rFonts w:ascii="Courier New" w:hAnsi="Courier New" w:eastAsia="Courier New"/>
          <w:sz w:val="20"/>
        </w:rPr>
        <w:t xml:space="preserve">   12  /// 输出 "1,280" / "2,000" 等标准千分位格式，已由单元测试覆盖。</w:t>
      </w:r>
    </w:p>
    <w:p>
      <w:r>
        <w:rPr>
          <w:rFonts w:ascii="Courier New" w:hAnsi="Courier New" w:eastAsia="Courier New"/>
          <w:sz w:val="20"/>
        </w:rPr>
        <w:t xml:space="preserve">   13  String formatThousands(int value) {</w:t>
      </w:r>
    </w:p>
    <w:p>
      <w:r>
        <w:rPr>
          <w:rFonts w:ascii="Courier New" w:hAnsi="Courier New" w:eastAsia="Courier New"/>
          <w:sz w:val="20"/>
        </w:rPr>
        <w:t xml:space="preserve">   15    final buffer = StringBuffer();</w:t>
      </w:r>
    </w:p>
    <w:p>
      <w:r>
        <w:rPr>
          <w:rFonts w:ascii="Courier New" w:hAnsi="Courier New" w:eastAsia="Courier New"/>
          <w:sz w:val="20"/>
        </w:rPr>
        <w:t xml:space="preserve">   16    for (var i = 0; i &lt; str.length; i++) {</w:t>
      </w:r>
    </w:p>
    <w:p>
      <w:r>
        <w:rPr>
          <w:rFonts w:ascii="Courier New" w:hAnsi="Courier New" w:eastAsia="Courier New"/>
          <w:sz w:val="20"/>
        </w:rPr>
        <w:t xml:space="preserve">   17      if (i &gt; 0 &amp;&amp; (str.length - i) % 3 == 0) {</w:t>
      </w:r>
    </w:p>
    <w:p>
      <w:r>
        <w:rPr>
          <w:rFonts w:ascii="Courier New" w:hAnsi="Courier New" w:eastAsia="Courier New"/>
          <w:sz w:val="20"/>
        </w:rPr>
        <w:t xml:space="preserve">   19      }</w:t>
      </w:r>
    </w:p>
    <w:p>
      <w:r>
        <w:rPr>
          <w:rFonts w:ascii="Courier New" w:hAnsi="Courier New" w:eastAsia="Courier New"/>
          <w:sz w:val="20"/>
        </w:rPr>
        <w:t xml:space="preserve">   20      buffer.write(str[i]);</w:t>
      </w:r>
    </w:p>
    <w:p>
      <w:r>
        <w:rPr>
          <w:rFonts w:ascii="Courier New" w:hAnsi="Courier New" w:eastAsia="Courier New"/>
          <w:sz w:val="20"/>
        </w:rPr>
        <w:t xml:space="preserve">   21    }</w:t>
      </w:r>
    </w:p>
    <w:p>
      <w:r>
        <w:rPr>
          <w:rFonts w:ascii="Courier New" w:hAnsi="Courier New" w:eastAsia="Courier New"/>
          <w:sz w:val="20"/>
        </w:rPr>
        <w:t xml:space="preserve">   22    return buffer.toString();</w:t>
      </w:r>
    </w:p>
    <w:p>
      <w:r>
        <w:rPr>
          <w:rFonts w:ascii="Courier New" w:hAnsi="Courier New" w:eastAsia="Courier New"/>
          <w:sz w:val="20"/>
        </w:rPr>
        <w:t xml:space="preserve">   24  // ===== lib/features/capture/data/capture_state.dart =====</w:t>
      </w:r>
    </w:p>
    <w:p>
      <w:r>
        <w:rPr>
          <w:rFonts w:ascii="Courier New" w:hAnsi="Courier New" w:eastAsia="Courier New"/>
          <w:sz w:val="20"/>
        </w:rPr>
        <w:t xml:space="preserve">   25  import 'package:flutter_riverpod/flutter_riverpod.dart';</w:t>
      </w:r>
    </w:p>
    <w:p>
      <w:r>
        <w:rPr>
          <w:rFonts w:ascii="Courier New" w:hAnsi="Courier New" w:eastAsia="Courier New"/>
          <w:sz w:val="20"/>
        </w:rPr>
        <w:t xml:space="preserve">   26  /// 闪光灯模式</w:t>
      </w:r>
    </w:p>
    <w:p>
      <w:r>
        <w:rPr>
          <w:rFonts w:ascii="Courier New" w:hAnsi="Courier New" w:eastAsia="Courier New"/>
          <w:sz w:val="20"/>
        </w:rPr>
        <w:t xml:space="preserve">   27  enum CaptureFlashMode {</w:t>
      </w:r>
    </w:p>
    <w:p>
      <w:r>
        <w:rPr>
          <w:rFonts w:ascii="Courier New" w:hAnsi="Courier New" w:eastAsia="Courier New"/>
          <w:sz w:val="20"/>
        </w:rPr>
        <w:t xml:space="preserve">   29    on,</w:t>
      </w:r>
    </w:p>
    <w:p>
      <w:r>
        <w:rPr>
          <w:rFonts w:ascii="Courier New" w:hAnsi="Courier New" w:eastAsia="Courier New"/>
          <w:sz w:val="20"/>
        </w:rPr>
        <w:t xml:space="preserve">   30    auto,</w:t>
      </w:r>
    </w:p>
    <w:p>
      <w:r>
        <w:rPr>
          <w:rFonts w:ascii="Courier New" w:hAnsi="Courier New" w:eastAsia="Courier New"/>
          <w:sz w:val="20"/>
        </w:rPr>
        <w:t xml:space="preserve">   31    torch,</w:t>
      </w:r>
    </w:p>
    <w:p>
      <w:r>
        <w:rPr>
          <w:rFonts w:ascii="Courier New" w:hAnsi="Courier New" w:eastAsia="Courier New"/>
          <w:sz w:val="20"/>
        </w:rPr>
        <w:t xml:space="preserve">   32  }</w:t>
      </w:r>
    </w:p>
    <w:p>
      <w:r>
        <w:rPr>
          <w:rFonts w:ascii="Courier New" w:hAnsi="Courier New" w:eastAsia="Courier New"/>
          <w:sz w:val="20"/>
        </w:rPr>
        <w:t xml:space="preserve">   34  ///</w:t>
      </w:r>
    </w:p>
    <w:p>
      <w:r>
        <w:rPr>
          <w:rFonts w:ascii="Courier New" w:hAnsi="Courier New" w:eastAsia="Courier New"/>
          <w:sz w:val="20"/>
        </w:rPr>
        <w:t xml:space="preserve">   35  /// 修复 uni-app 中"退出拍摄页后 currentTemplateId 残留影响后续自由拍摄"的 bug。</w:t>
      </w:r>
    </w:p>
    <w:p>
      <w:r>
        <w:rPr>
          <w:rFonts w:ascii="Courier New" w:hAnsi="Courier New" w:eastAsia="Courier New"/>
          <w:sz w:val="20"/>
        </w:rPr>
        <w:t xml:space="preserve">   36  /// 所有状态在 LumiraRouteObserver.didPop 离开拍摄页时通过 _clearCaptureState 重置。</w:t>
      </w:r>
    </w:p>
    <w:p>
      <w:r>
        <w:rPr>
          <w:rFonts w:ascii="Courier New" w:hAnsi="Courier New" w:eastAsia="Courier New"/>
          <w:sz w:val="20"/>
        </w:rPr>
        <w:t xml:space="preserve">   38    CaptureState._();</w:t>
      </w:r>
    </w:p>
    <w:p>
      <w:r>
        <w:rPr>
          <w:rFonts w:ascii="Courier New" w:hAnsi="Courier New" w:eastAsia="Courier New"/>
          <w:sz w:val="20"/>
        </w:rPr>
        <w:t xml:space="preserve">   39    /// 当前模板 ID（null = 自由拍摄模式）</w:t>
      </w:r>
    </w:p>
    <w:p>
      <w:r>
        <w:rPr>
          <w:rFonts w:ascii="Courier New" w:hAnsi="Courier New" w:eastAsia="Courier New"/>
          <w:sz w:val="20"/>
        </w:rPr>
        <w:t xml:space="preserve">   40    /// 来源：URL query param `?templateId=xxx`</w:t>
      </w:r>
    </w:p>
    <w:p>
      <w:r>
        <w:rPr>
          <w:rFonts w:ascii="Courier New" w:hAnsi="Courier New" w:eastAsia="Courier New"/>
          <w:sz w:val="20"/>
        </w:rPr>
        <w:t xml:space="preserve">   41    static final currentTemplateIdProvider = StateProvider&lt;String?&gt;((ref) =&gt; null);</w:t>
      </w:r>
    </w:p>
    <w:p>
      <w:r>
        <w:rPr>
          <w:rFonts w:ascii="Courier New" w:hAnsi="Courier New" w:eastAsia="Courier New"/>
          <w:sz w:val="20"/>
        </w:rPr>
        <w:t xml:space="preserve">   43    static final flashModeProvider = StateProvider&lt;CaptureFlashMode&gt;((ref) =&gt; CaptureFlashMode.off);</w:t>
      </w:r>
    </w:p>
    <w:p>
      <w:r>
        <w:rPr>
          <w:rFonts w:ascii="Courier New" w:hAnsi="Courier New" w:eastAsia="Courier New"/>
          <w:sz w:val="20"/>
        </w:rPr>
        <w:t xml:space="preserve">   44    /// 全屏取景器开关</w:t>
      </w:r>
    </w:p>
    <w:p>
      <w:r>
        <w:rPr>
          <w:rFonts w:ascii="Courier New" w:hAnsi="Courier New" w:eastAsia="Courier New"/>
          <w:sz w:val="20"/>
        </w:rPr>
        <w:t xml:space="preserve">   45    static final isFullscreenProvider = StateProvider&lt;bool&gt;((ref) =&gt; false);</w:t>
      </w:r>
    </w:p>
    <w:p>
      <w:r>
        <w:rPr>
          <w:rFonts w:ascii="Courier New" w:hAnsi="Courier New" w:eastAsia="Courier New"/>
          <w:sz w:val="20"/>
        </w:rPr>
        <w:t xml:space="preserve">   46    /// 显示/隐藏模板叠图</w:t>
      </w:r>
    </w:p>
    <w:p>
      <w:r>
        <w:rPr>
          <w:rFonts w:ascii="Courier New" w:hAnsi="Courier New" w:eastAsia="Courier New"/>
          <w:sz w:val="20"/>
        </w:rPr>
        <w:t xml:space="preserve">   48    /// 显示/隐藏姿势剪影</w:t>
      </w:r>
    </w:p>
    <w:p>
      <w:r>
        <w:rPr>
          <w:rFonts w:ascii="Courier New" w:hAnsi="Courier New" w:eastAsia="Courier New"/>
          <w:sz w:val="20"/>
        </w:rPr>
        <w:t xml:space="preserve">   49    static final showSilhouetteProvider = StateProvider&lt;bool&gt;((ref) =&gt; true);</w:t>
      </w:r>
    </w:p>
    <w:p>
      <w:r>
        <w:rPr>
          <w:rFonts w:ascii="Courier New" w:hAnsi="Courier New" w:eastAsia="Courier New"/>
          <w:sz w:val="20"/>
        </w:rPr>
        <w:t xml:space="preserve">   50    /// 最近拍摄照片路径（点击缩略图跳转预览页）</w:t>
      </w:r>
    </w:p>
    <w:p>
      <w:r>
        <w:rPr>
          <w:rFonts w:ascii="Courier New" w:hAnsi="Courier New" w:eastAsia="Courier New"/>
          <w:sz w:val="20"/>
        </w:rPr>
        <w:t xml:space="preserve">   51    static final lastPhotoPathProvider = StateProvider&lt;String?&gt;((ref) =&gt; null);</w:t>
      </w:r>
    </w:p>
    <w:p>
      <w:r>
        <w:rPr>
          <w:rFonts w:ascii="Courier New" w:hAnsi="Courier New" w:eastAsia="Courier New"/>
          <w:sz w:val="20"/>
        </w:rPr>
        <w:t xml:space="preserve">   53    static final cameraFacingProvider = StateProvider&lt;String&gt;((ref) =&gt; 'back');</w:t>
      </w:r>
    </w:p>
    <w:p>
      <w:r>
        <w:rPr>
          <w:rFonts w:ascii="Courier New" w:hAnsi="Courier New" w:eastAsia="Courier New"/>
          <w:sz w:val="20"/>
        </w:rPr>
        <w:t xml:space="preserve">   54    /// 重置所有拍摄页状态（在 LumiraRouteObserver._clearCaptureState 中调用）</w:t>
      </w:r>
    </w:p>
    <w:p>
      <w:r>
        <w:rPr>
          <w:rFonts w:ascii="Courier New" w:hAnsi="Courier New" w:eastAsia="Courier New"/>
          <w:sz w:val="20"/>
        </w:rPr>
        <w:t xml:space="preserve">   55    ///</w:t>
      </w:r>
    </w:p>
    <w:p>
      <w:r>
        <w:rPr>
          <w:rFonts w:ascii="Courier New" w:hAnsi="Courier New" w:eastAsia="Courier New"/>
          <w:sz w:val="20"/>
        </w:rPr>
        <w:t xml:space="preserve">   57    /// `CaptureState.resetAll(container.read)` 不兼容（`container.read` 是</w:t>
      </w:r>
    </w:p>
    <w:p>
      <w:r>
        <w:rPr>
          <w:rFonts w:ascii="Courier New" w:hAnsi="Courier New" w:eastAsia="Courier New"/>
          <w:sz w:val="20"/>
        </w:rPr>
        <w:t xml:space="preserve">   58    /// 函数引用而非 `Ref`）。改为接收 `ProviderContainer`，因为</w:t>
      </w:r>
    </w:p>
    <w:p>
      <w:r>
        <w:rPr>
          <w:rFonts w:ascii="Courier New" w:hAnsi="Courier New" w:eastAsia="Courier New"/>
          <w:sz w:val="20"/>
        </w:rPr>
        <w:t xml:space="preserve">   59    /// `ProviderContainer.read(provider.notifier).state = ...` 与 `Ref` 行为一致。</w:t>
      </w:r>
    </w:p>
    <w:p>
      <w:r>
        <w:rPr>
          <w:rFonts w:ascii="Courier New" w:hAnsi="Courier New" w:eastAsia="Courier New"/>
          <w:sz w:val="20"/>
        </w:rPr>
        <w:t xml:space="preserve">   60    /// 调用方 `LumiraRouteObserver._clearCaptureState` 传 `_ref.container`。</w:t>
      </w:r>
    </w:p>
    <w:p>
      <w:r>
        <w:rPr>
          <w:rFonts w:ascii="Courier New" w:hAnsi="Courier New" w:eastAsia="Courier New"/>
          <w:sz w:val="20"/>
        </w:rPr>
        <w:t xml:space="preserve">   62      container.read(currentTemplateIdProvider.notifier).state = null;</w:t>
      </w:r>
    </w:p>
    <w:p>
      <w:r>
        <w:rPr>
          <w:rFonts w:ascii="Courier New" w:hAnsi="Courier New" w:eastAsia="Courier New"/>
          <w:sz w:val="20"/>
        </w:rPr>
        <w:t xml:space="preserve">   63      container.read(flashModeProvider.notifier).state = CaptureFlashMode.off;</w:t>
      </w:r>
    </w:p>
    <w:p>
      <w:r>
        <w:rPr>
          <w:rFonts w:ascii="Courier New" w:hAnsi="Courier New" w:eastAsia="Courier New"/>
          <w:sz w:val="20"/>
        </w:rPr>
        <w:t xml:space="preserve">   64      container.read(isFullscreenProvider.notifier).state = false;</w:t>
      </w:r>
    </w:p>
    <w:p>
      <w:r>
        <w:rPr>
          <w:rFonts w:ascii="Courier New" w:hAnsi="Courier New" w:eastAsia="Courier New"/>
          <w:sz w:val="20"/>
        </w:rPr>
        <w:t xml:space="preserve">   65      container.read(showTemplateProvider.notifier).state = true;</w:t>
      </w:r>
    </w:p>
    <w:p>
      <w:r>
        <w:rPr>
          <w:rFonts w:ascii="Courier New" w:hAnsi="Courier New" w:eastAsia="Courier New"/>
          <w:sz w:val="20"/>
        </w:rPr>
        <w:t xml:space="preserve">   67      container.read(lastPhotoPathProvider.notifier).state = null;</w:t>
      </w:r>
    </w:p>
    <w:p>
      <w:r>
        <w:rPr>
          <w:rFonts w:ascii="Courier New" w:hAnsi="Courier New" w:eastAsia="Courier New"/>
          <w:sz w:val="20"/>
        </w:rPr>
        <w:t xml:space="preserve">   68      container.read(cameraFacingProvider.notifier).state = 'back';</w:t>
      </w:r>
    </w:p>
    <w:p>
      <w:r>
        <w:rPr>
          <w:rFonts w:ascii="Courier New" w:hAnsi="Courier New" w:eastAsia="Courier New"/>
          <w:sz w:val="20"/>
        </w:rPr>
        <w:t xml:space="preserve">   69    }</w:t>
      </w:r>
    </w:p>
    <w:p>
      <w:r>
        <w:rPr>
          <w:rFonts w:ascii="Courier New" w:hAnsi="Courier New" w:eastAsia="Courier New"/>
          <w:sz w:val="20"/>
        </w:rPr>
        <w:t>// 模块 1：应用入口 + 主题控制器（lib/main.dart + lib/core/theme/theme_controller.dart）</w:t>
      </w:r>
    </w:p>
    <w:p>
      <w:r>
        <w:rPr>
          <w:rFonts w:ascii="Courier New" w:hAnsi="Courier New" w:eastAsia="Courier New"/>
          <w:sz w:val="20"/>
        </w:rPr>
        <w:t>// 模块 2：路由配置（lib/app/router.dart）</w:t>
      </w:r>
    </w:p>
    <w:p>
      <w:r>
        <w:rPr>
          <w:rFonts w:ascii="Courier New" w:hAnsi="Courier New" w:eastAsia="Courier New"/>
          <w:sz w:val="20"/>
        </w:rPr>
        <w:t>// 模块 3：数据库 Provider（lib/core/db/database_provider.dart）</w:t>
      </w:r>
    </w:p>
    <w:p>
      <w:r>
        <w:rPr>
          <w:rFonts w:ascii="Courier New" w:hAnsi="Courier New" w:eastAsia="Courier New"/>
          <w:sz w:val="20"/>
        </w:rPr>
        <w:t>// 模块 4：模板 DAO（lib/core/db/dao/templates_dao.dart）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31 页</w:t>
      </w:r>
    </w:p>
    <w:p>
      <w:r>
        <w:rPr>
          <w:rFonts w:ascii="宋体" w:hAnsi="宋体" w:eastAsia="宋体"/>
          <w:sz w:val="20"/>
        </w:rPr>
        <w:t>模块 9：拍摄页（lib/features/capture/pages/capture_page.dart）</w:t>
      </w:r>
    </w:p>
    <w:p>
      <w:r>
        <w:rPr>
          <w:rFonts w:ascii="Courier New" w:hAnsi="Courier New" w:eastAsia="Courier New"/>
          <w:sz w:val="20"/>
        </w:rPr>
        <w:t xml:space="preserve">    2  import 'package:flutter_riverpod/flutter_riverpod.dart';</w:t>
      </w:r>
    </w:p>
    <w:p>
      <w:r>
        <w:rPr>
          <w:rFonts w:ascii="Courier New" w:hAnsi="Courier New" w:eastAsia="Courier New"/>
          <w:sz w:val="20"/>
        </w:rPr>
        <w:t xml:space="preserve">    4  import '../../../core/router/route_names.dart';</w:t>
      </w:r>
    </w:p>
    <w:p>
      <w:r>
        <w:rPr>
          <w:rFonts w:ascii="Courier New" w:hAnsi="Courier New" w:eastAsia="Courier New"/>
          <w:sz w:val="20"/>
        </w:rPr>
        <w:t xml:space="preserve">    7  import '../widgets/capture_nav.dart';</w:t>
      </w:r>
    </w:p>
    <w:p>
      <w:r>
        <w:rPr>
          <w:rFonts w:ascii="Courier New" w:hAnsi="Courier New" w:eastAsia="Courier New"/>
          <w:sz w:val="20"/>
        </w:rPr>
        <w:t xml:space="preserve">    9  /// 拍摄页（Phase 2 MVP）</w:t>
      </w:r>
    </w:p>
    <w:p>
      <w:r>
        <w:rPr>
          <w:rFonts w:ascii="Courier New" w:hAnsi="Courier New" w:eastAsia="Courier New"/>
          <w:sz w:val="20"/>
        </w:rPr>
        <w:t xml:space="preserve">   12  /// 本任务范围：导航栏 + 相机预览 + 拍摄按钮 + 缩略图 + 切换摄像头 + 横竖屏自适应</w:t>
      </w:r>
    </w:p>
    <w:p>
      <w:r>
        <w:rPr>
          <w:rFonts w:ascii="Courier New" w:hAnsi="Courier New" w:eastAsia="Courier New"/>
          <w:sz w:val="20"/>
        </w:rPr>
        <w:t xml:space="preserve">   14  class CapturePage extends ConsumerStatefulWidget {</w:t>
      </w:r>
    </w:p>
    <w:p>
      <w:r>
        <w:rPr>
          <w:rFonts w:ascii="Courier New" w:hAnsi="Courier New" w:eastAsia="Courier New"/>
          <w:sz w:val="20"/>
        </w:rPr>
        <w:t xml:space="preserve">   17    final String? templateId;</w:t>
      </w:r>
    </w:p>
    <w:p>
      <w:r>
        <w:rPr>
          <w:rFonts w:ascii="Courier New" w:hAnsi="Courier New" w:eastAsia="Courier New"/>
          <w:sz w:val="20"/>
        </w:rPr>
        <w:t xml:space="preserve">   19    ConsumerState&lt;CapturePage&gt; createState() =&gt; _CapturePageState();</w:t>
      </w:r>
    </w:p>
    <w:p>
      <w:r>
        <w:rPr>
          <w:rFonts w:ascii="Courier New" w:hAnsi="Courier New" w:eastAsia="Courier New"/>
          <w:sz w:val="20"/>
        </w:rPr>
        <w:t xml:space="preserve">   22      with WidgetsBindingObserver {</w:t>
      </w:r>
    </w:p>
    <w:p>
      <w:r>
        <w:rPr>
          <w:rFonts w:ascii="Courier New" w:hAnsi="Courier New" w:eastAsia="Courier New"/>
          <w:sz w:val="20"/>
        </w:rPr>
        <w:t xml:space="preserve">   24    @override</w:t>
      </w:r>
    </w:p>
    <w:p>
      <w:r>
        <w:rPr>
          <w:rFonts w:ascii="Courier New" w:hAnsi="Courier New" w:eastAsia="Courier New"/>
          <w:sz w:val="20"/>
        </w:rPr>
        <w:t xml:space="preserve">   27      // 监听系统 metrics 变化（横竖屏切换）</w:t>
      </w:r>
    </w:p>
    <w:p>
      <w:r>
        <w:rPr>
          <w:rFonts w:ascii="Courier New" w:hAnsi="Courier New" w:eastAsia="Courier New"/>
          <w:sz w:val="20"/>
        </w:rPr>
        <w:t xml:space="preserve">   29      // 初始化 templateId 状态（来自 URL）</w:t>
      </w:r>
    </w:p>
    <w:p>
      <w:r>
        <w:rPr>
          <w:rFonts w:ascii="Courier New" w:hAnsi="Courier New" w:eastAsia="Courier New"/>
          <w:sz w:val="20"/>
        </w:rPr>
        <w:t xml:space="preserve">   31        ref.read(CaptureState.currentTemplateIdProvider.notifier).state =</w:t>
      </w:r>
    </w:p>
    <w:p>
      <w:r>
        <w:rPr>
          <w:rFonts w:ascii="Courier New" w:hAnsi="Courier New" w:eastAsia="Courier New"/>
          <w:sz w:val="20"/>
        </w:rPr>
        <w:t xml:space="preserve">   34    }</w:t>
      </w:r>
    </w:p>
    <w:p>
      <w:r>
        <w:rPr>
          <w:rFonts w:ascii="Courier New" w:hAnsi="Courier New" w:eastAsia="Courier New"/>
          <w:sz w:val="20"/>
        </w:rPr>
        <w:t xml:space="preserve">   36    void dispose() {</w:t>
      </w:r>
    </w:p>
    <w:p>
      <w:r>
        <w:rPr>
          <w:rFonts w:ascii="Courier New" w:hAnsi="Courier New" w:eastAsia="Courier New"/>
          <w:sz w:val="20"/>
        </w:rPr>
        <w:t xml:space="preserve">   39    }</w:t>
      </w:r>
    </w:p>
    <w:p>
      <w:r>
        <w:rPr>
          <w:rFonts w:ascii="Courier New" w:hAnsi="Courier New" w:eastAsia="Courier New"/>
          <w:sz w:val="20"/>
        </w:rPr>
        <w:t xml:space="preserve">   41    void didChangeMetrics() {</w:t>
      </w:r>
    </w:p>
    <w:p>
      <w:r>
        <w:rPr>
          <w:rFonts w:ascii="Courier New" w:hAnsi="Courier New" w:eastAsia="Courier New"/>
          <w:sz w:val="20"/>
        </w:rPr>
        <w:t xml:space="preserve">   44      final newIsLandscape = size.width &gt; size.height;</w:t>
      </w:r>
    </w:p>
    <w:p>
      <w:r>
        <w:rPr>
          <w:rFonts w:ascii="Courier New" w:hAnsi="Courier New" w:eastAsia="Courier New"/>
          <w:sz w:val="20"/>
        </w:rPr>
        <w:t xml:space="preserve">   46        setState(() =&gt; _isLandscape = newIsLandscape);</w:t>
      </w:r>
    </w:p>
    <w:p>
      <w:r>
        <w:rPr>
          <w:rFonts w:ascii="Courier New" w:hAnsi="Courier New" w:eastAsia="Courier New"/>
          <w:sz w:val="20"/>
        </w:rPr>
        <w:t xml:space="preserve">   49    void _onBack() {</w:t>
      </w:r>
    </w:p>
    <w:p>
      <w:r>
        <w:rPr>
          <w:rFonts w:ascii="Courier New" w:hAnsi="Courier New" w:eastAsia="Courier New"/>
          <w:sz w:val="20"/>
        </w:rPr>
        <w:t xml:space="preserve">   51      if (Navigator.of(context).canPop()) {</w:t>
      </w:r>
    </w:p>
    <w:p>
      <w:r>
        <w:rPr>
          <w:rFonts w:ascii="Courier New" w:hAnsi="Courier New" w:eastAsia="Courier New"/>
          <w:sz w:val="20"/>
        </w:rPr>
        <w:t xml:space="preserve">   54        GoRouter.of(context).go(RouteNames.home);</w:t>
      </w:r>
    </w:p>
    <w:p>
      <w:r>
        <w:rPr>
          <w:rFonts w:ascii="Courier New" w:hAnsi="Courier New" w:eastAsia="Courier New"/>
          <w:sz w:val="20"/>
        </w:rPr>
        <w:t xml:space="preserve">   56    }</w:t>
      </w:r>
    </w:p>
    <w:p>
      <w:r>
        <w:rPr>
          <w:rFonts w:ascii="Courier New" w:hAnsi="Courier New" w:eastAsia="Courier New"/>
          <w:sz w:val="20"/>
        </w:rPr>
        <w:t xml:space="preserve">   58      // 实际拍照由 CameraAwesomeBuilder.onMediaTap 处理</w:t>
      </w:r>
    </w:p>
    <w:p>
      <w:r>
        <w:rPr>
          <w:rFonts w:ascii="Courier New" w:hAnsi="Courier New" w:eastAsia="Courier New"/>
          <w:sz w:val="20"/>
        </w:rPr>
        <w:t xml:space="preserve">   61    void _onCaptured(String path) {</w:t>
      </w:r>
    </w:p>
    <w:p>
      <w:r>
        <w:rPr>
          <w:rFonts w:ascii="Courier New" w:hAnsi="Courier New" w:eastAsia="Courier New"/>
          <w:sz w:val="20"/>
        </w:rPr>
        <w:t xml:space="preserve">   63    }</w:t>
      </w:r>
    </w:p>
    <w:p>
      <w:r>
        <w:rPr>
          <w:rFonts w:ascii="Courier New" w:hAnsi="Courier New" w:eastAsia="Courier New"/>
          <w:sz w:val="20"/>
        </w:rPr>
        <w:t xml:space="preserve">   66      ref.read(CaptureState.cameraFacingProvider.notifier).state =</w:t>
      </w:r>
    </w:p>
    <w:p>
      <w:r>
        <w:rPr>
          <w:rFonts w:ascii="Courier New" w:hAnsi="Courier New" w:eastAsia="Courier New"/>
          <w:sz w:val="20"/>
        </w:rPr>
        <w:t xml:space="preserve">   68    }</w:t>
      </w:r>
    </w:p>
    <w:p>
      <w:r>
        <w:rPr>
          <w:rFonts w:ascii="Courier New" w:hAnsi="Courier New" w:eastAsia="Courier New"/>
          <w:sz w:val="20"/>
        </w:rPr>
        <w:t xml:space="preserve">   71      final isFullscreen = ref.watch(CaptureState.isFullscreenProvider);</w:t>
      </w:r>
    </w:p>
    <w:p>
      <w:r>
        <w:rPr>
          <w:rFonts w:ascii="Courier New" w:hAnsi="Courier New" w:eastAsia="Courier New"/>
          <w:sz w:val="20"/>
        </w:rPr>
        <w:t xml:space="preserve">   73      return Scaffold(</w:t>
      </w:r>
    </w:p>
    <w:p>
      <w:r>
        <w:rPr>
          <w:rFonts w:ascii="Courier New" w:hAnsi="Courier New" w:eastAsia="Courier New"/>
          <w:sz w:val="20"/>
        </w:rPr>
        <w:t xml:space="preserve">   76          fit: StackFit.expand,</w:t>
      </w:r>
    </w:p>
    <w:p>
      <w:r>
        <w:rPr>
          <w:rFonts w:ascii="Courier New" w:hAnsi="Courier New" w:eastAsia="Courier New"/>
          <w:sz w:val="20"/>
        </w:rPr>
        <w:t xml:space="preserve">   78            // 相机预览（全屏）</w:t>
      </w:r>
    </w:p>
    <w:p>
      <w:r>
        <w:rPr>
          <w:rFonts w:ascii="Courier New" w:hAnsi="Courier New" w:eastAsia="Courier New"/>
          <w:sz w:val="20"/>
        </w:rPr>
        <w:t xml:space="preserve">   81            if (!isFullscreen)</w:t>
      </w:r>
    </w:p>
    <w:p>
      <w:r>
        <w:rPr>
          <w:rFonts w:ascii="Courier New" w:hAnsi="Courier New" w:eastAsia="Courier New"/>
          <w:sz w:val="20"/>
        </w:rPr>
        <w:t xml:space="preserve">   83                top: 0,</w:t>
      </w:r>
    </w:p>
    <w:p>
      <w:r>
        <w:rPr>
          <w:rFonts w:ascii="Courier New" w:hAnsi="Courier New" w:eastAsia="Courier New"/>
          <w:sz w:val="20"/>
        </w:rPr>
        <w:t xml:space="preserve">   85                right: 0,</w:t>
      </w:r>
    </w:p>
    <w:p>
      <w:r>
        <w:rPr>
          <w:rFonts w:ascii="Courier New" w:hAnsi="Courier New" w:eastAsia="Courier New"/>
          <w:sz w:val="20"/>
        </w:rPr>
        <w:t xml:space="preserve">   88            // 底部操作栏（拍摄按钮 + 缩略图 + 切换摄像头）</w:t>
      </w:r>
    </w:p>
    <w:p>
      <w:r>
        <w:rPr>
          <w:rFonts w:ascii="Courier New" w:hAnsi="Courier New" w:eastAsia="Courier New"/>
          <w:sz w:val="20"/>
        </w:rPr>
        <w:t xml:space="preserve">   90              Positioned(</w:t>
      </w:r>
    </w:p>
    <w:p>
      <w:r>
        <w:rPr>
          <w:rFonts w:ascii="Courier New" w:hAnsi="Courier New" w:eastAsia="Courier New"/>
          <w:sz w:val="20"/>
        </w:rPr>
        <w:t xml:space="preserve">   93                bottom: 0,</w:t>
      </w:r>
    </w:p>
    <w:p>
      <w:r>
        <w:rPr>
          <w:rFonts w:ascii="Courier New" w:hAnsi="Courier New" w:eastAsia="Courier New"/>
          <w:sz w:val="20"/>
        </w:rPr>
        <w:t xml:space="preserve">   95                  isLandscape: _isLandscape,</w:t>
      </w:r>
    </w:p>
    <w:p>
      <w:r>
        <w:rPr>
          <w:rFonts w:ascii="Courier New" w:hAnsi="Courier New" w:eastAsia="Courier New"/>
          <w:sz w:val="20"/>
        </w:rPr>
        <w:t xml:space="preserve">   98                  onSwitchCamera: _switchCamera,</w:t>
      </w:r>
    </w:p>
    <w:p>
      <w:r>
        <w:rPr>
          <w:rFonts w:ascii="Courier New" w:hAnsi="Courier New" w:eastAsia="Courier New"/>
          <w:sz w:val="20"/>
        </w:rPr>
        <w:t xml:space="preserve">  100                    GoRouter.of(context).push(</w:t>
      </w:r>
    </w:p>
    <w:p>
      <w:r>
        <w:rPr>
          <w:rFonts w:ascii="Courier New" w:hAnsi="Courier New" w:eastAsia="Courier New"/>
          <w:sz w:val="20"/>
        </w:rPr>
        <w:t xml:space="preserve">  103                  },</w:t>
      </w:r>
    </w:p>
    <w:p>
      <w:r>
        <w:rPr>
          <w:rFonts w:ascii="Courier New" w:hAnsi="Courier New" w:eastAsia="Courier New"/>
          <w:sz w:val="20"/>
        </w:rPr>
        <w:t xml:space="preserve">  105              ),</w:t>
      </w:r>
    </w:p>
    <w:p>
      <w:r>
        <w:rPr>
          <w:rFonts w:ascii="Courier New" w:hAnsi="Courier New" w:eastAsia="Courier New"/>
          <w:sz w:val="20"/>
        </w:rPr>
        <w:t xml:space="preserve">  108      ),</w:t>
      </w:r>
    </w:p>
    <w:p>
      <w:r>
        <w:rPr>
          <w:rFonts w:ascii="Courier New" w:hAnsi="Courier New" w:eastAsia="Courier New"/>
          <w:sz w:val="20"/>
        </w:rPr>
        <w:t xml:space="preserve">  110    }</w:t>
      </w:r>
    </w:p>
    <w:p>
      <w:r>
        <w:rPr>
          <w:rFonts w:ascii="Courier New" w:hAnsi="Courier New" w:eastAsia="Courier New"/>
          <w:sz w:val="20"/>
        </w:rPr>
        <w:t xml:space="preserve">    1  /// 底部操作栏</w:t>
      </w:r>
    </w:p>
    <w:p>
      <w:r>
        <w:rPr>
          <w:rFonts w:ascii="Courier New" w:hAnsi="Courier New" w:eastAsia="Courier New"/>
          <w:sz w:val="20"/>
        </w:rPr>
        <w:t xml:space="preserve">    4      required this.isLandscape,</w:t>
      </w:r>
    </w:p>
    <w:p>
      <w:r>
        <w:rPr>
          <w:rFonts w:ascii="Courier New" w:hAnsi="Courier New" w:eastAsia="Courier New"/>
          <w:sz w:val="20"/>
        </w:rPr>
        <w:t xml:space="preserve">    6      required this.onCapture,</w:t>
      </w:r>
    </w:p>
    <w:p>
      <w:r>
        <w:rPr>
          <w:rFonts w:ascii="Courier New" w:hAnsi="Courier New" w:eastAsia="Courier New"/>
          <w:sz w:val="20"/>
        </w:rPr>
        <w:t xml:space="preserve">    9    });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32 页</w:t>
      </w:r>
    </w:p>
    <w:p>
      <w:r>
        <w:rPr>
          <w:rFonts w:ascii="Courier New" w:hAnsi="Courier New" w:eastAsia="Courier New"/>
          <w:sz w:val="20"/>
        </w:rPr>
        <w:t xml:space="preserve">   11    final String? lastPhotoPath;</w:t>
      </w:r>
    </w:p>
    <w:p>
      <w:r>
        <w:rPr>
          <w:rFonts w:ascii="Courier New" w:hAnsi="Courier New" w:eastAsia="Courier New"/>
          <w:sz w:val="20"/>
        </w:rPr>
        <w:t xml:space="preserve">   14    final void Function(String path) onThumbnailTap;</w:t>
      </w:r>
    </w:p>
    <w:p>
      <w:r>
        <w:rPr>
          <w:rFonts w:ascii="Courier New" w:hAnsi="Courier New" w:eastAsia="Courier New"/>
          <w:sz w:val="20"/>
        </w:rPr>
        <w:t xml:space="preserve">   16    Widget build(BuildContext context) {</w:t>
      </w:r>
    </w:p>
    <w:p>
      <w:r>
        <w:rPr>
          <w:rFonts w:ascii="Courier New" w:hAnsi="Courier New" w:eastAsia="Courier New"/>
          <w:sz w:val="20"/>
        </w:rPr>
        <w:t xml:space="preserve">   19        child: Container(</w:t>
      </w:r>
    </w:p>
    <w:p>
      <w:r>
        <w:rPr>
          <w:rFonts w:ascii="Courier New" w:hAnsi="Courier New" w:eastAsia="Courier New"/>
          <w:sz w:val="20"/>
        </w:rPr>
        <w:t xml:space="preserve">   21            gradient: LinearGradient(</w:t>
      </w:r>
    </w:p>
    <w:p>
      <w:r>
        <w:rPr>
          <w:rFonts w:ascii="Courier New" w:hAnsi="Courier New" w:eastAsia="Courier New"/>
          <w:sz w:val="20"/>
        </w:rPr>
        <w:t xml:space="preserve">   24              colors: [</w:t>
      </w:r>
    </w:p>
    <w:p>
      <w:r>
        <w:rPr>
          <w:rFonts w:ascii="Courier New" w:hAnsi="Courier New" w:eastAsia="Courier New"/>
          <w:sz w:val="20"/>
        </w:rPr>
        <w:t xml:space="preserve">   26                Colors.black.withOpacity(0.6),</w:t>
      </w:r>
    </w:p>
    <w:p>
      <w:r>
        <w:rPr>
          <w:rFonts w:ascii="Courier New" w:hAnsi="Courier New" w:eastAsia="Courier New"/>
          <w:sz w:val="20"/>
        </w:rPr>
        <w:t xml:space="preserve">   29          ),</w:t>
      </w:r>
    </w:p>
    <w:p>
      <w:r>
        <w:rPr>
          <w:rFonts w:ascii="Courier New" w:hAnsi="Courier New" w:eastAsia="Courier New"/>
          <w:sz w:val="20"/>
        </w:rPr>
        <w:t xml:space="preserve">   31          child: Row(</w:t>
      </w:r>
    </w:p>
    <w:p>
      <w:r>
        <w:rPr>
          <w:rFonts w:ascii="Courier New" w:hAnsi="Courier New" w:eastAsia="Courier New"/>
          <w:sz w:val="20"/>
        </w:rPr>
        <w:t xml:space="preserve">   33            children: [</w:t>
      </w:r>
    </w:p>
    <w:p>
      <w:r>
        <w:rPr>
          <w:rFonts w:ascii="Courier New" w:hAnsi="Courier New" w:eastAsia="Courier New"/>
          <w:sz w:val="20"/>
        </w:rPr>
        <w:t xml:space="preserve">   36                onTap: lastPhotoPath != null</w:t>
      </w:r>
    </w:p>
    <w:p>
      <w:r>
        <w:rPr>
          <w:rFonts w:ascii="Courier New" w:hAnsi="Courier New" w:eastAsia="Courier New"/>
          <w:sz w:val="20"/>
        </w:rPr>
        <w:t xml:space="preserve">   38                    : null,</w:t>
      </w:r>
    </w:p>
    <w:p>
      <w:r>
        <w:rPr>
          <w:rFonts w:ascii="Courier New" w:hAnsi="Courier New" w:eastAsia="Courier New"/>
          <w:sz w:val="20"/>
        </w:rPr>
        <w:t xml:space="preserve">   41                  height: 48,</w:t>
      </w:r>
    </w:p>
    <w:p>
      <w:r>
        <w:rPr>
          <w:rFonts w:ascii="Courier New" w:hAnsi="Courier New" w:eastAsia="Courier New"/>
          <w:sz w:val="20"/>
        </w:rPr>
        <w:t xml:space="preserve">   43                    color: Colors.white.withOpacity(0.1),</w:t>
      </w:r>
    </w:p>
    <w:p>
      <w:r>
        <w:rPr>
          <w:rFonts w:ascii="Courier New" w:hAnsi="Courier New" w:eastAsia="Courier New"/>
          <w:sz w:val="20"/>
        </w:rPr>
        <w:t xml:space="preserve">   46                      color: Colors.white.withOpacity(0.3),</w:t>
      </w:r>
    </w:p>
    <w:p>
      <w:r>
        <w:rPr>
          <w:rFonts w:ascii="Courier New" w:hAnsi="Courier New" w:eastAsia="Courier New"/>
          <w:sz w:val="20"/>
        </w:rPr>
        <w:t xml:space="preserve">   48                    ),</w:t>
      </w:r>
    </w:p>
    <w:p>
      <w:r>
        <w:rPr>
          <w:rFonts w:ascii="Courier New" w:hAnsi="Courier New" w:eastAsia="Courier New"/>
          <w:sz w:val="20"/>
        </w:rPr>
        <w:t xml:space="preserve">   51                      ? ClipRRect(</w:t>
      </w:r>
    </w:p>
    <w:p>
      <w:r>
        <w:rPr>
          <w:rFonts w:ascii="Courier New" w:hAnsi="Courier New" w:eastAsia="Courier New"/>
          <w:sz w:val="20"/>
        </w:rPr>
        <w:t xml:space="preserve">   53                          child: Image.network(</w:t>
      </w:r>
    </w:p>
    <w:p>
      <w:r>
        <w:rPr>
          <w:rFonts w:ascii="Courier New" w:hAnsi="Courier New" w:eastAsia="Courier New"/>
          <w:sz w:val="20"/>
        </w:rPr>
        <w:t xml:space="preserve">   56                            errorBuilder: (_, __, ___) =&gt; const Icon(</w:t>
      </w:r>
    </w:p>
    <w:p>
      <w:r>
        <w:rPr>
          <w:rFonts w:ascii="Courier New" w:hAnsi="Courier New" w:eastAsia="Courier New"/>
          <w:sz w:val="20"/>
        </w:rPr>
        <w:t xml:space="preserve">   58                              color: Colors.white54,</w:t>
      </w:r>
    </w:p>
    <w:p>
      <w:r>
        <w:rPr>
          <w:rFonts w:ascii="Courier New" w:hAnsi="Courier New" w:eastAsia="Courier New"/>
          <w:sz w:val="20"/>
        </w:rPr>
        <w:t xml:space="preserve">   60                            ),</w:t>
      </w:r>
    </w:p>
    <w:p>
      <w:r>
        <w:rPr>
          <w:rFonts w:ascii="Courier New" w:hAnsi="Courier New" w:eastAsia="Courier New"/>
          <w:sz w:val="20"/>
        </w:rPr>
        <w:t xml:space="preserve">   63                      : const Icon(</w:t>
      </w:r>
    </w:p>
    <w:p>
      <w:r>
        <w:rPr>
          <w:rFonts w:ascii="Courier New" w:hAnsi="Courier New" w:eastAsia="Courier New"/>
          <w:sz w:val="20"/>
        </w:rPr>
        <w:t xml:space="preserve">   65                          color: Colors.white54,</w:t>
      </w:r>
    </w:p>
    <w:p>
      <w:r>
        <w:rPr>
          <w:rFonts w:ascii="Courier New" w:hAnsi="Courier New" w:eastAsia="Courier New"/>
          <w:sz w:val="20"/>
        </w:rPr>
        <w:t xml:space="preserve">   68                ),</w:t>
      </w:r>
    </w:p>
    <w:p>
      <w:r>
        <w:rPr>
          <w:rFonts w:ascii="Courier New" w:hAnsi="Courier New" w:eastAsia="Courier New"/>
          <w:sz w:val="20"/>
        </w:rPr>
        <w:t xml:space="preserve">   70              const Spacer(),</w:t>
      </w:r>
    </w:p>
    <w:p>
      <w:r>
        <w:rPr>
          <w:rFonts w:ascii="Courier New" w:hAnsi="Courier New" w:eastAsia="Courier New"/>
          <w:sz w:val="20"/>
        </w:rPr>
        <w:t xml:space="preserve">    3              const Spacer(),</w:t>
      </w:r>
    </w:p>
    <w:p>
      <w:r>
        <w:rPr>
          <w:rFonts w:ascii="Courier New" w:hAnsi="Courier New" w:eastAsia="Courier New"/>
          <w:sz w:val="20"/>
        </w:rPr>
        <w:t xml:space="preserve">    5              GestureDetector(</w:t>
      </w:r>
    </w:p>
    <w:p>
      <w:r>
        <w:rPr>
          <w:rFonts w:ascii="Courier New" w:hAnsi="Courier New" w:eastAsia="Courier New"/>
          <w:sz w:val="20"/>
        </w:rPr>
        <w:t xml:space="preserve">    8                  width: 48,</w:t>
      </w:r>
    </w:p>
    <w:p>
      <w:r>
        <w:rPr>
          <w:rFonts w:ascii="Courier New" w:hAnsi="Courier New" w:eastAsia="Courier New"/>
          <w:sz w:val="20"/>
        </w:rPr>
        <w:t xml:space="preserve">   10                  decoration: BoxDecoration(</w:t>
      </w:r>
    </w:p>
    <w:p>
      <w:r>
        <w:rPr>
          <w:rFonts w:ascii="Courier New" w:hAnsi="Courier New" w:eastAsia="Courier New"/>
          <w:sz w:val="20"/>
        </w:rPr>
        <w:t xml:space="preserve">   13                    border: Border.all(</w:t>
      </w:r>
    </w:p>
    <w:p>
      <w:r>
        <w:rPr>
          <w:rFonts w:ascii="Courier New" w:hAnsi="Courier New" w:eastAsia="Courier New"/>
          <w:sz w:val="20"/>
        </w:rPr>
        <w:t xml:space="preserve">   15                      width: 1.5,</w:t>
      </w:r>
    </w:p>
    <w:p>
      <w:r>
        <w:rPr>
          <w:rFonts w:ascii="Courier New" w:hAnsi="Courier New" w:eastAsia="Courier New"/>
          <w:sz w:val="20"/>
        </w:rPr>
        <w:t xml:space="preserve">   17                  ),</w:t>
      </w:r>
    </w:p>
    <w:p>
      <w:r>
        <w:rPr>
          <w:rFonts w:ascii="Courier New" w:hAnsi="Courier New" w:eastAsia="Courier New"/>
          <w:sz w:val="20"/>
        </w:rPr>
        <w:t xml:space="preserve">   20                    color: Colors.white,</w:t>
      </w:r>
    </w:p>
    <w:p>
      <w:r>
        <w:rPr>
          <w:rFonts w:ascii="Courier New" w:hAnsi="Courier New" w:eastAsia="Courier New"/>
          <w:sz w:val="20"/>
        </w:rPr>
        <w:t xml:space="preserve">   22                  ),</w:t>
      </w:r>
    </w:p>
    <w:p>
      <w:r>
        <w:rPr>
          <w:rFonts w:ascii="Courier New" w:hAnsi="Courier New" w:eastAsia="Courier New"/>
          <w:sz w:val="20"/>
        </w:rPr>
        <w:t xml:space="preserve">   25          ],</w:t>
      </w:r>
    </w:p>
    <w:p>
      <w:r>
        <w:rPr>
          <w:rFonts w:ascii="Courier New" w:hAnsi="Courier New" w:eastAsia="Courier New"/>
          <w:sz w:val="20"/>
        </w:rPr>
        <w:t xml:space="preserve">   27      ),</w:t>
      </w:r>
    </w:p>
    <w:p>
      <w:r>
        <w:rPr>
          <w:rFonts w:ascii="Courier New" w:hAnsi="Courier New" w:eastAsia="Courier New"/>
          <w:sz w:val="20"/>
        </w:rPr>
        <w:t xml:space="preserve">   30  }</w:t>
      </w:r>
    </w:p>
    <w:p>
      <w:r>
        <w:rPr>
          <w:rFonts w:ascii="Courier New" w:hAnsi="Courier New" w:eastAsia="Courier New"/>
          <w:sz w:val="20"/>
        </w:rPr>
        <w:t xml:space="preserve">   31  import 'package:camerawesome_ohos/camerawesome_plugin.dart';</w:t>
      </w:r>
    </w:p>
    <w:p>
      <w:r>
        <w:rPr>
          <w:rFonts w:ascii="Courier New" w:hAnsi="Courier New" w:eastAsia="Courier New"/>
          <w:sz w:val="20"/>
        </w:rPr>
        <w:t xml:space="preserve">   34  import '../data/capture_state.dart';</w:t>
      </w:r>
    </w:p>
    <w:p>
      <w:r>
        <w:rPr>
          <w:rFonts w:ascii="Courier New" w:hAnsi="Courier New" w:eastAsia="Courier New"/>
          <w:sz w:val="20"/>
        </w:rPr>
        <w:t xml:space="preserve">   36  ///</w:t>
      </w:r>
    </w:p>
    <w:p>
      <w:r>
        <w:rPr>
          <w:rFonts w:ascii="Courier New" w:hAnsi="Courier New" w:eastAsia="Courier New"/>
          <w:sz w:val="20"/>
        </w:rPr>
        <w:t xml:space="preserve">   39  ///</w:t>
      </w:r>
    </w:p>
    <w:p>
      <w:r>
        <w:rPr>
          <w:rFonts w:ascii="Courier New" w:hAnsi="Courier New" w:eastAsia="Courier New"/>
          <w:sz w:val="20"/>
        </w:rPr>
        <w:t xml:space="preserve">   41  ///</w:t>
      </w:r>
    </w:p>
    <w:p>
      <w:r>
        <w:rPr>
          <w:rFonts w:ascii="Courier New" w:hAnsi="Courier New" w:eastAsia="Courier New"/>
          <w:sz w:val="20"/>
        </w:rPr>
        <w:t xml:space="preserve">   43  /// CaptureRequestType / mediaCapture.capture(onSuccess:, onImage:) / builder:），与已锁定的</w:t>
      </w:r>
    </w:p>
    <w:p>
      <w:r>
        <w:rPr>
          <w:rFonts w:ascii="Courier New" w:hAnsi="Courier New" w:eastAsia="Courier New"/>
          <w:sz w:val="20"/>
        </w:rPr>
        <w:t xml:space="preserve">   46  /// `onMediaTap` 在用户点击已保存媒体缩略图时触发，参数为 `MediaCapture` 数据类（无 capture 方法）。</w:t>
      </w:r>
    </w:p>
    <w:p>
      <w:r>
        <w:rPr>
          <w:rFonts w:ascii="Courier New" w:hAnsi="Courier New" w:eastAsia="Courier New"/>
          <w:sz w:val="20"/>
        </w:rPr>
        <w:t xml:space="preserve">   48  /// Harmony 适配：pub.dev 上的 camerawesome 无 ohos 实现，平台通道无人响应会导致取景器一直转圈。</w:t>
      </w:r>
    </w:p>
    <w:p>
      <w:r>
        <w:rPr>
          <w:rFonts w:ascii="Courier New" w:hAnsi="Courier New" w:eastAsia="Courier New"/>
          <w:sz w:val="20"/>
        </w:rPr>
        <w:t xml:space="preserve">   51    const CameraPreview({super.key, required this.onCaptured});</w:t>
      </w:r>
    </w:p>
    <w:p>
      <w:r>
        <w:rPr>
          <w:rFonts w:ascii="Courier New" w:hAnsi="Courier New" w:eastAsia="Courier New"/>
          <w:sz w:val="20"/>
        </w:rPr>
        <w:t xml:space="preserve">   53    final void Function(String path) onCaptured;</w:t>
      </w:r>
    </w:p>
    <w:p>
      <w:r>
        <w:rPr>
          <w:rFonts w:ascii="Courier New" w:hAnsi="Courier New" w:eastAsia="Courier New"/>
          <w:sz w:val="20"/>
        </w:rPr>
        <w:t xml:space="preserve">   56      final overrideWidget = ref.watch(cameraPreviewOverrideProvider);</w:t>
      </w:r>
    </w:p>
    <w:p>
      <w:r>
        <w:rPr>
          <w:rFonts w:ascii="Courier New" w:hAnsi="Courier New" w:eastAsia="Courier New"/>
          <w:sz w:val="20"/>
        </w:rPr>
        <w:t xml:space="preserve">   58        return overrideWidget;</w:t>
      </w:r>
    </w:p>
    <w:p>
      <w:r>
        <w:rPr>
          <w:rFonts w:ascii="Courier New" w:hAnsi="Courier New" w:eastAsia="Courier New"/>
          <w:sz w:val="20"/>
        </w:rPr>
        <w:t xml:space="preserve">   61      final facing = ref.watch(CaptureState.cameraFacingProvider);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33 页</w:t>
      </w:r>
    </w:p>
    <w:p>
      <w:r>
        <w:rPr>
          <w:rFonts w:ascii="Courier New" w:hAnsi="Courier New" w:eastAsia="Courier New"/>
          <w:sz w:val="20"/>
        </w:rPr>
        <w:t xml:space="preserve">   63        saveConfig: SaveConfig.photo(</w:t>
      </w:r>
    </w:p>
    <w:p>
      <w:r>
        <w:rPr>
          <w:rFonts w:ascii="Courier New" w:hAnsi="Courier New" w:eastAsia="Courier New"/>
          <w:sz w:val="20"/>
        </w:rPr>
        <w:t xml:space="preserve">   66            // 实际生产中应使用 path_provider 生成时间戳路径；MVP 阶段先返回空字符串占位</w:t>
      </w:r>
    </w:p>
    <w:p>
      <w:r>
        <w:rPr>
          <w:rFonts w:ascii="Courier New" w:hAnsi="Courier New" w:eastAsia="Courier New"/>
          <w:sz w:val="20"/>
        </w:rPr>
        <w:t xml:space="preserve">   68          },</w:t>
      </w:r>
    </w:p>
    <w:p>
      <w:r>
        <w:rPr>
          <w:rFonts w:ascii="宋体" w:hAnsi="宋体" w:eastAsia="宋体"/>
          <w:sz w:val="20"/>
        </w:rPr>
        <w:t>模块 10 续：相机预览组件（lib/features/capture/widgets/camera_preview.dart）</w:t>
      </w:r>
    </w:p>
    <w:p>
      <w:r>
        <w:rPr>
          <w:rFonts w:ascii="Courier New" w:hAnsi="Courier New" w:eastAsia="Courier New"/>
          <w:sz w:val="20"/>
        </w:rPr>
        <w:t xml:space="preserve">    2        onMediaTap: (mediaCapture) {</w:t>
      </w:r>
    </w:p>
    <w:p>
      <w:r>
        <w:rPr>
          <w:rFonts w:ascii="Courier New" w:hAnsi="Courier New" w:eastAsia="Courier New"/>
          <w:sz w:val="20"/>
        </w:rPr>
        <w:t xml:space="preserve">    5          if (mediaCapture.status == MediaCaptureStatus.success &amp;&amp;</w:t>
      </w:r>
    </w:p>
    <w:p>
      <w:r>
        <w:rPr>
          <w:rFonts w:ascii="Courier New" w:hAnsi="Courier New" w:eastAsia="Courier New"/>
          <w:sz w:val="20"/>
        </w:rPr>
        <w:t xml:space="preserve">    7            onCaptured(mediaCapture.filePath);</w:t>
      </w:r>
    </w:p>
    <w:p>
      <w:r>
        <w:rPr>
          <w:rFonts w:ascii="Courier New" w:hAnsi="Courier New" w:eastAsia="Courier New"/>
          <w:sz w:val="20"/>
        </w:rPr>
        <w:t xml:space="preserve">   10      );</w:t>
      </w:r>
    </w:p>
    <w:p>
      <w:r>
        <w:rPr>
          <w:rFonts w:ascii="Courier New" w:hAnsi="Courier New" w:eastAsia="Courier New"/>
          <w:sz w:val="20"/>
        </w:rPr>
        <w:t xml:space="preserve">   12    FlashMode _mapFlashMode(CaptureFlashMode mode) {</w:t>
      </w:r>
    </w:p>
    <w:p>
      <w:r>
        <w:rPr>
          <w:rFonts w:ascii="Courier New" w:hAnsi="Courier New" w:eastAsia="Courier New"/>
          <w:sz w:val="20"/>
        </w:rPr>
        <w:t xml:space="preserve">   15          return FlashMode.none;</w:t>
      </w:r>
    </w:p>
    <w:p>
      <w:r>
        <w:rPr>
          <w:rFonts w:ascii="Courier New" w:hAnsi="Courier New" w:eastAsia="Courier New"/>
          <w:sz w:val="20"/>
        </w:rPr>
        <w:t xml:space="preserve">   17          return FlashMode.always;</w:t>
      </w:r>
    </w:p>
    <w:p>
      <w:r>
        <w:rPr>
          <w:rFonts w:ascii="Courier New" w:hAnsi="Courier New" w:eastAsia="Courier New"/>
          <w:sz w:val="20"/>
        </w:rPr>
        <w:t xml:space="preserve">   20        case CaptureFlashMode.torch:</w:t>
      </w:r>
    </w:p>
    <w:p>
      <w:r>
        <w:rPr>
          <w:rFonts w:ascii="Courier New" w:hAnsi="Courier New" w:eastAsia="Courier New"/>
          <w:sz w:val="20"/>
        </w:rPr>
        <w:t xml:space="preserve">   22      }</w:t>
      </w:r>
    </w:p>
    <w:p>
      <w:r>
        <w:rPr>
          <w:rFonts w:ascii="Courier New" w:hAnsi="Courier New" w:eastAsia="Courier New"/>
          <w:sz w:val="20"/>
        </w:rPr>
        <w:t xml:space="preserve">   25  /// 测试覆写 provider（生产环境为 null，测试中注入占位 widget）</w:t>
      </w:r>
    </w:p>
    <w:p>
      <w:r>
        <w:rPr>
          <w:rFonts w:ascii="Courier New" w:hAnsi="Courier New" w:eastAsia="Courier New"/>
          <w:sz w:val="20"/>
        </w:rPr>
        <w:t>// ===== lib/features/splash/pages/splash_page.dart =====</w:t>
      </w:r>
    </w:p>
    <w:p>
      <w:r>
        <w:rPr>
          <w:rFonts w:ascii="Courier New" w:hAnsi="Courier New" w:eastAsia="Courier New"/>
          <w:sz w:val="20"/>
        </w:rPr>
        <w:t xml:space="preserve">   29  import 'package:flutter_riverpod/flutter_riverpod.dart';</w:t>
      </w:r>
    </w:p>
    <w:p>
      <w:r>
        <w:rPr>
          <w:rFonts w:ascii="Courier New" w:hAnsi="Courier New" w:eastAsia="Courier New"/>
          <w:sz w:val="20"/>
        </w:rPr>
        <w:t xml:space="preserve">   32  import '../../../core/theme/theme_controller.dart';</w:t>
      </w:r>
    </w:p>
    <w:p>
      <w:r>
        <w:rPr>
          <w:rFonts w:ascii="Courier New" w:hAnsi="Courier New" w:eastAsia="Courier New"/>
          <w:sz w:val="20"/>
        </w:rPr>
        <w:t xml:space="preserve">   34  /// Splash 启动页</w:t>
      </w:r>
    </w:p>
    <w:p>
      <w:r>
        <w:rPr>
          <w:rFonts w:ascii="Courier New" w:hAnsi="Courier New" w:eastAsia="Courier New"/>
          <w:sz w:val="20"/>
        </w:rPr>
        <w:t xml:space="preserve">   37  /// - 居中布局：logo + 标题 + 副标题</w:t>
      </w:r>
    </w:p>
    <w:p>
      <w:r>
        <w:rPr>
          <w:rFonts w:ascii="Courier New" w:hAnsi="Courier New" w:eastAsia="Courier New"/>
          <w:sz w:val="20"/>
        </w:rPr>
        <w:t xml:space="preserve">   39  /// - 标题 48rpx→24dp Noto Serif SC，600 字重</w:t>
      </w:r>
    </w:p>
    <w:p>
      <w:r>
        <w:rPr>
          <w:rFonts w:ascii="Courier New" w:hAnsi="Courier New" w:eastAsia="Courier New"/>
          <w:sz w:val="20"/>
        </w:rPr>
        <w:t xml:space="preserve">   42  class SplashPage extends ConsumerStatefulWidget {</w:t>
      </w:r>
    </w:p>
    <w:p>
      <w:r>
        <w:rPr>
          <w:rFonts w:ascii="Courier New" w:hAnsi="Courier New" w:eastAsia="Courier New"/>
          <w:sz w:val="20"/>
        </w:rPr>
        <w:t xml:space="preserve">   44    @override</w:t>
      </w:r>
    </w:p>
    <w:p>
      <w:r>
        <w:rPr>
          <w:rFonts w:ascii="Courier New" w:hAnsi="Courier New" w:eastAsia="Courier New"/>
          <w:sz w:val="20"/>
        </w:rPr>
        <w:t xml:space="preserve">   47  class _SplashPageState extends ConsumerState&lt;SplashPage&gt; {</w:t>
      </w:r>
    </w:p>
    <w:p>
      <w:r>
        <w:rPr>
          <w:rFonts w:ascii="Courier New" w:hAnsi="Courier New" w:eastAsia="Courier New"/>
          <w:sz w:val="20"/>
        </w:rPr>
        <w:t xml:space="preserve">   49    Timer? _redirectTimer;</w:t>
      </w:r>
    </w:p>
    <w:p>
      <w:r>
        <w:rPr>
          <w:rFonts w:ascii="Courier New" w:hAnsi="Courier New" w:eastAsia="Courier New"/>
          <w:sz w:val="20"/>
        </w:rPr>
        <w:t xml:space="preserve">   52      super.initState();</w:t>
      </w:r>
    </w:p>
    <w:p>
      <w:r>
        <w:rPr>
          <w:rFonts w:ascii="Courier New" w:hAnsi="Courier New" w:eastAsia="Courier New"/>
          <w:sz w:val="20"/>
        </w:rPr>
        <w:t xml:space="preserve">   54      _redirectTimer = Timer(_redirectDelay, () {</w:t>
      </w:r>
    </w:p>
    <w:p>
      <w:r>
        <w:rPr>
          <w:rFonts w:ascii="Courier New" w:hAnsi="Courier New" w:eastAsia="Courier New"/>
          <w:sz w:val="20"/>
        </w:rPr>
        <w:t xml:space="preserve">   57        }</w:t>
      </w:r>
    </w:p>
    <w:p>
      <w:r>
        <w:rPr>
          <w:rFonts w:ascii="宋体" w:hAnsi="宋体" w:eastAsia="宋体"/>
          <w:sz w:val="20"/>
        </w:rPr>
        <w:t>模块 11 续：Splash 启动页（lib/features/splash/pages/splash_page.dart）</w:t>
      </w:r>
    </w:p>
    <w:p>
      <w:r>
        <w:rPr>
          <w:rFonts w:ascii="Courier New" w:hAnsi="Courier New" w:eastAsia="Courier New"/>
          <w:sz w:val="20"/>
        </w:rPr>
        <w:t xml:space="preserve">    2    void dispose() {</w:t>
      </w:r>
    </w:p>
    <w:p>
      <w:r>
        <w:rPr>
          <w:rFonts w:ascii="Courier New" w:hAnsi="Courier New" w:eastAsia="Courier New"/>
          <w:sz w:val="20"/>
        </w:rPr>
        <w:t xml:space="preserve">    4      super.dispose();</w:t>
      </w:r>
    </w:p>
    <w:p>
      <w:r>
        <w:rPr>
          <w:rFonts w:ascii="Courier New" w:hAnsi="Courier New" w:eastAsia="Courier New"/>
          <w:sz w:val="20"/>
        </w:rPr>
        <w:t xml:space="preserve">    7    Widget build(BuildContext context) {</w:t>
      </w:r>
    </w:p>
    <w:p>
      <w:r>
        <w:rPr>
          <w:rFonts w:ascii="Courier New" w:hAnsi="Courier New" w:eastAsia="Courier New"/>
          <w:sz w:val="20"/>
        </w:rPr>
        <w:t xml:space="preserve">    9      return Scaffold(</w:t>
      </w:r>
    </w:p>
    <w:p>
      <w:r>
        <w:rPr>
          <w:rFonts w:ascii="Courier New" w:hAnsi="Courier New" w:eastAsia="Courier New"/>
          <w:sz w:val="20"/>
        </w:rPr>
        <w:t xml:space="preserve">   12        body: SafeArea(</w:t>
      </w:r>
    </w:p>
    <w:p>
      <w:r>
        <w:rPr>
          <w:rFonts w:ascii="Courier New" w:hAnsi="Courier New" w:eastAsia="Courier New"/>
          <w:sz w:val="20"/>
        </w:rPr>
        <w:t xml:space="preserve">   14            child: Column(</w:t>
      </w:r>
    </w:p>
    <w:p>
      <w:r>
        <w:rPr>
          <w:rFonts w:ascii="Courier New" w:hAnsi="Courier New" w:eastAsia="Courier New"/>
          <w:sz w:val="20"/>
        </w:rPr>
        <w:t xml:space="preserve">   17              children: [</w:t>
      </w:r>
    </w:p>
    <w:p>
      <w:r>
        <w:rPr>
          <w:rFonts w:ascii="Courier New" w:hAnsi="Courier New" w:eastAsia="Courier New"/>
          <w:sz w:val="20"/>
        </w:rPr>
        <w:t xml:space="preserve">   19                FadeUp(</w:t>
      </w:r>
    </w:p>
    <w:p>
      <w:r>
        <w:rPr>
          <w:rFonts w:ascii="Courier New" w:hAnsi="Courier New" w:eastAsia="Courier New"/>
          <w:sz w:val="20"/>
        </w:rPr>
        <w:t xml:space="preserve">   22                    size: 60, // 120rpx → 60dp</w:t>
      </w:r>
    </w:p>
    <w:p>
      <w:r>
        <w:rPr>
          <w:rFonts w:ascii="Courier New" w:hAnsi="Courier New" w:eastAsia="Courier New"/>
          <w:sz w:val="20"/>
        </w:rPr>
        <w:t xml:space="preserve">   24                  ),</w:t>
      </w:r>
    </w:p>
    <w:p>
      <w:r>
        <w:rPr>
          <w:rFonts w:ascii="Courier New" w:hAnsi="Courier New" w:eastAsia="Courier New"/>
          <w:sz w:val="20"/>
        </w:rPr>
        <w:t xml:space="preserve">   27                // 文字组</w:t>
      </w:r>
    </w:p>
    <w:p>
      <w:r>
        <w:rPr>
          <w:rFonts w:ascii="Courier New" w:hAnsi="Courier New" w:eastAsia="Courier New"/>
          <w:sz w:val="20"/>
        </w:rPr>
        <w:t xml:space="preserve">   29                  delay: const Duration(milliseconds: 200),</w:t>
      </w:r>
    </w:p>
    <w:p>
      <w:r>
        <w:rPr>
          <w:rFonts w:ascii="Courier New" w:hAnsi="Courier New" w:eastAsia="Courier New"/>
          <w:sz w:val="20"/>
        </w:rPr>
        <w:t xml:space="preserve">   32                    children: [</w:t>
      </w:r>
    </w:p>
    <w:p>
      <w:r>
        <w:rPr>
          <w:rFonts w:ascii="Courier New" w:hAnsi="Courier New" w:eastAsia="Courier New"/>
          <w:sz w:val="20"/>
        </w:rPr>
        <w:t xml:space="preserve">   34                        '如画 Lumira',</w:t>
      </w:r>
    </w:p>
    <w:p>
      <w:r>
        <w:rPr>
          <w:rFonts w:ascii="Courier New" w:hAnsi="Courier New" w:eastAsia="Courier New"/>
          <w:sz w:val="20"/>
        </w:rPr>
        <w:t xml:space="preserve">   36                          fontSize: 24, // 48rpx → 24dp</w:t>
      </w:r>
    </w:p>
    <w:p>
      <w:r>
        <w:rPr>
          <w:rFonts w:ascii="Courier New" w:hAnsi="Courier New" w:eastAsia="Courier New"/>
          <w:sz w:val="20"/>
        </w:rPr>
        <w:t xml:space="preserve">   39                          letterSpacing: -0.01 * 24,</w:t>
      </w:r>
    </w:p>
    <w:p>
      <w:r>
        <w:rPr>
          <w:rFonts w:ascii="Courier New" w:hAnsi="Courier New" w:eastAsia="Courier New"/>
          <w:sz w:val="20"/>
        </w:rPr>
        <w:t xml:space="preserve">   41                        ),</w:t>
      </w:r>
    </w:p>
    <w:p>
      <w:r>
        <w:rPr>
          <w:rFonts w:ascii="Courier New" w:hAnsi="Courier New" w:eastAsia="Courier New"/>
          <w:sz w:val="20"/>
        </w:rPr>
        <w:t xml:space="preserve">   44                      Text(</w:t>
      </w:r>
    </w:p>
    <w:p>
      <w:r>
        <w:rPr>
          <w:rFonts w:ascii="Courier New" w:hAnsi="Courier New" w:eastAsia="Courier New"/>
          <w:sz w:val="20"/>
        </w:rPr>
        <w:t xml:space="preserve">   46                        style: TextStyle(</w:t>
      </w:r>
    </w:p>
    <w:p>
      <w:r>
        <w:rPr>
          <w:rFonts w:ascii="Courier New" w:hAnsi="Courier New" w:eastAsia="Courier New"/>
          <w:sz w:val="20"/>
        </w:rPr>
        <w:t xml:space="preserve">   49                          letterSpacing: 0.04 * 13,</w:t>
      </w:r>
    </w:p>
    <w:p>
      <w:r>
        <w:rPr>
          <w:rFonts w:ascii="Courier New" w:hAnsi="Courier New" w:eastAsia="Courier New"/>
          <w:sz w:val="20"/>
        </w:rPr>
        <w:t xml:space="preserve">   51                        ),</w:t>
      </w:r>
    </w:p>
    <w:p>
      <w:r>
        <w:rPr>
          <w:rFonts w:ascii="Courier New" w:hAnsi="Courier New" w:eastAsia="Courier New"/>
          <w:sz w:val="20"/>
        </w:rPr>
        <w:t xml:space="preserve">   54                  ),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34 页</w:t>
      </w:r>
    </w:p>
    <w:p>
      <w:r>
        <w:rPr>
          <w:rFonts w:ascii="Courier New" w:hAnsi="Courier New" w:eastAsia="Courier New"/>
          <w:sz w:val="20"/>
        </w:rPr>
        <w:t xml:space="preserve">   56              ],</w:t>
      </w:r>
    </w:p>
    <w:p>
      <w:r>
        <w:rPr>
          <w:rFonts w:ascii="Courier New" w:hAnsi="Courier New" w:eastAsia="Courier New"/>
          <w:sz w:val="20"/>
        </w:rPr>
        <w:t xml:space="preserve">   59        ),</w:t>
      </w:r>
    </w:p>
    <w:p>
      <w:r>
        <w:rPr>
          <w:rFonts w:ascii="Courier New" w:hAnsi="Courier New" w:eastAsia="Courier New"/>
          <w:sz w:val="20"/>
        </w:rPr>
        <w:t xml:space="preserve">   61    );</w:t>
      </w:r>
    </w:p>
    <w:p>
      <w:r>
        <w:rPr>
          <w:rFonts w:ascii="宋体" w:hAnsi="宋体" w:eastAsia="宋体"/>
          <w:sz w:val="20"/>
        </w:rPr>
        <w:t>模块 12：模板页（lib/features/templates/pages/templates_page.dart）</w:t>
      </w:r>
    </w:p>
    <w:p>
      <w:r>
        <w:rPr>
          <w:rFonts w:ascii="Courier New" w:hAnsi="Courier New" w:eastAsia="Courier New"/>
          <w:sz w:val="20"/>
        </w:rPr>
        <w:t xml:space="preserve">    2  import 'package:flutter/material.dart';</w:t>
      </w:r>
    </w:p>
    <w:p>
      <w:r>
        <w:rPr>
          <w:rFonts w:ascii="Courier New" w:hAnsi="Courier New" w:eastAsia="Courier New"/>
          <w:sz w:val="20"/>
        </w:rPr>
        <w:t xml:space="preserve">    4  import 'package:go_router/go_router.dart';</w:t>
      </w:r>
    </w:p>
    <w:p>
      <w:r>
        <w:rPr>
          <w:rFonts w:ascii="Courier New" w:hAnsi="Courier New" w:eastAsia="Courier New"/>
          <w:sz w:val="20"/>
        </w:rPr>
        <w:t xml:space="preserve">    7  import '../../../core/theme/theme_tokens.dart';</w:t>
      </w:r>
    </w:p>
    <w:p>
      <w:r>
        <w:rPr>
          <w:rFonts w:ascii="Courier New" w:hAnsi="Courier New" w:eastAsia="Courier New"/>
          <w:sz w:val="20"/>
        </w:rPr>
        <w:t xml:space="preserve">    9  import '../../../shared/widgets/common/glass_background.dart';</w:t>
      </w:r>
    </w:p>
    <w:p>
      <w:r>
        <w:rPr>
          <w:rFonts w:ascii="Courier New" w:hAnsi="Courier New" w:eastAsia="Courier New"/>
          <w:sz w:val="20"/>
        </w:rPr>
        <w:t xml:space="preserve">   12  import '../data/templates_mock_data.dart';</w:t>
      </w:r>
    </w:p>
    <w:p>
      <w:r>
        <w:rPr>
          <w:rFonts w:ascii="Courier New" w:hAnsi="Courier New" w:eastAsia="Courier New"/>
          <w:sz w:val="20"/>
        </w:rPr>
        <w:t xml:space="preserve">   14  import '../widgets/template_grid_card.dart';</w:t>
      </w:r>
    </w:p>
    <w:p>
      <w:r>
        <w:rPr>
          <w:rFonts w:ascii="Courier New" w:hAnsi="Courier New" w:eastAsia="Courier New"/>
          <w:sz w:val="20"/>
        </w:rPr>
        <w:t xml:space="preserve">   17  ///</w:t>
      </w:r>
    </w:p>
    <w:p>
      <w:r>
        <w:rPr>
          <w:rFonts w:ascii="Courier New" w:hAnsi="Courier New" w:eastAsia="Courier New"/>
          <w:sz w:val="20"/>
        </w:rPr>
        <w:t xml:space="preserve">   19  /// 页面结构：</w:t>
      </w:r>
    </w:p>
    <w:p>
      <w:r>
        <w:rPr>
          <w:rFonts w:ascii="Courier New" w:hAnsi="Courier New" w:eastAsia="Courier New"/>
          <w:sz w:val="20"/>
        </w:rPr>
        <w:t xml:space="preserve">   22  /// 3. 拍摄偏好（仅 totalPhotos &gt; 0 显示）</w:t>
      </w:r>
    </w:p>
    <w:p>
      <w:r>
        <w:rPr>
          <w:rFonts w:ascii="Courier New" w:hAnsi="Courier New" w:eastAsia="Courier New"/>
          <w:sz w:val="20"/>
        </w:rPr>
        <w:t xml:space="preserve">   24  /// 5. FloatingTabBar</w:t>
      </w:r>
    </w:p>
    <w:p>
      <w:r>
        <w:rPr>
          <w:rFonts w:ascii="Courier New" w:hAnsi="Courier New" w:eastAsia="Courier New"/>
          <w:sz w:val="20"/>
        </w:rPr>
        <w:t xml:space="preserve">   26    const TemplatesPage({super.key});</w:t>
      </w:r>
    </w:p>
    <w:p>
      <w:r>
        <w:rPr>
          <w:rFonts w:ascii="Courier New" w:hAnsi="Courier New" w:eastAsia="Courier New"/>
          <w:sz w:val="20"/>
        </w:rPr>
        <w:t xml:space="preserve">   29  }</w:t>
      </w:r>
    </w:p>
    <w:p>
      <w:r>
        <w:rPr>
          <w:rFonts w:ascii="Courier New" w:hAnsi="Courier New" w:eastAsia="Courier New"/>
          <w:sz w:val="20"/>
        </w:rPr>
        <w:t xml:space="preserve">   31    late ScrollController _scrollController;</w:t>
      </w:r>
    </w:p>
    <w:p>
      <w:r>
        <w:rPr>
          <w:rFonts w:ascii="Courier New" w:hAnsi="Courier New" w:eastAsia="Courier New"/>
          <w:sz w:val="20"/>
        </w:rPr>
        <w:t xml:space="preserve">   34    void initState() {</w:t>
      </w:r>
    </w:p>
    <w:p>
      <w:r>
        <w:rPr>
          <w:rFonts w:ascii="Courier New" w:hAnsi="Courier New" w:eastAsia="Courier New"/>
          <w:sz w:val="20"/>
        </w:rPr>
        <w:t xml:space="preserve">   36      _scrollController = ScrollController();</w:t>
      </w:r>
    </w:p>
    <w:p>
      <w:r>
        <w:rPr>
          <w:rFonts w:ascii="Courier New" w:hAnsi="Courier New" w:eastAsia="Courier New"/>
          <w:sz w:val="20"/>
        </w:rPr>
        <w:t xml:space="preserve">   39    @override</w:t>
      </w:r>
    </w:p>
    <w:p>
      <w:r>
        <w:rPr>
          <w:rFonts w:ascii="Courier New" w:hAnsi="Courier New" w:eastAsia="Courier New"/>
          <w:sz w:val="20"/>
        </w:rPr>
        <w:t xml:space="preserve">   41      _scrollController.removeListener(_onScroll);</w:t>
      </w:r>
    </w:p>
    <w:p>
      <w:r>
        <w:rPr>
          <w:rFonts w:ascii="Courier New" w:hAnsi="Courier New" w:eastAsia="Courier New"/>
          <w:sz w:val="20"/>
        </w:rPr>
        <w:t xml:space="preserve">   44    }</w:t>
      </w:r>
    </w:p>
    <w:p>
      <w:r>
        <w:rPr>
          <w:rFonts w:ascii="Courier New" w:hAnsi="Courier New" w:eastAsia="Courier New"/>
          <w:sz w:val="20"/>
        </w:rPr>
        <w:t xml:space="preserve">   46      final scrolled = _scrollController.offset &gt; 8;</w:t>
      </w:r>
    </w:p>
    <w:p>
      <w:r>
        <w:rPr>
          <w:rFonts w:ascii="Courier New" w:hAnsi="Courier New" w:eastAsia="Courier New"/>
          <w:sz w:val="20"/>
        </w:rPr>
        <w:t xml:space="preserve">   49      }</w:t>
      </w:r>
    </w:p>
    <w:p>
      <w:r>
        <w:rPr>
          <w:rFonts w:ascii="Courier New" w:hAnsi="Courier New" w:eastAsia="Courier New"/>
          <w:sz w:val="20"/>
        </w:rPr>
        <w:t xml:space="preserve">   51    void _goAll() {</w:t>
      </w:r>
    </w:p>
    <w:p>
      <w:r>
        <w:rPr>
          <w:rFonts w:ascii="Courier New" w:hAnsi="Courier New" w:eastAsia="Courier New"/>
          <w:sz w:val="20"/>
        </w:rPr>
        <w:t xml:space="preserve">   53    }</w:t>
      </w:r>
    </w:p>
    <w:p>
      <w:r>
        <w:rPr>
          <w:rFonts w:ascii="Courier New" w:hAnsi="Courier New" w:eastAsia="Courier New"/>
          <w:sz w:val="20"/>
        </w:rPr>
        <w:t xml:space="preserve">   56        RouteNames.withTemplateId(RouteNames.templatesDetail, templateId),</w:t>
      </w:r>
    </w:p>
    <w:p>
      <w:r>
        <w:rPr>
          <w:rFonts w:ascii="Courier New" w:hAnsi="Courier New" w:eastAsia="Courier New"/>
          <w:sz w:val="20"/>
        </w:rPr>
        <w:t xml:space="preserve">   58    }</w:t>
      </w:r>
    </w:p>
    <w:p>
      <w:r>
        <w:rPr>
          <w:rFonts w:ascii="Courier New" w:hAnsi="Courier New" w:eastAsia="Courier New"/>
          <w:sz w:val="20"/>
        </w:rPr>
        <w:t xml:space="preserve">   61      final appTheme = ref.watch(appThemeProvider);</w:t>
      </w:r>
    </w:p>
    <w:p>
      <w:r>
        <w:rPr>
          <w:rFonts w:ascii="Courier New" w:hAnsi="Courier New" w:eastAsia="Courier New"/>
          <w:sz w:val="20"/>
        </w:rPr>
        <w:t xml:space="preserve">   63      return Scaffold(</w:t>
      </w:r>
    </w:p>
    <w:p>
      <w:r>
        <w:rPr>
          <w:rFonts w:ascii="Courier New" w:hAnsi="Courier New" w:eastAsia="Courier New"/>
          <w:sz w:val="20"/>
        </w:rPr>
        <w:t xml:space="preserve">   66          children: [</w:t>
      </w:r>
    </w:p>
    <w:p>
      <w:r>
        <w:rPr>
          <w:rFonts w:ascii="Courier New" w:hAnsi="Courier New" w:eastAsia="Courier New"/>
          <w:sz w:val="20"/>
        </w:rPr>
        <w:t xml:space="preserve">   68            _BackgroundDecoration(tokens: tokens),</w:t>
      </w:r>
    </w:p>
    <w:p>
      <w:r>
        <w:rPr>
          <w:rFonts w:ascii="Courier New" w:hAnsi="Courier New" w:eastAsia="Courier New"/>
          <w:sz w:val="20"/>
        </w:rPr>
        <w:t xml:space="preserve">   71            // 主内容</w:t>
      </w:r>
    </w:p>
    <w:p>
      <w:r>
        <w:rPr>
          <w:rFonts w:ascii="Courier New" w:hAnsi="Courier New" w:eastAsia="Courier New"/>
          <w:sz w:val="20"/>
        </w:rPr>
        <w:t xml:space="preserve">   73              child: Column(</w:t>
      </w:r>
    </w:p>
    <w:p>
      <w:r>
        <w:rPr>
          <w:rFonts w:ascii="Courier New" w:hAnsi="Courier New" w:eastAsia="Courier New"/>
          <w:sz w:val="20"/>
        </w:rPr>
        <w:t xml:space="preserve">   75                  LumiraNav(</w:t>
      </w:r>
    </w:p>
    <w:p>
      <w:r>
        <w:rPr>
          <w:rFonts w:ascii="Courier New" w:hAnsi="Courier New" w:eastAsia="Courier New"/>
          <w:sz w:val="20"/>
        </w:rPr>
        <w:t xml:space="preserve">   78                    scrolled: _scrolled,</w:t>
      </w:r>
    </w:p>
    <w:p>
      <w:r>
        <w:rPr>
          <w:rFonts w:ascii="Courier New" w:hAnsi="Courier New" w:eastAsia="Courier New"/>
          <w:sz w:val="20"/>
        </w:rPr>
        <w:t xml:space="preserve">   80                    actions: [</w:t>
      </w:r>
    </w:p>
    <w:p>
      <w:r>
        <w:rPr>
          <w:rFonts w:ascii="Courier New" w:hAnsi="Courier New" w:eastAsia="Courier New"/>
          <w:sz w:val="20"/>
        </w:rPr>
        <w:t xml:space="preserve">   83                        onPressed: _goAll,</w:t>
      </w:r>
    </w:p>
    <w:p>
      <w:r>
        <w:rPr>
          <w:rFonts w:ascii="Courier New" w:hAnsi="Courier New" w:eastAsia="Courier New"/>
          <w:sz w:val="20"/>
        </w:rPr>
        <w:t xml:space="preserve">   85                      ),</w:t>
      </w:r>
    </w:p>
    <w:p>
      <w:r>
        <w:rPr>
          <w:rFonts w:ascii="Courier New" w:hAnsi="Courier New" w:eastAsia="Courier New"/>
          <w:sz w:val="20"/>
        </w:rPr>
        <w:t xml:space="preserve">   88                  Expanded(</w:t>
      </w:r>
    </w:p>
    <w:p>
      <w:r>
        <w:rPr>
          <w:rFonts w:ascii="Courier New" w:hAnsi="Courier New" w:eastAsia="Courier New"/>
          <w:sz w:val="20"/>
        </w:rPr>
        <w:t xml:space="preserve">   90                      controller: _scrollController,</w:t>
      </w:r>
    </w:p>
    <w:p>
      <w:r>
        <w:rPr>
          <w:rFonts w:ascii="Courier New" w:hAnsi="Courier New" w:eastAsia="Courier New"/>
          <w:sz w:val="20"/>
        </w:rPr>
        <w:t xml:space="preserve">   93                        _HeroSection(</w:t>
      </w:r>
    </w:p>
    <w:p>
      <w:r>
        <w:rPr>
          <w:rFonts w:ascii="Courier New" w:hAnsi="Courier New" w:eastAsia="Courier New"/>
          <w:sz w:val="20"/>
        </w:rPr>
        <w:t xml:space="preserve">   95                        ),</w:t>
      </w:r>
    </w:p>
    <w:p>
      <w:r>
        <w:rPr>
          <w:rFonts w:ascii="Courier New" w:hAnsi="Courier New" w:eastAsia="Courier New"/>
          <w:sz w:val="20"/>
        </w:rPr>
        <w:t xml:space="preserve">   98                            delay: const Duration(milliseconds: 80),</w:t>
      </w:r>
    </w:p>
    <w:p>
      <w:r>
        <w:rPr>
          <w:rFonts w:ascii="Courier New" w:hAnsi="Courier New" w:eastAsia="Courier New"/>
          <w:sz w:val="20"/>
        </w:rPr>
        <w:t xml:space="preserve">  100                          ),</w:t>
      </w:r>
    </w:p>
    <w:p>
      <w:r>
        <w:rPr>
          <w:rFonts w:ascii="Courier New" w:hAnsi="Courier New" w:eastAsia="Courier New"/>
          <w:sz w:val="20"/>
        </w:rPr>
        <w:t xml:space="preserve">  102                          delay: const Duration(milliseconds: 160),</w:t>
      </w:r>
    </w:p>
    <w:p>
      <w:r>
        <w:rPr>
          <w:rFonts w:ascii="Courier New" w:hAnsi="Courier New" w:eastAsia="Courier New"/>
          <w:sz w:val="20"/>
        </w:rPr>
        <w:t xml:space="preserve">  105                        const SizedBox(height: 140), // bottom spacer 避开 FloatingTabBar</w:t>
      </w:r>
    </w:p>
    <w:p>
      <w:r>
        <w:rPr>
          <w:rFonts w:ascii="Courier New" w:hAnsi="Courier New" w:eastAsia="Courier New"/>
          <w:sz w:val="20"/>
        </w:rPr>
        <w:t xml:space="preserve">  107                    ),</w:t>
      </w:r>
    </w:p>
    <w:p>
      <w:r>
        <w:rPr>
          <w:rFonts w:ascii="Courier New" w:hAnsi="Courier New" w:eastAsia="Courier New"/>
          <w:sz w:val="20"/>
        </w:rPr>
        <w:t xml:space="preserve">  110              ),</w:t>
      </w:r>
    </w:p>
    <w:p>
      <w:r>
        <w:rPr>
          <w:rFonts w:ascii="Courier New" w:hAnsi="Courier New" w:eastAsia="Courier New"/>
          <w:sz w:val="20"/>
        </w:rPr>
        <w:t xml:space="preserve">  112            // FloatingTabBar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35 页</w:t>
      </w:r>
    </w:p>
    <w:p>
      <w:r>
        <w:rPr>
          <w:rFonts w:ascii="Courier New" w:hAnsi="Courier New" w:eastAsia="Courier New"/>
          <w:sz w:val="20"/>
        </w:rPr>
        <w:t xml:space="preserve">  115              right: 0,</w:t>
      </w:r>
    </w:p>
    <w:p>
      <w:r>
        <w:rPr>
          <w:rFonts w:ascii="Courier New" w:hAnsi="Courier New" w:eastAsia="Courier New"/>
          <w:sz w:val="20"/>
        </w:rPr>
        <w:t xml:space="preserve">  117              child: FloatingTabBar(active: 'templates'),</w:t>
      </w:r>
    </w:p>
    <w:p>
      <w:r>
        <w:rPr>
          <w:rFonts w:ascii="Courier New" w:hAnsi="Courier New" w:eastAsia="Courier New"/>
          <w:sz w:val="20"/>
        </w:rPr>
        <w:t xml:space="preserve">  120        ),</w:t>
      </w:r>
    </w:p>
    <w:p>
      <w:r>
        <w:rPr>
          <w:rFonts w:ascii="Courier New" w:hAnsi="Courier New" w:eastAsia="Courier New"/>
          <w:sz w:val="20"/>
        </w:rPr>
        <w:t xml:space="preserve">  122    }</w:t>
      </w:r>
    </w:p>
    <w:p>
      <w:r>
        <w:rPr>
          <w:rFonts w:ascii="Courier New" w:hAnsi="Courier New" w:eastAsia="Courier New"/>
          <w:sz w:val="20"/>
        </w:rPr>
        <w:t xml:space="preserve">  125  class _BackgroundDecoration extends StatelessWidget {</w:t>
      </w:r>
    </w:p>
    <w:p>
      <w:r>
        <w:rPr>
          <w:rFonts w:ascii="Courier New" w:hAnsi="Courier New" w:eastAsia="Courier New"/>
          <w:sz w:val="20"/>
        </w:rPr>
        <w:t xml:space="preserve">  127    final ThemeTokens tokens;</w:t>
      </w:r>
    </w:p>
    <w:p>
      <w:r>
        <w:rPr>
          <w:rFonts w:ascii="Courier New" w:hAnsi="Courier New" w:eastAsia="Courier New"/>
          <w:sz w:val="20"/>
        </w:rPr>
        <w:t xml:space="preserve">  129    Widget build(BuildContext context) {</w:t>
      </w:r>
    </w:p>
    <w:p>
      <w:r>
        <w:rPr>
          <w:rFonts w:ascii="宋体" w:hAnsi="宋体" w:eastAsia="宋体"/>
          <w:sz w:val="20"/>
        </w:rPr>
        <w:t xml:space="preserve">          child: Container(</w:t>
      </w:r>
    </w:p>
    <w:p>
      <w:r>
        <w:rPr>
          <w:rFonts w:ascii="宋体" w:hAnsi="宋体" w:eastAsia="宋体"/>
          <w:sz w:val="20"/>
        </w:rPr>
        <w:t xml:space="preserve">              gradient: RadialGradient(</w:t>
      </w:r>
    </w:p>
    <w:p>
      <w:r>
        <w:rPr>
          <w:rFonts w:ascii="宋体" w:hAnsi="宋体" w:eastAsia="宋体"/>
          <w:sz w:val="20"/>
        </w:rPr>
        <w:t xml:space="preserve">                colors: [</w:t>
      </w:r>
    </w:p>
    <w:p>
      <w:r>
        <w:rPr>
          <w:rFonts w:ascii="宋体" w:hAnsi="宋体" w:eastAsia="宋体"/>
          <w:sz w:val="20"/>
        </w:rPr>
        <w:t xml:space="preserve">                  tokens.canvas.withOpacity(0),</w:t>
      </w:r>
    </w:p>
    <w:p>
      <w:r>
        <w:rPr>
          <w:rFonts w:ascii="宋体" w:hAnsi="宋体" w:eastAsia="宋体"/>
          <w:sz w:val="20"/>
        </w:rPr>
        <w:t xml:space="preserve">            ),</w:t>
      </w:r>
    </w:p>
    <w:p>
      <w:r>
        <w:rPr>
          <w:rFonts w:ascii="宋体" w:hAnsi="宋体" w:eastAsia="宋体"/>
          <w:sz w:val="20"/>
        </w:rPr>
        <w:t xml:space="preserve">        ),</w:t>
      </w:r>
    </w:p>
    <w:p>
      <w:r>
        <w:rPr>
          <w:rFonts w:ascii="宋体" w:hAnsi="宋体" w:eastAsia="宋体"/>
          <w:sz w:val="20"/>
        </w:rPr>
        <w:t>}</w:t>
      </w:r>
    </w:p>
    <w:p>
      <w:r>
        <w:rPr>
          <w:rFonts w:ascii="Courier New" w:hAnsi="Courier New" w:eastAsia="Courier New"/>
          <w:sz w:val="20"/>
        </w:rPr>
        <w:t>class _HeroSection extends StatelessWidget {</w:t>
      </w:r>
    </w:p>
    <w:p>
      <w:r>
        <w:rPr>
          <w:rFonts w:ascii="Courier New" w:hAnsi="Courier New" w:eastAsia="Courier New"/>
          <w:sz w:val="20"/>
        </w:rPr>
        <w:t xml:space="preserve">  final void Function(String templateId) onTap;</w:t>
      </w:r>
    </w:p>
    <w:p>
      <w:r>
        <w:rPr>
          <w:rFonts w:ascii="宋体" w:hAnsi="宋体" w:eastAsia="宋体"/>
          <w:sz w:val="20"/>
        </w:rPr>
        <w:t xml:space="preserve">    return FadeUp(</w:t>
      </w:r>
    </w:p>
    <w:p>
      <w:r>
        <w:rPr>
          <w:rFonts w:ascii="宋体" w:hAnsi="宋体" w:eastAsia="宋体"/>
          <w:sz w:val="20"/>
        </w:rPr>
        <w:t xml:space="preserve">        padding: const EdgeInsets.fromLTRB(0, 12, 0, 16),</w:t>
      </w:r>
    </w:p>
    <w:p>
      <w:r>
        <w:rPr>
          <w:rFonts w:ascii="宋体" w:hAnsi="宋体" w:eastAsia="宋体"/>
          <w:sz w:val="20"/>
        </w:rPr>
        <w:t xml:space="preserve">          children: [</w:t>
      </w:r>
    </w:p>
    <w:p>
      <w:r>
        <w:rPr>
          <w:rFonts w:ascii="宋体" w:hAnsi="宋体" w:eastAsia="宋体"/>
          <w:sz w:val="20"/>
        </w:rPr>
        <w:t xml:space="preserve">              padding: EdgeInsets.fromLTRB(20, 0, 20, 10),</w:t>
      </w:r>
    </w:p>
    <w:p>
      <w:r>
        <w:rPr>
          <w:rFonts w:ascii="宋体" w:hAnsi="宋体" w:eastAsia="宋体"/>
          <w:sz w:val="20"/>
        </w:rPr>
        <w:t xml:space="preserve">                style: TextStyle(</w:t>
      </w:r>
    </w:p>
    <w:p>
      <w:r>
        <w:rPr>
          <w:rFonts w:ascii="宋体" w:hAnsi="宋体" w:eastAsia="宋体"/>
          <w:sz w:val="20"/>
        </w:rPr>
        <w:t xml:space="preserve">                  fontWeight: FontWeight.w700,</w:t>
      </w:r>
    </w:p>
    <w:p>
      <w:r>
        <w:rPr>
          <w:rFonts w:ascii="宋体" w:hAnsi="宋体" w:eastAsia="宋体"/>
          <w:sz w:val="20"/>
        </w:rPr>
        <w:t xml:space="preserve">                ),</w:t>
      </w:r>
    </w:p>
    <w:p>
      <w:r>
        <w:rPr>
          <w:rFonts w:ascii="宋体" w:hAnsi="宋体" w:eastAsia="宋体"/>
          <w:sz w:val="20"/>
        </w:rPr>
        <w:t xml:space="preserve">            ),</w:t>
      </w:r>
    </w:p>
    <w:p>
      <w:r>
        <w:rPr>
          <w:rFonts w:ascii="宋体" w:hAnsi="宋体" w:eastAsia="宋体"/>
          <w:sz w:val="20"/>
        </w:rPr>
        <w:t xml:space="preserve">              child: ListView.separated(</w:t>
      </w:r>
    </w:p>
    <w:p>
      <w:r>
        <w:rPr>
          <w:rFonts w:ascii="宋体" w:hAnsi="宋体" w:eastAsia="宋体"/>
          <w:sz w:val="20"/>
        </w:rPr>
        <w:t xml:space="preserve">                padding: const EdgeInsets.symmetric(horizontal: 20),</w:t>
      </w:r>
    </w:p>
    <w:p>
      <w:r>
        <w:rPr>
          <w:rFonts w:ascii="宋体" w:hAnsi="宋体" w:eastAsia="宋体"/>
          <w:sz w:val="20"/>
        </w:rPr>
        <w:t xml:space="preserve">                separatorBuilder: (_, __) =&gt; const SizedBox(width: 10),</w:t>
      </w:r>
    </w:p>
    <w:p>
      <w:r>
        <w:rPr>
          <w:rFonts w:ascii="宋体" w:hAnsi="宋体" w:eastAsia="宋体"/>
          <w:sz w:val="20"/>
        </w:rPr>
        <w:t xml:space="preserve">                  return RecommendationCard(</w:t>
      </w:r>
    </w:p>
    <w:p>
      <w:r>
        <w:rPr>
          <w:rFonts w:ascii="宋体" w:hAnsi="宋体" w:eastAsia="宋体"/>
          <w:sz w:val="20"/>
        </w:rPr>
        <w:t xml:space="preserve">                    onTap: () =&gt; onTap(rec.id),</w:t>
      </w:r>
    </w:p>
    <w:p>
      <w:r>
        <w:rPr>
          <w:rFonts w:ascii="宋体" w:hAnsi="宋体" w:eastAsia="宋体"/>
          <w:sz w:val="20"/>
        </w:rPr>
        <w:t xml:space="preserve">              ),</w:t>
      </w:r>
    </w:p>
    <w:p>
      <w:r>
        <w:rPr>
          <w:rFonts w:ascii="宋体" w:hAnsi="宋体" w:eastAsia="宋体"/>
          <w:sz w:val="20"/>
        </w:rPr>
        <w:t xml:space="preserve">          ],</w:t>
      </w:r>
    </w:p>
    <w:p>
      <w:r>
        <w:rPr>
          <w:rFonts w:ascii="宋体" w:hAnsi="宋体" w:eastAsia="宋体"/>
          <w:sz w:val="20"/>
        </w:rPr>
        <w:t xml:space="preserve">    );</w:t>
      </w:r>
    </w:p>
    <w:p>
      <w:r>
        <w:rPr>
          <w:rFonts w:ascii="宋体" w:hAnsi="宋体" w:eastAsia="宋体"/>
          <w:sz w:val="20"/>
        </w:rPr>
        <w:t>}</w:t>
      </w:r>
    </w:p>
    <w:p>
      <w:r>
        <w:rPr>
          <w:rFonts w:ascii="Courier New" w:hAnsi="Courier New" w:eastAsia="Courier New"/>
          <w:sz w:val="20"/>
        </w:rPr>
        <w:t xml:space="preserve">  133    @override</w:t>
      </w:r>
    </w:p>
    <w:p>
      <w:r>
        <w:rPr>
          <w:rFonts w:ascii="Courier New" w:hAnsi="Courier New" w:eastAsia="Courier New"/>
          <w:sz w:val="20"/>
        </w:rPr>
        <w:t xml:space="preserve">  135      return Consumer(</w:t>
      </w:r>
    </w:p>
    <w:p>
      <w:r>
        <w:rPr>
          <w:rFonts w:ascii="Courier New" w:hAnsi="Courier New" w:eastAsia="Courier New"/>
          <w:sz w:val="20"/>
        </w:rPr>
        <w:t xml:space="preserve">  138          return Padding(</w:t>
      </w:r>
    </w:p>
    <w:p>
      <w:r>
        <w:rPr>
          <w:rFonts w:ascii="Courier New" w:hAnsi="Courier New" w:eastAsia="Courier New"/>
          <w:sz w:val="20"/>
        </w:rPr>
        <w:t xml:space="preserve">  140            child: Column(</w:t>
      </w:r>
    </w:p>
    <w:p>
      <w:r>
        <w:rPr>
          <w:rFonts w:ascii="Courier New" w:hAnsi="Courier New" w:eastAsia="Courier New"/>
          <w:sz w:val="20"/>
        </w:rPr>
        <w:t xml:space="preserve">  142              children: [</w:t>
      </w:r>
    </w:p>
    <w:p>
      <w:r>
        <w:rPr>
          <w:rFonts w:ascii="Courier New" w:hAnsi="Courier New" w:eastAsia="Courier New"/>
          <w:sz w:val="20"/>
        </w:rPr>
        <w:t xml:space="preserve">  145                  child: Text(</w:t>
      </w:r>
    </w:p>
    <w:p>
      <w:r>
        <w:rPr>
          <w:rFonts w:ascii="Courier New" w:hAnsi="Courier New" w:eastAsia="Courier New"/>
          <w:sz w:val="20"/>
        </w:rPr>
        <w:t xml:space="preserve">  147                    style: TextStyle(</w:t>
      </w:r>
    </w:p>
    <w:p>
      <w:r>
        <w:rPr>
          <w:rFonts w:ascii="Courier New" w:hAnsi="Courier New" w:eastAsia="Courier New"/>
          <w:sz w:val="20"/>
        </w:rPr>
        <w:t xml:space="preserve">  150                      color: tokens.textPrimary,</w:t>
      </w:r>
    </w:p>
    <w:p>
      <w:r>
        <w:rPr>
          <w:rFonts w:ascii="Courier New" w:hAnsi="Courier New" w:eastAsia="Courier New"/>
          <w:sz w:val="20"/>
        </w:rPr>
        <w:t xml:space="preserve">  152                      height: 1.2,</w:t>
      </w:r>
    </w:p>
    <w:p>
      <w:r>
        <w:rPr>
          <w:rFonts w:ascii="Courier New" w:hAnsi="Courier New" w:eastAsia="Courier New"/>
          <w:sz w:val="20"/>
        </w:rPr>
        <w:t xml:space="preserve">  155                ),</w:t>
      </w:r>
    </w:p>
    <w:p>
      <w:r>
        <w:rPr>
          <w:rFonts w:ascii="Courier New" w:hAnsi="Courier New" w:eastAsia="Courier New"/>
          <w:sz w:val="20"/>
        </w:rPr>
        <w:t xml:space="preserve">  157                  preference: TemplatesMockData.userPreference,</w:t>
      </w:r>
    </w:p>
    <w:p>
      <w:r>
        <w:rPr>
          <w:rFonts w:ascii="Courier New" w:hAnsi="Courier New" w:eastAsia="Courier New"/>
          <w:sz w:val="20"/>
        </w:rPr>
        <w:t xml:space="preserve">  160            ),</w:t>
      </w:r>
    </w:p>
    <w:p>
      <w:r>
        <w:rPr>
          <w:rFonts w:ascii="Courier New" w:hAnsi="Courier New" w:eastAsia="Courier New"/>
          <w:sz w:val="20"/>
        </w:rPr>
        <w:t xml:space="preserve">  162        },</w:t>
      </w:r>
    </w:p>
    <w:p>
      <w:r>
        <w:rPr>
          <w:rFonts w:ascii="Courier New" w:hAnsi="Courier New" w:eastAsia="Courier New"/>
          <w:sz w:val="20"/>
        </w:rPr>
        <w:t xml:space="preserve">  164    }</w:t>
      </w:r>
    </w:p>
    <w:p>
      <w:r>
        <w:rPr>
          <w:rFonts w:ascii="Courier New" w:hAnsi="Courier New" w:eastAsia="Courier New"/>
          <w:sz w:val="20"/>
        </w:rPr>
        <w:t xml:space="preserve">  167  class _OtherSection extends StatelessWidget {</w:t>
      </w:r>
    </w:p>
    <w:p>
      <w:r>
        <w:rPr>
          <w:rFonts w:ascii="Courier New" w:hAnsi="Courier New" w:eastAsia="Courier New"/>
          <w:sz w:val="20"/>
        </w:rPr>
        <w:t xml:space="preserve">  169    final void Function(String templateId) onTap;</w:t>
      </w:r>
    </w:p>
    <w:p>
      <w:r>
        <w:rPr>
          <w:rFonts w:ascii="Courier New" w:hAnsi="Courier New" w:eastAsia="Courier New"/>
          <w:sz w:val="20"/>
        </w:rPr>
        <w:t xml:space="preserve">  172      return Consumer(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36 页</w:t>
      </w:r>
    </w:p>
    <w:p>
      <w:r>
        <w:rPr>
          <w:rFonts w:ascii="Courier New" w:hAnsi="Courier New" w:eastAsia="Courier New"/>
          <w:sz w:val="20"/>
        </w:rPr>
        <w:t xml:space="preserve">  174          final tokens = ref.watch(appThemeProvider).tokens;</w:t>
      </w:r>
    </w:p>
    <w:p>
      <w:r>
        <w:rPr>
          <w:rFonts w:ascii="Courier New" w:hAnsi="Courier New" w:eastAsia="Courier New"/>
          <w:sz w:val="20"/>
        </w:rPr>
        <w:t xml:space="preserve">  177            padding: const EdgeInsets.fromLTRB(20, 8, 20, 0),</w:t>
      </w:r>
    </w:p>
    <w:p>
      <w:r>
        <w:rPr>
          <w:rFonts w:ascii="Courier New" w:hAnsi="Courier New" w:eastAsia="Courier New"/>
          <w:sz w:val="20"/>
        </w:rPr>
        <w:t xml:space="preserve">  179              crossAxisAlignment: CrossAxisAlignment.start,</w:t>
      </w:r>
    </w:p>
    <w:p>
      <w:r>
        <w:rPr>
          <w:rFonts w:ascii="Courier New" w:hAnsi="Courier New" w:eastAsia="Courier New"/>
          <w:sz w:val="20"/>
        </w:rPr>
        <w:t xml:space="preserve">  182                  padding: const EdgeInsets.only(bottom: 8),</w:t>
      </w:r>
    </w:p>
    <w:p>
      <w:r>
        <w:rPr>
          <w:rFonts w:ascii="Courier New" w:hAnsi="Courier New" w:eastAsia="Courier New"/>
          <w:sz w:val="20"/>
        </w:rPr>
        <w:t xml:space="preserve">  184                    mainAxisAlignment: MainAxisAlignment.spaceBetween,</w:t>
      </w:r>
    </w:p>
    <w:p>
      <w:r>
        <w:rPr>
          <w:rFonts w:ascii="Courier New" w:hAnsi="Courier New" w:eastAsia="Courier New"/>
          <w:sz w:val="20"/>
        </w:rPr>
        <w:t xml:space="preserve">  187                      '更多模板',</w:t>
      </w:r>
    </w:p>
    <w:p>
      <w:r>
        <w:rPr>
          <w:rFonts w:ascii="Courier New" w:hAnsi="Courier New" w:eastAsia="Courier New"/>
          <w:sz w:val="20"/>
        </w:rPr>
        <w:t xml:space="preserve">  189                        fontSize: 16,</w:t>
      </w:r>
    </w:p>
    <w:p>
      <w:r>
        <w:rPr>
          <w:rFonts w:ascii="Courier New" w:hAnsi="Courier New" w:eastAsia="Courier New"/>
          <w:sz w:val="20"/>
        </w:rPr>
        <w:t xml:space="preserve">  191                        color: tokens.textPrimary,</w:t>
      </w:r>
    </w:p>
    <w:p>
      <w:r>
        <w:rPr>
          <w:rFonts w:ascii="Courier New" w:hAnsi="Courier New" w:eastAsia="Courier New"/>
          <w:sz w:val="20"/>
        </w:rPr>
        <w:t xml:space="preserve">  194                      ),</w:t>
      </w:r>
    </w:p>
    <w:p>
      <w:r>
        <w:rPr>
          <w:rFonts w:ascii="Courier New" w:hAnsi="Courier New" w:eastAsia="Courier New"/>
          <w:sz w:val="20"/>
        </w:rPr>
        <w:t xml:space="preserve">  196                    GestureDetector(</w:t>
      </w:r>
    </w:p>
    <w:p>
      <w:r>
        <w:rPr>
          <w:rFonts w:ascii="Courier New" w:hAnsi="Courier New" w:eastAsia="Courier New"/>
          <w:sz w:val="20"/>
        </w:rPr>
        <w:t xml:space="preserve">  199                      child: Text(</w:t>
      </w:r>
    </w:p>
    <w:p>
      <w:r>
        <w:rPr>
          <w:rFonts w:ascii="Courier New" w:hAnsi="Courier New" w:eastAsia="Courier New"/>
          <w:sz w:val="20"/>
        </w:rPr>
        <w:t xml:space="preserve">  201                        style: TextStyle(</w:t>
      </w:r>
    </w:p>
    <w:p>
      <w:r>
        <w:rPr>
          <w:rFonts w:ascii="Courier New" w:hAnsi="Courier New" w:eastAsia="Courier New"/>
          <w:sz w:val="20"/>
        </w:rPr>
        <w:t xml:space="preserve">  204                          color: tokens.brand,</w:t>
      </w:r>
    </w:p>
    <w:p>
      <w:r>
        <w:rPr>
          <w:rFonts w:ascii="Courier New" w:hAnsi="Courier New" w:eastAsia="Courier New"/>
          <w:sz w:val="20"/>
        </w:rPr>
        <w:t xml:space="preserve">  206                      ),</w:t>
      </w:r>
    </w:p>
    <w:p>
      <w:r>
        <w:rPr>
          <w:rFonts w:ascii="Courier New" w:hAnsi="Courier New" w:eastAsia="Courier New"/>
          <w:sz w:val="20"/>
        </w:rPr>
        <w:t xml:space="preserve">  209                ),</w:t>
      </w:r>
    </w:p>
    <w:p>
      <w:r>
        <w:rPr>
          <w:rFonts w:ascii="Courier New" w:hAnsi="Courier New" w:eastAsia="Courier New"/>
          <w:sz w:val="20"/>
        </w:rPr>
        <w:t xml:space="preserve">  211              if (others.isEmpty)</w:t>
      </w:r>
    </w:p>
    <w:p>
      <w:r>
        <w:rPr>
          <w:rFonts w:ascii="Courier New" w:hAnsi="Courier New" w:eastAsia="Courier New"/>
          <w:sz w:val="20"/>
        </w:rPr>
        <w:t xml:space="preserve">  213              else</w:t>
      </w:r>
    </w:p>
    <w:p>
      <w:r>
        <w:rPr>
          <w:rFonts w:ascii="Courier New" w:hAnsi="Courier New" w:eastAsia="Courier New"/>
          <w:sz w:val="20"/>
        </w:rPr>
        <w:t xml:space="preserve">  216                  physics: const NeverScrollableScrollPhysics(),</w:t>
      </w:r>
    </w:p>
    <w:p>
      <w:r>
        <w:rPr>
          <w:rFonts w:ascii="Courier New" w:hAnsi="Courier New" w:eastAsia="Courier New"/>
          <w:sz w:val="20"/>
        </w:rPr>
        <w:t xml:space="preserve">  218                    crossAxisCount: 2,</w:t>
      </w:r>
    </w:p>
    <w:p>
      <w:r>
        <w:rPr>
          <w:rFonts w:ascii="Courier New" w:hAnsi="Courier New" w:eastAsia="Courier New"/>
          <w:sz w:val="20"/>
        </w:rPr>
        <w:t xml:space="preserve">  221                    childAspectRatio: 0.70,</w:t>
      </w:r>
    </w:p>
    <w:p>
      <w:r>
        <w:rPr>
          <w:rFonts w:ascii="Courier New" w:hAnsi="Courier New" w:eastAsia="Courier New"/>
          <w:sz w:val="20"/>
        </w:rPr>
        <w:t xml:space="preserve">  223                  itemCount: others.length &gt; 6 ? 6 : others.length,</w:t>
      </w:r>
    </w:p>
    <w:p>
      <w:r>
        <w:rPr>
          <w:rFonts w:ascii="Courier New" w:hAnsi="Courier New" w:eastAsia="Courier New"/>
          <w:sz w:val="20"/>
        </w:rPr>
        <w:t xml:space="preserve">  226                    return TemplateGridCard(</w:t>
      </w:r>
    </w:p>
    <w:p>
      <w:r>
        <w:rPr>
          <w:rFonts w:ascii="Courier New" w:hAnsi="Courier New" w:eastAsia="Courier New"/>
          <w:sz w:val="20"/>
        </w:rPr>
        <w:t xml:space="preserve">  228                      onTap: () =&gt; onTap(tpl.id),</w:t>
      </w:r>
    </w:p>
    <w:p>
      <w:r>
        <w:rPr>
          <w:rFonts w:ascii="Courier New" w:hAnsi="Courier New" w:eastAsia="Courier New"/>
          <w:sz w:val="20"/>
        </w:rPr>
        <w:t xml:space="preserve">  231                ),</w:t>
      </w:r>
    </w:p>
    <w:p>
      <w:r>
        <w:rPr>
          <w:rFonts w:ascii="Courier New" w:hAnsi="Courier New" w:eastAsia="Courier New"/>
          <w:sz w:val="20"/>
        </w:rPr>
        <w:t xml:space="preserve">  233          ),</w:t>
      </w:r>
    </w:p>
    <w:p>
      <w:r>
        <w:rPr>
          <w:rFonts w:ascii="Courier New" w:hAnsi="Courier New" w:eastAsia="Courier New"/>
          <w:sz w:val="20"/>
        </w:rPr>
        <w:t xml:space="preserve">  236    );</w:t>
      </w:r>
    </w:p>
    <w:p>
      <w:r>
        <w:rPr>
          <w:rFonts w:ascii="Courier New" w:hAnsi="Courier New" w:eastAsia="Courier New"/>
          <w:sz w:val="20"/>
        </w:rPr>
        <w:t xml:space="preserve">  238  }</w:t>
      </w:r>
    </w:p>
    <w:p>
      <w:r>
        <w:rPr>
          <w:rFonts w:ascii="Courier New" w:hAnsi="Courier New" w:eastAsia="Courier New"/>
          <w:sz w:val="20"/>
        </w:rPr>
        <w:t xml:space="preserve">  240  class _EmptyState extends StatelessWidget {</w:t>
      </w:r>
    </w:p>
    <w:p>
      <w:r>
        <w:rPr>
          <w:rFonts w:ascii="Courier New" w:hAnsi="Courier New" w:eastAsia="Courier New"/>
          <w:sz w:val="20"/>
        </w:rPr>
        <w:t xml:space="preserve">  243    @override</w:t>
      </w:r>
    </w:p>
    <w:p>
      <w:r>
        <w:rPr>
          <w:rFonts w:ascii="Courier New" w:hAnsi="Courier New" w:eastAsia="Courier New"/>
          <w:sz w:val="20"/>
        </w:rPr>
        <w:t xml:space="preserve">  245      return Container(</w:t>
      </w:r>
    </w:p>
    <w:p>
      <w:r>
        <w:rPr>
          <w:rFonts w:ascii="Courier New" w:hAnsi="Courier New" w:eastAsia="Courier New"/>
          <w:sz w:val="20"/>
        </w:rPr>
        <w:t xml:space="preserve">  248          children: [</w:t>
      </w:r>
    </w:p>
    <w:p>
      <w:r>
        <w:rPr>
          <w:rFonts w:ascii="Courier New" w:hAnsi="Courier New" w:eastAsia="Courier New"/>
          <w:sz w:val="20"/>
        </w:rPr>
        <w:t xml:space="preserve">  250              Icons.folder_open_outlined,</w:t>
      </w:r>
    </w:p>
    <w:p>
      <w:r>
        <w:rPr>
          <w:rFonts w:ascii="Courier New" w:hAnsi="Courier New" w:eastAsia="Courier New"/>
          <w:sz w:val="20"/>
        </w:rPr>
        <w:t xml:space="preserve">  253            ),</w:t>
      </w:r>
    </w:p>
    <w:p>
      <w:r>
        <w:rPr>
          <w:rFonts w:ascii="Courier New" w:hAnsi="Courier New" w:eastAsia="Courier New"/>
          <w:sz w:val="20"/>
        </w:rPr>
        <w:t xml:space="preserve">  255            Text(</w:t>
      </w:r>
    </w:p>
    <w:p>
      <w:r>
        <w:rPr>
          <w:rFonts w:ascii="Courier New" w:hAnsi="Courier New" w:eastAsia="Courier New"/>
          <w:sz w:val="20"/>
        </w:rPr>
        <w:t xml:space="preserve">  258                fontSize: 13,</w:t>
      </w:r>
    </w:p>
    <w:p>
      <w:r>
        <w:rPr>
          <w:rFonts w:ascii="Courier New" w:hAnsi="Courier New" w:eastAsia="Courier New"/>
          <w:sz w:val="20"/>
        </w:rPr>
        <w:t xml:space="preserve">  260              ),</w:t>
      </w:r>
    </w:p>
    <w:p>
      <w:r>
        <w:rPr>
          <w:rFonts w:ascii="Courier New" w:hAnsi="Courier New" w:eastAsia="Courier New"/>
          <w:sz w:val="20"/>
        </w:rPr>
        <w:t xml:space="preserve">  263        ),</w:t>
      </w:r>
    </w:p>
    <w:p>
      <w:r>
        <w:rPr>
          <w:rFonts w:ascii="Courier New" w:hAnsi="Courier New" w:eastAsia="Courier New"/>
          <w:sz w:val="20"/>
        </w:rPr>
        <w:t xml:space="preserve">  265    }</w:t>
      </w:r>
    </w:p>
    <w:p>
      <w:r>
        <w:rPr>
          <w:rFonts w:ascii="Courier New" w:hAnsi="Courier New" w:eastAsia="Courier New"/>
          <w:sz w:val="20"/>
        </w:rPr>
        <w:t xml:space="preserve">   1  // ===== lib/features/templates/data/templates_mock_data.dart =====</w:t>
      </w:r>
    </w:p>
    <w:p>
      <w:r>
        <w:rPr>
          <w:rFonts w:ascii="Courier New" w:hAnsi="Courier New" w:eastAsia="Courier New"/>
          <w:sz w:val="20"/>
        </w:rPr>
        <w:t xml:space="preserve">   4    /// 最近使用</w:t>
      </w:r>
    </w:p>
    <w:p>
      <w:r>
        <w:rPr>
          <w:rFonts w:ascii="Courier New" w:hAnsi="Courier New" w:eastAsia="Courier New"/>
          <w:sz w:val="20"/>
        </w:rPr>
        <w:t xml:space="preserve">   6    /// 场景匹配</w:t>
      </w:r>
    </w:p>
    <w:p>
      <w:r>
        <w:rPr>
          <w:rFonts w:ascii="Courier New" w:hAnsi="Courier New" w:eastAsia="Courier New"/>
          <w:sz w:val="20"/>
        </w:rPr>
        <w:t xml:space="preserve">   9    categoryMatch,</w:t>
      </w:r>
    </w:p>
    <w:p>
      <w:r>
        <w:rPr>
          <w:rFonts w:ascii="Courier New" w:hAnsi="Courier New" w:eastAsia="Courier New"/>
          <w:sz w:val="20"/>
        </w:rPr>
        <w:t xml:space="preserve">  11    systemPick,</w:t>
      </w:r>
    </w:p>
    <w:p>
      <w:r>
        <w:rPr>
          <w:rFonts w:ascii="Courier New" w:hAnsi="Courier New" w:eastAsia="Courier New"/>
          <w:sz w:val="20"/>
        </w:rPr>
        <w:t xml:space="preserve">  14  class TemplateRecommendation {</w:t>
      </w:r>
    </w:p>
    <w:p>
      <w:r>
        <w:rPr>
          <w:rFonts w:ascii="Courier New" w:hAnsi="Courier New" w:eastAsia="Courier New"/>
          <w:sz w:val="20"/>
        </w:rPr>
        <w:t xml:space="preserve">  16      required this.id,</w:t>
      </w:r>
    </w:p>
    <w:p>
      <w:r>
        <w:rPr>
          <w:rFonts w:ascii="Courier New" w:hAnsi="Courier New" w:eastAsia="Courier New"/>
          <w:sz w:val="20"/>
        </w:rPr>
        <w:t xml:space="preserve">  19      required this.source,</w:t>
      </w:r>
    </w:p>
    <w:p>
      <w:r>
        <w:rPr>
          <w:rFonts w:ascii="Courier New" w:hAnsi="Courier New" w:eastAsia="Courier New"/>
          <w:sz w:val="20"/>
        </w:rPr>
        <w:t xml:space="preserve">  21      required this.category,</w:t>
      </w:r>
    </w:p>
    <w:p>
      <w:r>
        <w:rPr>
          <w:rFonts w:ascii="Courier New" w:hAnsi="Courier New" w:eastAsia="Courier New"/>
          <w:sz w:val="20"/>
        </w:rPr>
        <w:t xml:space="preserve">  23    final String id;</w:t>
      </w:r>
    </w:p>
    <w:p>
      <w:r>
        <w:rPr>
          <w:rFonts w:ascii="Courier New" w:hAnsi="Courier New" w:eastAsia="Courier New"/>
          <w:sz w:val="20"/>
        </w:rPr>
        <w:t xml:space="preserve">  26    final TemplateSource source;</w:t>
      </w:r>
    </w:p>
    <w:p>
      <w:r>
        <w:rPr>
          <w:rFonts w:ascii="Courier New" w:hAnsi="Courier New" w:eastAsia="Courier New"/>
          <w:sz w:val="20"/>
        </w:rPr>
        <w:t xml:space="preserve">  28    final String category; // 'portrait' / 'landscape' / ... 原始值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37 页</w:t>
      </w:r>
    </w:p>
    <w:p>
      <w:r>
        <w:rPr>
          <w:rFonts w:ascii="Courier New" w:hAnsi="Courier New" w:eastAsia="Courier New"/>
          <w:sz w:val="20"/>
        </w:rPr>
        <w:t xml:space="preserve">  31  class TemplateItem {</w:t>
      </w:r>
    </w:p>
    <w:p>
      <w:r>
        <w:rPr>
          <w:rFonts w:ascii="Courier New" w:hAnsi="Courier New" w:eastAsia="Courier New"/>
          <w:sz w:val="20"/>
        </w:rPr>
        <w:t xml:space="preserve">  33      required this.id,</w:t>
      </w:r>
    </w:p>
    <w:p>
      <w:r>
        <w:rPr>
          <w:rFonts w:ascii="Courier New" w:hAnsi="Courier New" w:eastAsia="Courier New"/>
          <w:sz w:val="20"/>
        </w:rPr>
        <w:t xml:space="preserve">  36      required this.imageSeed,</w:t>
      </w:r>
    </w:p>
    <w:p>
      <w:r>
        <w:rPr>
          <w:rFonts w:ascii="Courier New" w:hAnsi="Courier New" w:eastAsia="Courier New"/>
          <w:sz w:val="20"/>
        </w:rPr>
        <w:t xml:space="preserve">  38    });</w:t>
      </w:r>
    </w:p>
    <w:p>
      <w:r>
        <w:rPr>
          <w:rFonts w:ascii="Courier New" w:hAnsi="Courier New" w:eastAsia="Courier New"/>
          <w:sz w:val="20"/>
        </w:rPr>
        <w:t xml:space="preserve">  41    final String category;</w:t>
      </w:r>
    </w:p>
    <w:p>
      <w:r>
        <w:rPr>
          <w:rFonts w:ascii="Courier New" w:hAnsi="Courier New" w:eastAsia="Courier New"/>
          <w:sz w:val="20"/>
        </w:rPr>
        <w:t xml:space="preserve">  43    final int price; // 0 = 免费</w:t>
      </w:r>
    </w:p>
    <w:p>
      <w:r>
        <w:rPr>
          <w:rFonts w:ascii="Courier New" w:hAnsi="Courier New" w:eastAsia="Courier New"/>
          <w:sz w:val="20"/>
        </w:rPr>
        <w:t xml:space="preserve">  46  class UserPreference {</w:t>
      </w:r>
    </w:p>
    <w:p>
      <w:r>
        <w:rPr>
          <w:rFonts w:ascii="Courier New" w:hAnsi="Courier New" w:eastAsia="Courier New"/>
          <w:sz w:val="20"/>
        </w:rPr>
        <w:t xml:space="preserve">  48      required this.totalPhotos,</w:t>
      </w:r>
    </w:p>
    <w:p>
      <w:r>
        <w:rPr>
          <w:rFonts w:ascii="Courier New" w:hAnsi="Courier New" w:eastAsia="Courier New"/>
          <w:sz w:val="20"/>
        </w:rPr>
        <w:t xml:space="preserve">  50      required this.topCategoryPercentage,</w:t>
      </w:r>
    </w:p>
    <w:p>
      <w:r>
        <w:rPr>
          <w:rFonts w:ascii="Courier New" w:hAnsi="Courier New" w:eastAsia="Courier New"/>
          <w:sz w:val="20"/>
        </w:rPr>
        <w:t xml:space="preserve">  53    final String topCategory; // 'portrait' / ...</w:t>
      </w:r>
    </w:p>
    <w:p>
      <w:r>
        <w:rPr>
          <w:rFonts w:ascii="Courier New" w:hAnsi="Courier New" w:eastAsia="Courier New"/>
          <w:sz w:val="20"/>
        </w:rPr>
        <w:t xml:space="preserve">   55  }</w:t>
      </w:r>
    </w:p>
    <w:p>
      <w:r>
        <w:rPr>
          <w:rFonts w:ascii="Courier New" w:hAnsi="Courier New" w:eastAsia="Courier New"/>
          <w:sz w:val="20"/>
        </w:rPr>
        <w:t xml:space="preserve">   58  /// 以及 lumira-app/src/composables/useRecommendation.ts 的 mock 示例</w:t>
      </w:r>
    </w:p>
    <w:p>
      <w:r>
        <w:rPr>
          <w:rFonts w:ascii="Courier New" w:hAnsi="Courier New" w:eastAsia="Courier New"/>
          <w:sz w:val="20"/>
        </w:rPr>
        <w:t xml:space="preserve">   60    TemplatesMockData._();</w:t>
      </w:r>
    </w:p>
    <w:p>
      <w:r>
        <w:rPr>
          <w:rFonts w:ascii="Courier New" w:hAnsi="Courier New" w:eastAsia="Courier New"/>
          <w:sz w:val="20"/>
        </w:rPr>
        <w:t xml:space="preserve">   63      TemplateRecommendation(</w:t>
      </w:r>
    </w:p>
    <w:p>
      <w:r>
        <w:rPr>
          <w:rFonts w:ascii="Courier New" w:hAnsi="Courier New" w:eastAsia="Courier New"/>
          <w:sz w:val="20"/>
        </w:rPr>
        <w:t xml:space="preserve">   65        name: '柔光人像',</w:t>
      </w:r>
    </w:p>
    <w:p>
      <w:r>
        <w:rPr>
          <w:rFonts w:ascii="Courier New" w:hAnsi="Courier New" w:eastAsia="Courier New"/>
          <w:sz w:val="20"/>
        </w:rPr>
        <w:t xml:space="preserve">   68        imageSeed: 'tpl-soft-portrait',</w:t>
      </w:r>
    </w:p>
    <w:p>
      <w:r>
        <w:rPr>
          <w:rFonts w:ascii="Courier New" w:hAnsi="Courier New" w:eastAsia="Courier New"/>
          <w:sz w:val="20"/>
        </w:rPr>
        <w:t xml:space="preserve">   70      ),</w:t>
      </w:r>
    </w:p>
    <w:p>
      <w:r>
        <w:rPr>
          <w:rFonts w:ascii="Courier New" w:hAnsi="Courier New" w:eastAsia="Courier New"/>
          <w:sz w:val="20"/>
        </w:rPr>
        <w:t xml:space="preserve">   73        name: '金色风光',</w:t>
      </w:r>
    </w:p>
    <w:p>
      <w:r>
        <w:rPr>
          <w:rFonts w:ascii="Courier New" w:hAnsi="Courier New" w:eastAsia="Courier New"/>
          <w:sz w:val="20"/>
        </w:rPr>
        <w:t xml:space="preserve">   75        source: TemplateSource.sceneMatch,</w:t>
      </w:r>
    </w:p>
    <w:p>
      <w:r>
        <w:rPr>
          <w:rFonts w:ascii="Courier New" w:hAnsi="Courier New" w:eastAsia="Courier New"/>
          <w:sz w:val="20"/>
        </w:rPr>
        <w:t xml:space="preserve">   77        category: 'landscape',</w:t>
      </w:r>
    </w:p>
    <w:p>
      <w:r>
        <w:rPr>
          <w:rFonts w:ascii="Courier New" w:hAnsi="Courier New" w:eastAsia="Courier New"/>
          <w:sz w:val="20"/>
        </w:rPr>
        <w:t xml:space="preserve">   80        id: 'food_flat_lay',</w:t>
      </w:r>
    </w:p>
    <w:p>
      <w:r>
        <w:rPr>
          <w:rFonts w:ascii="Courier New" w:hAnsi="Courier New" w:eastAsia="Courier New"/>
          <w:sz w:val="20"/>
        </w:rPr>
        <w:t xml:space="preserve">   82        reason: '同分类热门模板',</w:t>
      </w:r>
    </w:p>
    <w:p>
      <w:r>
        <w:rPr>
          <w:rFonts w:ascii="Courier New" w:hAnsi="Courier New" w:eastAsia="Courier New"/>
          <w:sz w:val="20"/>
        </w:rPr>
        <w:t xml:space="preserve">   85        category: 'food',</w:t>
      </w:r>
    </w:p>
    <w:p>
      <w:r>
        <w:rPr>
          <w:rFonts w:ascii="Courier New" w:hAnsi="Courier New" w:eastAsia="Courier New"/>
          <w:sz w:val="20"/>
        </w:rPr>
        <w:t xml:space="preserve">   87      TemplateRecommendation(</w:t>
      </w:r>
    </w:p>
    <w:p>
      <w:r>
        <w:rPr>
          <w:rFonts w:ascii="Courier New" w:hAnsi="Courier New" w:eastAsia="Courier New"/>
          <w:sz w:val="20"/>
        </w:rPr>
        <w:t xml:space="preserve">   90        reason: '系统精选：适合当前时段',</w:t>
      </w:r>
    </w:p>
    <w:p>
      <w:r>
        <w:rPr>
          <w:rFonts w:ascii="Courier New" w:hAnsi="Courier New" w:eastAsia="Courier New"/>
          <w:sz w:val="20"/>
        </w:rPr>
        <w:t xml:space="preserve">   92        imageSeed: 'tpl-night-cityscape',</w:t>
      </w:r>
    </w:p>
    <w:p>
      <w:r>
        <w:rPr>
          <w:rFonts w:ascii="Courier New" w:hAnsi="Courier New" w:eastAsia="Courier New"/>
          <w:sz w:val="20"/>
        </w:rPr>
        <w:t xml:space="preserve">   95    ];</w:t>
      </w:r>
    </w:p>
    <w:p>
      <w:r>
        <w:rPr>
          <w:rFonts w:ascii="Courier New" w:hAnsi="Courier New" w:eastAsia="Courier New"/>
          <w:sz w:val="20"/>
        </w:rPr>
        <w:t xml:space="preserve">   97    static const List&lt;TemplateItem&gt; otherTemplates = [</w:t>
      </w:r>
    </w:p>
    <w:p>
      <w:r>
        <w:rPr>
          <w:rFonts w:ascii="Courier New" w:hAnsi="Courier New" w:eastAsia="Courier New"/>
          <w:sz w:val="20"/>
        </w:rPr>
        <w:t xml:space="preserve">   99        id: 'street_bw',</w:t>
      </w:r>
    </w:p>
    <w:p>
      <w:r>
        <w:rPr>
          <w:rFonts w:ascii="Courier New" w:hAnsi="Courier New" w:eastAsia="Courier New"/>
          <w:sz w:val="20"/>
        </w:rPr>
        <w:t xml:space="preserve">  102        imageSeed: 'tpl-street-bw',</w:t>
      </w:r>
    </w:p>
    <w:p>
      <w:r>
        <w:rPr>
          <w:rFonts w:ascii="Courier New" w:hAnsi="Courier New" w:eastAsia="Courier New"/>
          <w:sz w:val="20"/>
        </w:rPr>
        <w:t xml:space="preserve">  104      ),</w:t>
      </w:r>
    </w:p>
    <w:p>
      <w:r>
        <w:rPr>
          <w:rFonts w:ascii="Courier New" w:hAnsi="Courier New" w:eastAsia="Courier New"/>
          <w:sz w:val="20"/>
        </w:rPr>
        <w:t xml:space="preserve">  107        name: '微距花卉',</w:t>
      </w:r>
    </w:p>
    <w:p>
      <w:r>
        <w:rPr>
          <w:rFonts w:ascii="Courier New" w:hAnsi="Courier New" w:eastAsia="Courier New"/>
          <w:sz w:val="20"/>
        </w:rPr>
        <w:t xml:space="preserve">  109        imageSeed: 'tpl-macro-flower',</w:t>
      </w:r>
    </w:p>
    <w:p>
      <w:r>
        <w:rPr>
          <w:rFonts w:ascii="Courier New" w:hAnsi="Courier New" w:eastAsia="Courier New"/>
          <w:sz w:val="20"/>
        </w:rPr>
        <w:t xml:space="preserve">  112    ];</w:t>
      </w:r>
    </w:p>
    <w:p>
      <w:r>
        <w:rPr>
          <w:rFonts w:ascii="Courier New" w:hAnsi="Courier New" w:eastAsia="Courier New"/>
          <w:sz w:val="20"/>
        </w:rPr>
        <w:t xml:space="preserve">  114      // 用户拍摄偏好（模拟数据，totalPhotos &gt; 0 触发显示）</w:t>
      </w:r>
    </w:p>
    <w:p>
      <w:r>
        <w:rPr>
          <w:rFonts w:ascii="Courier New" w:hAnsi="Courier New" w:eastAsia="Courier New"/>
          <w:sz w:val="20"/>
        </w:rPr>
        <w:t xml:space="preserve">  117        topCategory: 'portrait',</w:t>
      </w:r>
    </w:p>
    <w:p>
      <w:r>
        <w:rPr>
          <w:rFonts w:ascii="Courier New" w:hAnsi="Courier New" w:eastAsia="Courier New"/>
          <w:sz w:val="20"/>
        </w:rPr>
        <w:t xml:space="preserve">  119      );</w:t>
      </w:r>
    </w:p>
    <w:p>
      <w:r>
        <w:rPr>
          <w:rFonts w:ascii="Courier New" w:hAnsi="Courier New" w:eastAsia="Courier New"/>
          <w:sz w:val="20"/>
        </w:rPr>
        <w:t xml:space="preserve">  122      static String categoryLabel(String category) {</w:t>
      </w:r>
    </w:p>
    <w:p>
      <w:r>
        <w:rPr>
          <w:rFonts w:ascii="Courier New" w:hAnsi="Courier New" w:eastAsia="Courier New"/>
          <w:sz w:val="20"/>
        </w:rPr>
        <w:t xml:space="preserve">  124          'portrait': '人像',</w:t>
      </w:r>
    </w:p>
    <w:p>
      <w:r>
        <w:rPr>
          <w:rFonts w:ascii="Courier New" w:hAnsi="Courier New" w:eastAsia="Courier New"/>
          <w:sz w:val="20"/>
        </w:rPr>
        <w:t xml:space="preserve">  126          'food': '美食',</w:t>
      </w:r>
    </w:p>
    <w:p>
      <w:r>
        <w:rPr>
          <w:rFonts w:ascii="Courier New" w:hAnsi="Courier New" w:eastAsia="Courier New"/>
          <w:sz w:val="20"/>
        </w:rPr>
        <w:t xml:space="preserve">  129          'macro': '微距',</w:t>
      </w:r>
    </w:p>
    <w:p>
      <w:r>
        <w:rPr>
          <w:rFonts w:ascii="Courier New" w:hAnsi="Courier New" w:eastAsia="Courier New"/>
          <w:sz w:val="20"/>
        </w:rPr>
        <w:t xml:space="preserve">  131        };</w:t>
      </w:r>
    </w:p>
    <w:p>
      <w:r>
        <w:rPr>
          <w:rFonts w:ascii="Courier New" w:hAnsi="Courier New" w:eastAsia="Courier New"/>
          <w:sz w:val="20"/>
        </w:rPr>
        <w:t xml:space="preserve">  134      /// 推荐来源中文标签</w:t>
      </w:r>
    </w:p>
    <w:p>
      <w:r>
        <w:rPr>
          <w:rFonts w:ascii="Courier New" w:hAnsi="Courier New" w:eastAsia="Courier New"/>
          <w:sz w:val="20"/>
        </w:rPr>
        <w:t xml:space="preserve">  136      static String sourceLabel(TemplateSource source) {</w:t>
      </w:r>
    </w:p>
    <w:p>
      <w:r>
        <w:rPr>
          <w:rFonts w:ascii="Courier New" w:hAnsi="Courier New" w:eastAsia="Courier New"/>
          <w:sz w:val="20"/>
        </w:rPr>
        <w:t xml:space="preserve">  139            return '最近使用';</w:t>
      </w:r>
    </w:p>
    <w:p>
      <w:r>
        <w:rPr>
          <w:rFonts w:ascii="Courier New" w:hAnsi="Courier New" w:eastAsia="Courier New"/>
          <w:sz w:val="20"/>
        </w:rPr>
        <w:t xml:space="preserve">  141            return '场景匹配';</w:t>
      </w:r>
    </w:p>
    <w:p>
      <w:r>
        <w:rPr>
          <w:rFonts w:ascii="Courier New" w:hAnsi="Courier New" w:eastAsia="Courier New"/>
          <w:sz w:val="20"/>
        </w:rPr>
        <w:t xml:space="preserve">  144          case TemplateSource.systemPick:</w:t>
      </w:r>
    </w:p>
    <w:p>
      <w:r>
        <w:rPr>
          <w:rFonts w:ascii="Courier New" w:hAnsi="Courier New" w:eastAsia="Courier New"/>
          <w:sz w:val="20"/>
        </w:rPr>
        <w:t xml:space="preserve">  146        }</w:t>
      </w:r>
    </w:p>
    <w:p>
      <w:r>
        <w:rPr>
          <w:rFonts w:ascii="Courier New" w:hAnsi="Courier New" w:eastAsia="Courier New"/>
          <w:sz w:val="20"/>
        </w:rPr>
        <w:t xml:space="preserve">  149  // ===== lib/features/home/pages/home_page.dart =====</w:t>
      </w:r>
    </w:p>
    <w:p>
      <w:r>
        <w:rPr>
          <w:rFonts w:ascii="Courier New" w:hAnsi="Courier New" w:eastAsia="Courier New"/>
          <w:sz w:val="20"/>
        </w:rPr>
        <w:t xml:space="preserve">  151  import 'package:flutter_riverpod/flutter_riverpod.dart';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38 页</w:t>
      </w:r>
    </w:p>
    <w:p>
      <w:r>
        <w:rPr>
          <w:rFonts w:ascii="Courier New" w:hAnsi="Courier New" w:eastAsia="Courier New"/>
          <w:sz w:val="20"/>
        </w:rPr>
        <w:t xml:space="preserve">  153  import '../../../core/router/route_names.dart';</w:t>
      </w:r>
    </w:p>
    <w:p>
      <w:r>
        <w:rPr>
          <w:rFonts w:ascii="Courier New" w:hAnsi="Courier New" w:eastAsia="Courier New"/>
          <w:sz w:val="20"/>
        </w:rPr>
        <w:t xml:space="preserve">  156  import '../../../shared/widgets/common/fade_up.dart';</w:t>
      </w:r>
    </w:p>
    <w:p>
      <w:r>
        <w:rPr>
          <w:rFonts w:ascii="Courier New" w:hAnsi="Courier New" w:eastAsia="Courier New"/>
          <w:sz w:val="20"/>
        </w:rPr>
        <w:t xml:space="preserve">  158  import '../../../shared/widgets/nav/lumira_nav.dart';</w:t>
      </w:r>
    </w:p>
    <w:p>
      <w:r>
        <w:rPr>
          <w:rFonts w:ascii="Courier New" w:hAnsi="Courier New" w:eastAsia="Courier New"/>
          <w:sz w:val="20"/>
        </w:rPr>
        <w:t xml:space="preserve">  161  import '../widgets/hero_card.dart';</w:t>
      </w:r>
    </w:p>
    <w:p>
      <w:r>
        <w:rPr>
          <w:rFonts w:ascii="Courier New" w:hAnsi="Courier New" w:eastAsia="Courier New"/>
          <w:sz w:val="20"/>
        </w:rPr>
        <w:t xml:space="preserve">  163  import '../widgets/recent_shot_card.dart';</w:t>
      </w:r>
    </w:p>
    <w:p>
      <w:r>
        <w:rPr>
          <w:rFonts w:ascii="Courier New" w:hAnsi="Courier New" w:eastAsia="Courier New"/>
          <w:sz w:val="20"/>
        </w:rPr>
        <w:t xml:space="preserve">  166  import '../widgets/streak_card.dart';</w:t>
      </w:r>
    </w:p>
    <w:p>
      <w:r>
        <w:rPr>
          <w:rFonts w:ascii="Courier New" w:hAnsi="Courier New" w:eastAsia="Courier New"/>
          <w:sz w:val="20"/>
        </w:rPr>
        <w:t xml:space="preserve">  168  /// 首页</w:t>
      </w:r>
    </w:p>
    <w:p>
      <w:r>
        <w:rPr>
          <w:rFonts w:ascii="Courier New" w:hAnsi="Courier New" w:eastAsia="Courier New"/>
          <w:sz w:val="20"/>
        </w:rPr>
        <w:t xml:space="preserve">  171  /// 1. LumiraNav（带位置 + 通知/二维码 actions）</w:t>
      </w:r>
    </w:p>
    <w:p>
      <w:r>
        <w:rPr>
          <w:rFonts w:ascii="Courier New" w:hAnsi="Courier New" w:eastAsia="Courier New"/>
          <w:sz w:val="20"/>
        </w:rPr>
        <w:t xml:space="preserve">  173  /// 3. QuickActions（4 快捷入口）</w:t>
      </w:r>
    </w:p>
    <w:p>
      <w:r>
        <w:rPr>
          <w:rFonts w:ascii="Courier New" w:hAnsi="Courier New" w:eastAsia="Courier New"/>
          <w:sz w:val="20"/>
        </w:rPr>
        <w:t xml:space="preserve">  175  /// 5. TipCard（今日拍摄小贴士）</w:t>
      </w:r>
    </w:p>
    <w:p>
      <w:r>
        <w:rPr>
          <w:rFonts w:ascii="Courier New" w:hAnsi="Courier New" w:eastAsia="Courier New"/>
          <w:sz w:val="20"/>
        </w:rPr>
        <w:t xml:space="preserve">  178  /// 8. StatsCard（统计）</w:t>
      </w:r>
    </w:p>
    <w:p>
      <w:r>
        <w:rPr>
          <w:rFonts w:ascii="Courier New" w:hAnsi="Courier New" w:eastAsia="Courier New"/>
          <w:sz w:val="20"/>
        </w:rPr>
        <w:t xml:space="preserve">  180  /// - 用 ScrollController + listener 替代 window scroll 监听，更可靠</w:t>
      </w:r>
    </w:p>
    <w:p>
      <w:r>
        <w:rPr>
          <w:rFonts w:ascii="Courier New" w:hAnsi="Courier New" w:eastAsia="Courier New"/>
          <w:sz w:val="20"/>
        </w:rPr>
        <w:t xml:space="preserve">  183  class HomePage extends ConsumerStatefulWidget {</w:t>
      </w:r>
    </w:p>
    <w:p>
      <w:r>
        <w:rPr>
          <w:rFonts w:ascii="Courier New" w:hAnsi="Courier New" w:eastAsia="Courier New"/>
          <w:sz w:val="20"/>
        </w:rPr>
        <w:t xml:space="preserve">  185    @override</w:t>
      </w:r>
    </w:p>
    <w:p>
      <w:r>
        <w:rPr>
          <w:rFonts w:ascii="Courier New" w:hAnsi="Courier New" w:eastAsia="Courier New"/>
          <w:sz w:val="20"/>
        </w:rPr>
        <w:t xml:space="preserve">  188  class _HomePageState extends ConsumerState&lt;HomePage&gt; {</w:t>
      </w:r>
    </w:p>
    <w:p>
      <w:r>
        <w:rPr>
          <w:rFonts w:ascii="Courier New" w:hAnsi="Courier New" w:eastAsia="Courier New"/>
          <w:sz w:val="20"/>
        </w:rPr>
        <w:t xml:space="preserve">  190    bool _scrolled = false;</w:t>
      </w:r>
    </w:p>
    <w:p>
      <w:r>
        <w:rPr>
          <w:rFonts w:ascii="Courier New" w:hAnsi="Courier New" w:eastAsia="Courier New"/>
          <w:sz w:val="20"/>
        </w:rPr>
        <w:t xml:space="preserve">  193    void initState() {</w:t>
      </w:r>
    </w:p>
    <w:p>
      <w:r>
        <w:rPr>
          <w:rFonts w:ascii="Courier New" w:hAnsi="Courier New" w:eastAsia="Courier New"/>
          <w:sz w:val="20"/>
        </w:rPr>
        <w:t xml:space="preserve">  195      _scrollController.addListener(_onScroll);</w:t>
      </w:r>
    </w:p>
    <w:p>
      <w:r>
        <w:rPr>
          <w:rFonts w:ascii="Courier New" w:hAnsi="Courier New" w:eastAsia="Courier New"/>
          <w:sz w:val="20"/>
        </w:rPr>
        <w:t xml:space="preserve">  198    void dispose() {</w:t>
      </w:r>
    </w:p>
    <w:p>
      <w:r>
        <w:rPr>
          <w:rFonts w:ascii="Courier New" w:hAnsi="Courier New" w:eastAsia="Courier New"/>
          <w:sz w:val="20"/>
        </w:rPr>
        <w:t xml:space="preserve">  200      _scrollController.dispose();</w:t>
      </w:r>
    </w:p>
    <w:p>
      <w:r>
        <w:rPr>
          <w:rFonts w:ascii="Courier New" w:hAnsi="Courier New" w:eastAsia="Courier New"/>
          <w:sz w:val="20"/>
        </w:rPr>
        <w:t xml:space="preserve">  202    }</w:t>
      </w:r>
    </w:p>
    <w:p>
      <w:r>
        <w:rPr>
          <w:rFonts w:ascii="Courier New" w:hAnsi="Courier New" w:eastAsia="Courier New"/>
          <w:sz w:val="20"/>
        </w:rPr>
        <w:t xml:space="preserve">  205      final newScrolled = offset &gt; _scrollThreshold;</w:t>
      </w:r>
    </w:p>
    <w:p>
      <w:r>
        <w:rPr>
          <w:rFonts w:ascii="Courier New" w:hAnsi="Courier New" w:eastAsia="Courier New"/>
          <w:sz w:val="20"/>
        </w:rPr>
        <w:t xml:space="preserve">  207        setState(() =&gt; _scrolled = newScrolled);</w:t>
      </w:r>
    </w:p>
    <w:p>
      <w:r>
        <w:rPr>
          <w:rFonts w:ascii="Courier New" w:hAnsi="Courier New" w:eastAsia="Courier New"/>
          <w:sz w:val="20"/>
        </w:rPr>
        <w:t xml:space="preserve">  210    void _goCapture() =&gt; GoRouter.of(context).push(RouteNames.capture);</w:t>
      </w:r>
    </w:p>
    <w:p>
      <w:r>
        <w:rPr>
          <w:rFonts w:ascii="Courier New" w:hAnsi="Courier New" w:eastAsia="Courier New"/>
          <w:sz w:val="20"/>
        </w:rPr>
        <w:t xml:space="preserve">  212    void _goChallenge() =&gt; context.go(RouteNames.challenge);</w:t>
      </w:r>
    </w:p>
    <w:p>
      <w:r>
        <w:rPr>
          <w:rFonts w:ascii="Courier New" w:hAnsi="Courier New" w:eastAsia="Courier New"/>
          <w:sz w:val="20"/>
        </w:rPr>
        <w:t xml:space="preserve">  215    void _goSceneGuide(String sceneId) {</w:t>
      </w:r>
    </w:p>
    <w:p>
      <w:r>
        <w:rPr>
          <w:rFonts w:ascii="Courier New" w:hAnsi="Courier New" w:eastAsia="Courier New"/>
          <w:sz w:val="20"/>
        </w:rPr>
        <w:t xml:space="preserve">  217      // Forced fix: 改为 push 而非 context.go，避免返回时跳到其他页面或退出应用</w:t>
      </w:r>
    </w:p>
    <w:p>
      <w:r>
        <w:rPr>
          <w:rFonts w:ascii="Courier New" w:hAnsi="Courier New" w:eastAsia="Courier New"/>
          <w:sz w:val="20"/>
        </w:rPr>
        <w:t xml:space="preserve">  220          RouteNames.captureSceneGuide,</w:t>
      </w:r>
    </w:p>
    <w:p>
      <w:r>
        <w:rPr>
          <w:rFonts w:ascii="Courier New" w:hAnsi="Courier New" w:eastAsia="Courier New"/>
          <w:sz w:val="20"/>
        </w:rPr>
        <w:t xml:space="preserve">  222        ),</w:t>
      </w:r>
    </w:p>
    <w:p>
      <w:r>
        <w:rPr>
          <w:rFonts w:ascii="Courier New" w:hAnsi="Courier New" w:eastAsia="Courier New"/>
          <w:sz w:val="20"/>
        </w:rPr>
        <w:t xml:space="preserve">  224    }</w:t>
      </w:r>
    </w:p>
    <w:p>
      <w:r>
        <w:rPr>
          <w:rFonts w:ascii="Courier New" w:hAnsi="Courier New" w:eastAsia="Courier New"/>
          <w:sz w:val="20"/>
        </w:rPr>
        <w:t xml:space="preserve">  227      final appTheme = ref.watch(appThemeProvider);</w:t>
      </w:r>
    </w:p>
    <w:p>
      <w:r>
        <w:rPr>
          <w:rFonts w:ascii="Courier New" w:hAnsi="Courier New" w:eastAsia="Courier New"/>
          <w:sz w:val="20"/>
        </w:rPr>
        <w:t xml:space="preserve">  229      return Scaffold(</w:t>
      </w:r>
    </w:p>
    <w:p>
      <w:r>
        <w:rPr>
          <w:rFonts w:ascii="Courier New" w:hAnsi="Courier New" w:eastAsia="Courier New"/>
          <w:sz w:val="20"/>
        </w:rPr>
        <w:t xml:space="preserve">  232        appBar: LumiraNav(</w:t>
      </w:r>
    </w:p>
    <w:p>
      <w:r>
        <w:rPr>
          <w:rFonts w:ascii="Courier New" w:hAnsi="Courier New" w:eastAsia="Courier New"/>
          <w:sz w:val="20"/>
        </w:rPr>
        <w:t xml:space="preserve">  234          transparent: true,</w:t>
      </w:r>
    </w:p>
    <w:p>
      <w:r>
        <w:rPr>
          <w:rFonts w:ascii="Courier New" w:hAnsi="Courier New" w:eastAsia="Courier New"/>
          <w:sz w:val="20"/>
        </w:rPr>
        <w:t xml:space="preserve">  237          actions: [</w:t>
      </w:r>
    </w:p>
    <w:p>
      <w:r>
        <w:rPr>
          <w:rFonts w:ascii="Courier New" w:hAnsi="Courier New" w:eastAsia="Courier New"/>
          <w:sz w:val="20"/>
        </w:rPr>
        <w:t xml:space="preserve">  239              icon: Icons.notifications_outlined,</w:t>
      </w:r>
    </w:p>
    <w:p>
      <w:r>
        <w:rPr>
          <w:rFonts w:ascii="Courier New" w:hAnsi="Courier New" w:eastAsia="Courier New"/>
          <w:sz w:val="20"/>
        </w:rPr>
        <w:t xml:space="preserve">  242            ),</w:t>
      </w:r>
    </w:p>
    <w:p>
      <w:r>
        <w:rPr>
          <w:rFonts w:ascii="Courier New" w:hAnsi="Courier New" w:eastAsia="Courier New"/>
          <w:sz w:val="20"/>
        </w:rPr>
        <w:t xml:space="preserve">  244              icon: Icons.qr_code_outlined,</w:t>
      </w:r>
    </w:p>
    <w:p>
      <w:r>
        <w:rPr>
          <w:rFonts w:ascii="Courier New" w:hAnsi="Courier New" w:eastAsia="Courier New"/>
          <w:sz w:val="20"/>
        </w:rPr>
        <w:t xml:space="preserve">  247            ),</w:t>
      </w:r>
    </w:p>
    <w:p>
      <w:r>
        <w:rPr>
          <w:rFonts w:ascii="Courier New" w:hAnsi="Courier New" w:eastAsia="Courier New"/>
          <w:sz w:val="20"/>
        </w:rPr>
        <w:t xml:space="preserve">  249        ),</w:t>
      </w:r>
    </w:p>
    <w:p>
      <w:r>
        <w:rPr>
          <w:rFonts w:ascii="Courier New" w:hAnsi="Courier New" w:eastAsia="Courier New"/>
          <w:sz w:val="20"/>
        </w:rPr>
        <w:t xml:space="preserve">  251          children: [</w:t>
      </w:r>
    </w:p>
    <w:p>
      <w:r>
        <w:rPr>
          <w:rFonts w:ascii="Courier New" w:hAnsi="Courier New" w:eastAsia="Courier New"/>
          <w:sz w:val="20"/>
        </w:rPr>
        <w:t xml:space="preserve">  254            // Forced fix: glass 风格彩色斑点背景（让毛玻璃效果可见）</w:t>
      </w:r>
    </w:p>
    <w:p>
      <w:r>
        <w:rPr>
          <w:rFonts w:ascii="Courier New" w:hAnsi="Courier New" w:eastAsia="Courier New"/>
          <w:sz w:val="20"/>
        </w:rPr>
        <w:t xml:space="preserve">  256            // 2. 主内容层（可滚动）</w:t>
      </w:r>
    </w:p>
    <w:p>
      <w:r>
        <w:rPr>
          <w:rFonts w:ascii="Courier New" w:hAnsi="Courier New" w:eastAsia="Courier New"/>
          <w:sz w:val="20"/>
        </w:rPr>
        <w:t xml:space="preserve">  259                controller: _scrollController,</w:t>
      </w:r>
    </w:p>
    <w:p>
      <w:r>
        <w:rPr>
          <w:rFonts w:ascii="Courier New" w:hAnsi="Courier New" w:eastAsia="Courier New"/>
          <w:sz w:val="20"/>
        </w:rPr>
        <w:t xml:space="preserve">  261                children: [</w:t>
      </w:r>
    </w:p>
    <w:p>
      <w:r>
        <w:rPr>
          <w:rFonts w:ascii="Courier New" w:hAnsi="Courier New" w:eastAsia="Courier New"/>
          <w:sz w:val="20"/>
        </w:rPr>
        <w:t xml:space="preserve">  264                    child: HeroCard(onCapture: _goCapture),</w:t>
      </w:r>
    </w:p>
    <w:p>
      <w:r>
        <w:rPr>
          <w:rFonts w:ascii="Courier New" w:hAnsi="Courier New" w:eastAsia="Courier New"/>
          <w:sz w:val="20"/>
        </w:rPr>
        <w:t xml:space="preserve">  266                  const SizedBox(height: 20), // section margin-bottom 40rpx → 20dp</w:t>
      </w:r>
    </w:p>
    <w:p>
      <w:r>
        <w:rPr>
          <w:rFonts w:ascii="Courier New" w:hAnsi="Courier New" w:eastAsia="Courier New"/>
          <w:sz w:val="20"/>
        </w:rPr>
        <w:t xml:space="preserve">  269                    delay: const Duration(milliseconds: 100),</w:t>
      </w:r>
    </w:p>
    <w:p>
      <w:r>
        <w:rPr>
          <w:rFonts w:ascii="Courier New" w:hAnsi="Courier New" w:eastAsia="Courier New"/>
          <w:sz w:val="20"/>
        </w:rPr>
        <w:t xml:space="preserve">  271                      onCapture: _goCapture,</w:t>
      </w:r>
    </w:p>
    <w:p>
      <w:r>
        <w:rPr>
          <w:rFonts w:ascii="Courier New" w:hAnsi="Courier New" w:eastAsia="Courier New"/>
          <w:sz w:val="20"/>
        </w:rPr>
        <w:t xml:space="preserve">  274                      onGallery: _goGallery,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39 页</w:t>
      </w:r>
    </w:p>
    <w:p>
      <w:r>
        <w:rPr>
          <w:rFonts w:ascii="Courier New" w:hAnsi="Courier New" w:eastAsia="Courier New"/>
          <w:sz w:val="20"/>
        </w:rPr>
        <w:t xml:space="preserve">  276                  ),</w:t>
      </w:r>
    </w:p>
    <w:p>
      <w:r>
        <w:rPr>
          <w:rFonts w:ascii="Courier New" w:hAnsi="Courier New" w:eastAsia="Courier New"/>
          <w:sz w:val="20"/>
        </w:rPr>
        <w:t xml:space="preserve">  278                ],</w:t>
      </w:r>
    </w:p>
    <w:p>
      <w:r>
        <w:rPr>
          <w:rFonts w:ascii="Courier New" w:hAnsi="Courier New" w:eastAsia="Courier New"/>
          <w:sz w:val="20"/>
        </w:rPr>
        <w:t xml:space="preserve">  281          ],</w:t>
      </w:r>
    </w:p>
    <w:p>
      <w:r>
        <w:rPr>
          <w:rFonts w:ascii="Courier New" w:hAnsi="Courier New" w:eastAsia="Courier New"/>
          <w:sz w:val="20"/>
        </w:rPr>
        <w:t xml:space="preserve">  283      );</w:t>
      </w:r>
    </w:p>
    <w:p>
      <w:r>
        <w:rPr>
          <w:rFonts w:ascii="Courier New" w:hAnsi="Courier New" w:eastAsia="Courier New"/>
          <w:sz w:val="20"/>
        </w:rPr>
        <w:t xml:space="preserve">   1  // ===== lib/features/gallery/pages/gallery_page.dart =====</w:t>
      </w:r>
    </w:p>
    <w:p>
      <w:r>
        <w:rPr>
          <w:rFonts w:ascii="Courier New" w:hAnsi="Courier New" w:eastAsia="Courier New"/>
          <w:sz w:val="20"/>
        </w:rPr>
        <w:t xml:space="preserve">   3  import 'package:flutter_riverpod/flutter_riverpod.dart';</w:t>
      </w:r>
    </w:p>
    <w:p>
      <w:r>
        <w:rPr>
          <w:rFonts w:ascii="Courier New" w:hAnsi="Courier New" w:eastAsia="Courier New"/>
          <w:sz w:val="20"/>
        </w:rPr>
        <w:t xml:space="preserve">   6  import '../../../core/db/database_provider.dart';</w:t>
      </w:r>
    </w:p>
    <w:p>
      <w:r>
        <w:rPr>
          <w:rFonts w:ascii="Courier New" w:hAnsi="Courier New" w:eastAsia="Courier New"/>
          <w:sz w:val="20"/>
        </w:rPr>
        <w:t xml:space="preserve">   8  import '../../../core/theme/theme_controller.dart';</w:t>
      </w:r>
    </w:p>
    <w:p>
      <w:r>
        <w:rPr>
          <w:rFonts w:ascii="Courier New" w:hAnsi="Courier New" w:eastAsia="Courier New"/>
          <w:sz w:val="20"/>
        </w:rPr>
        <w:t xml:space="preserve">  11  import '../../../shared/widgets/nav/lumira_nav.dart';</w:t>
      </w:r>
    </w:p>
    <w:p>
      <w:r>
        <w:rPr>
          <w:rFonts w:ascii="Courier New" w:hAnsi="Courier New" w:eastAsia="Courier New"/>
          <w:sz w:val="20"/>
        </w:rPr>
        <w:t xml:space="preserve">  13  import '../widgets/photo_cell.dart';</w:t>
      </w:r>
    </w:p>
    <w:p>
      <w:r>
        <w:rPr>
          <w:rFonts w:ascii="Courier New" w:hAnsi="Courier New" w:eastAsia="Courier New"/>
          <w:sz w:val="20"/>
        </w:rPr>
        <w:t xml:space="preserve">  15  import '../widgets/view_toggle.dart';</w:t>
      </w:r>
    </w:p>
    <w:p>
      <w:r>
        <w:rPr>
          <w:rFonts w:ascii="Courier New" w:hAnsi="Courier New" w:eastAsia="Courier New"/>
          <w:sz w:val="20"/>
        </w:rPr>
        <w:t xml:space="preserve">  18  /// - LumiraNav + 顶部信息条（张数 + 视图切换）+ 场景筛选 pills + 3 列网格 + 空状态</w:t>
      </w:r>
    </w:p>
    <w:p>
      <w:r>
        <w:rPr>
          <w:rFonts w:ascii="Courier New" w:hAnsi="Courier New" w:eastAsia="Courier New"/>
          <w:sz w:val="20"/>
        </w:rPr>
        <w:t xml:space="preserve">  20  class GalleryPage extends ConsumerStatefulWidget {</w:t>
      </w:r>
    </w:p>
    <w:p>
      <w:r>
        <w:rPr>
          <w:rFonts w:ascii="Courier New" w:hAnsi="Courier New" w:eastAsia="Courier New"/>
          <w:sz w:val="20"/>
        </w:rPr>
        <w:t xml:space="preserve">  23    ConsumerState&lt;GalleryPage&gt; createState() =&gt; _GalleryPageState();</w:t>
      </w:r>
    </w:p>
    <w:p>
      <w:r>
        <w:rPr>
          <w:rFonts w:ascii="Courier New" w:hAnsi="Courier New" w:eastAsia="Courier New"/>
          <w:sz w:val="20"/>
        </w:rPr>
        <w:t xml:space="preserve">   25  class _GalleryPageState extends ConsumerState&lt;GalleryPage&gt; {</w:t>
      </w:r>
    </w:p>
    <w:p>
      <w:r>
        <w:rPr>
          <w:rFonts w:ascii="Courier New" w:hAnsi="Courier New" w:eastAsia="Courier New"/>
          <w:sz w:val="20"/>
        </w:rPr>
        <w:t xml:space="preserve">   28    // Forced fix: FutureBuilder 在测试环境下不会从 ConnectionState.waiting</w:t>
      </w:r>
    </w:p>
    <w:p>
      <w:r>
        <w:rPr>
          <w:rFonts w:ascii="Courier New" w:hAnsi="Courier New" w:eastAsia="Courier New"/>
          <w:sz w:val="20"/>
        </w:rPr>
        <w:t xml:space="preserve">   30    // 改用 state-variable-based loading + setState，绕过 FutureBuilder</w:t>
      </w:r>
    </w:p>
    <w:p>
      <w:r>
        <w:rPr>
          <w:rFonts w:ascii="Courier New" w:hAnsi="Courier New" w:eastAsia="Courier New"/>
          <w:sz w:val="20"/>
        </w:rPr>
        <w:t xml:space="preserve">   33    List&lt;GalleryItemRecord&gt; _photos = const [];</w:t>
      </w:r>
    </w:p>
    <w:p>
      <w:r>
        <w:rPr>
          <w:rFonts w:ascii="Courier New" w:hAnsi="Courier New" w:eastAsia="Courier New"/>
          <w:sz w:val="20"/>
        </w:rPr>
        <w:t xml:space="preserve">   35    bool _isInitialLoaded = false;</w:t>
      </w:r>
    </w:p>
    <w:p>
      <w:r>
        <w:rPr>
          <w:rFonts w:ascii="Courier New" w:hAnsi="Courier New" w:eastAsia="Courier New"/>
          <w:sz w:val="20"/>
        </w:rPr>
        <w:t xml:space="preserve">   38        return dao.getAll();</w:t>
      </w:r>
    </w:p>
    <w:p>
      <w:r>
        <w:rPr>
          <w:rFonts w:ascii="Courier New" w:hAnsi="Courier New" w:eastAsia="Courier New"/>
          <w:sz w:val="20"/>
        </w:rPr>
        <w:t xml:space="preserve">   40      if (_activeFilter == 'uncategorized') {</w:t>
      </w:r>
    </w:p>
    <w:p>
      <w:r>
        <w:rPr>
          <w:rFonts w:ascii="Courier New" w:hAnsi="Courier New" w:eastAsia="Courier New"/>
          <w:sz w:val="20"/>
        </w:rPr>
        <w:t xml:space="preserve">   42        return all.where((p) =&gt; p.sceneId == null || p.sceneId!.isEmpty).toList();</w:t>
      </w:r>
    </w:p>
    <w:p>
      <w:r>
        <w:rPr>
          <w:rFonts w:ascii="Courier New" w:hAnsi="Courier New" w:eastAsia="Courier New"/>
          <w:sz w:val="20"/>
        </w:rPr>
        <w:t xml:space="preserve">   45        final sceneId = _activeFilter.replaceFirst('scene_', '');</w:t>
      </w:r>
    </w:p>
    <w:p>
      <w:r>
        <w:rPr>
          <w:rFonts w:ascii="Courier New" w:hAnsi="Courier New" w:eastAsia="Courier New"/>
          <w:sz w:val="20"/>
        </w:rPr>
        <w:t xml:space="preserve">   47      }</w:t>
      </w:r>
    </w:p>
    <w:p>
      <w:r>
        <w:rPr>
          <w:rFonts w:ascii="Courier New" w:hAnsi="Courier New" w:eastAsia="Courier New"/>
          <w:sz w:val="20"/>
        </w:rPr>
        <w:t xml:space="preserve">   50    Future&lt;void&gt; _loadPhotos(GalleryDao dao) async {</w:t>
      </w:r>
    </w:p>
    <w:p>
      <w:r>
        <w:rPr>
          <w:rFonts w:ascii="Courier New" w:hAnsi="Courier New" w:eastAsia="Courier New"/>
          <w:sz w:val="20"/>
        </w:rPr>
        <w:t xml:space="preserve">   52        final photos = await _fetchPhotos(dao);</w:t>
      </w:r>
    </w:p>
    <w:p>
      <w:r>
        <w:rPr>
          <w:rFonts w:ascii="Courier New" w:hAnsi="Courier New" w:eastAsia="Courier New"/>
          <w:sz w:val="20"/>
        </w:rPr>
        <w:t xml:space="preserve">   55            _photos = photos;</w:t>
      </w:r>
    </w:p>
    <w:p>
      <w:r>
        <w:rPr>
          <w:rFonts w:ascii="Courier New" w:hAnsi="Courier New" w:eastAsia="Courier New"/>
          <w:sz w:val="20"/>
        </w:rPr>
        <w:t xml:space="preserve">   57          });</w:t>
      </w:r>
    </w:p>
    <w:p>
      <w:r>
        <w:rPr>
          <w:rFonts w:ascii="Courier New" w:hAnsi="Courier New" w:eastAsia="Courier New"/>
          <w:sz w:val="20"/>
        </w:rPr>
        <w:t xml:space="preserve">   60        if (mounted) {</w:t>
      </w:r>
    </w:p>
    <w:p>
      <w:r>
        <w:rPr>
          <w:rFonts w:ascii="Courier New" w:hAnsi="Courier New" w:eastAsia="Courier New"/>
          <w:sz w:val="20"/>
        </w:rPr>
        <w:t xml:space="preserve">   62            _photos = const [];</w:t>
      </w:r>
    </w:p>
    <w:p>
      <w:r>
        <w:rPr>
          <w:rFonts w:ascii="Courier New" w:hAnsi="Courier New" w:eastAsia="Courier New"/>
          <w:sz w:val="20"/>
        </w:rPr>
        <w:t xml:space="preserve">   65        }</w:t>
      </w:r>
    </w:p>
    <w:p>
      <w:r>
        <w:rPr>
          <w:rFonts w:ascii="Courier New" w:hAnsi="Courier New" w:eastAsia="Courier New"/>
          <w:sz w:val="20"/>
        </w:rPr>
        <w:t xml:space="preserve">   67    }</w:t>
      </w:r>
    </w:p>
    <w:p>
      <w:r>
        <w:rPr>
          <w:rFonts w:ascii="Courier New" w:hAnsi="Courier New" w:eastAsia="Courier New"/>
          <w:sz w:val="20"/>
        </w:rPr>
        <w:t xml:space="preserve">   69      final dao = ref.read(galleryDaoProvider).value;</w:t>
      </w:r>
    </w:p>
    <w:p>
      <w:r>
        <w:rPr>
          <w:rFonts w:ascii="Courier New" w:hAnsi="Courier New" w:eastAsia="Courier New"/>
          <w:sz w:val="20"/>
        </w:rPr>
        <w:t xml:space="preserve">   72        _activeFilter = key;</w:t>
      </w:r>
    </w:p>
    <w:p>
      <w:r>
        <w:rPr>
          <w:rFonts w:ascii="Courier New" w:hAnsi="Courier New" w:eastAsia="Courier New"/>
          <w:sz w:val="20"/>
        </w:rPr>
        <w:t xml:space="preserve">   74      });</w:t>
      </w:r>
    </w:p>
    <w:p>
      <w:r>
        <w:rPr>
          <w:rFonts w:ascii="Courier New" w:hAnsi="Courier New" w:eastAsia="Courier New"/>
          <w:sz w:val="20"/>
        </w:rPr>
        <w:t xml:space="preserve">   77    @override</w:t>
      </w:r>
    </w:p>
    <w:p>
      <w:r>
        <w:rPr>
          <w:rFonts w:ascii="Courier New" w:hAnsi="Courier New" w:eastAsia="Courier New"/>
          <w:sz w:val="20"/>
        </w:rPr>
        <w:t xml:space="preserve">   79      final appTheme = ref.watch(appThemeProvider);</w:t>
      </w:r>
    </w:p>
    <w:p>
      <w:r>
        <w:rPr>
          <w:rFonts w:ascii="Courier New" w:hAnsi="Courier New" w:eastAsia="Courier New"/>
          <w:sz w:val="20"/>
        </w:rPr>
        <w:t xml:space="preserve">   82      return Scaffold(</w:t>
      </w:r>
    </w:p>
    <w:p>
      <w:r>
        <w:rPr>
          <w:rFonts w:ascii="Courier New" w:hAnsi="Courier New" w:eastAsia="Courier New"/>
          <w:sz w:val="20"/>
        </w:rPr>
        <w:t xml:space="preserve">   84        appBar: LumiraNav(</w:t>
      </w:r>
    </w:p>
    <w:p>
      <w:r>
        <w:rPr>
          <w:rFonts w:ascii="Courier New" w:hAnsi="Courier New" w:eastAsia="Courier New"/>
          <w:sz w:val="20"/>
        </w:rPr>
        <w:t xml:space="preserve">   87          leading: _BackButton(tokens: tokens),</w:t>
      </w:r>
    </w:p>
    <w:p>
      <w:r>
        <w:rPr>
          <w:rFonts w:ascii="Courier New" w:hAnsi="Courier New" w:eastAsia="Courier New"/>
          <w:sz w:val="20"/>
        </w:rPr>
        <w:t xml:space="preserve">   89            _CollectionsAction(tokens: tokens),</w:t>
      </w:r>
    </w:p>
    <w:p>
      <w:r>
        <w:rPr>
          <w:rFonts w:ascii="Courier New" w:hAnsi="Courier New" w:eastAsia="Courier New"/>
          <w:sz w:val="20"/>
        </w:rPr>
        <w:t xml:space="preserve">   91        ),</w:t>
      </w:r>
    </w:p>
    <w:p>
      <w:r>
        <w:rPr>
          <w:rFonts w:ascii="Courier New" w:hAnsi="Courier New" w:eastAsia="Courier New"/>
          <w:sz w:val="20"/>
        </w:rPr>
        <w:t xml:space="preserve">   94            // 1. 径向渐变背景装饰（glass 风格可见性）</w:t>
      </w:r>
    </w:p>
    <w:p>
      <w:r>
        <w:rPr>
          <w:rFonts w:ascii="Courier New" w:hAnsi="Courier New" w:eastAsia="Courier New"/>
          <w:sz w:val="20"/>
        </w:rPr>
        <w:t xml:space="preserve">   96            // 2. 主内容层</w:t>
      </w:r>
    </w:p>
    <w:p>
      <w:r>
        <w:rPr>
          <w:rFonts w:ascii="Courier New" w:hAnsi="Courier New" w:eastAsia="Courier New"/>
          <w:sz w:val="20"/>
        </w:rPr>
        <w:t xml:space="preserve">   99                loading: () =&gt; const Center(child: CircularProgressIndicator()),</w:t>
      </w:r>
    </w:p>
    <w:p>
      <w:r>
        <w:rPr>
          <w:rFonts w:ascii="Courier New" w:hAnsi="Courier New" w:eastAsia="Courier New"/>
          <w:sz w:val="20"/>
        </w:rPr>
        <w:t xml:space="preserve">  101                  child: Text('加载失败：$e', style: TextStyle(color: tokens.textSecondary)),</w:t>
      </w:r>
    </w:p>
    <w:p>
      <w:r>
        <w:rPr>
          <w:rFonts w:ascii="Courier New" w:hAnsi="Courier New" w:eastAsia="Courier New"/>
          <w:sz w:val="20"/>
        </w:rPr>
        <w:t xml:space="preserve">  104                  if (!_isInitialLoaded) {</w:t>
      </w:r>
    </w:p>
    <w:p>
      <w:r>
        <w:rPr>
          <w:rFonts w:ascii="Courier New" w:hAnsi="Courier New" w:eastAsia="Courier New"/>
          <w:sz w:val="20"/>
        </w:rPr>
        <w:t xml:space="preserve">  106                    _loadPhotos(dao);</w:t>
      </w:r>
    </w:p>
    <w:p>
      <w:r>
        <w:rPr>
          <w:rFonts w:ascii="Courier New" w:hAnsi="Courier New" w:eastAsia="Courier New"/>
          <w:sz w:val="20"/>
        </w:rPr>
        <w:t xml:space="preserve">  109                },</w:t>
      </w:r>
    </w:p>
    <w:p>
      <w:r>
        <w:rPr>
          <w:rFonts w:ascii="Courier New" w:hAnsi="Courier New" w:eastAsia="Courier New"/>
          <w:sz w:val="20"/>
        </w:rPr>
        <w:t xml:space="preserve">  111            ),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40 页</w:t>
      </w:r>
    </w:p>
    <w:p>
      <w:r>
        <w:rPr>
          <w:rFonts w:ascii="Courier New" w:hAnsi="Courier New" w:eastAsia="Courier New"/>
          <w:sz w:val="20"/>
        </w:rPr>
        <w:t xml:space="preserve">  114      );</w:t>
      </w:r>
    </w:p>
    <w:p>
      <w:r>
        <w:rPr>
          <w:rFonts w:ascii="Courier New" w:hAnsi="Courier New" w:eastAsia="Courier New"/>
          <w:sz w:val="20"/>
        </w:rPr>
        <w:t xml:space="preserve">  116    Widget _buildBody(ThemeTokens tokens) {</w:t>
      </w:r>
    </w:p>
    <w:p>
      <w:r>
        <w:rPr>
          <w:rFonts w:ascii="Courier New" w:hAnsi="Courier New" w:eastAsia="Courier New"/>
          <w:sz w:val="20"/>
        </w:rPr>
        <w:t xml:space="preserve">  118      final pills = _buildPills(_photos);</w:t>
      </w:r>
    </w:p>
    <w:p>
      <w:r>
        <w:rPr>
          <w:rFonts w:ascii="Courier New" w:hAnsi="Courier New" w:eastAsia="Courier New"/>
          <w:sz w:val="20"/>
        </w:rPr>
        <w:t xml:space="preserve">  121        children: [</w:t>
      </w:r>
    </w:p>
    <w:p>
      <w:r>
        <w:rPr>
          <w:rFonts w:ascii="Courier New" w:hAnsi="Courier New" w:eastAsia="Courier New"/>
          <w:sz w:val="20"/>
        </w:rPr>
        <w:t xml:space="preserve">  123          Padding(</w:t>
      </w:r>
    </w:p>
    <w:p>
      <w:r>
        <w:rPr>
          <w:rFonts w:ascii="Courier New" w:hAnsi="Courier New" w:eastAsia="Courier New"/>
          <w:sz w:val="20"/>
        </w:rPr>
        <w:t xml:space="preserve">  126              mainAxisAlignment: MainAxisAlignment.spaceBetween,</w:t>
      </w:r>
    </w:p>
    <w:p>
      <w:r>
        <w:rPr>
          <w:rFonts w:ascii="Courier New" w:hAnsi="Courier New" w:eastAsia="Courier New"/>
          <w:sz w:val="20"/>
        </w:rPr>
        <w:t xml:space="preserve">  128                Text(</w:t>
      </w:r>
    </w:p>
    <w:p>
      <w:r>
        <w:rPr>
          <w:rFonts w:ascii="Courier New" w:hAnsi="Courier New" w:eastAsia="Courier New"/>
          <w:sz w:val="20"/>
        </w:rPr>
        <w:t xml:space="preserve">  131                    fontSize: 13,</w:t>
      </w:r>
    </w:p>
    <w:p>
      <w:r>
        <w:rPr>
          <w:rFonts w:ascii="Courier New" w:hAnsi="Courier New" w:eastAsia="Courier New"/>
          <w:sz w:val="20"/>
        </w:rPr>
        <w:t xml:space="preserve">  133                    height: 1.3,</w:t>
      </w:r>
    </w:p>
    <w:p>
      <w:r>
        <w:rPr>
          <w:rFonts w:ascii="Courier New" w:hAnsi="Courier New" w:eastAsia="Courier New"/>
          <w:sz w:val="20"/>
        </w:rPr>
        <w:t xml:space="preserve">  136                ViewToggle(</w:t>
      </w:r>
    </w:p>
    <w:p>
      <w:r>
        <w:rPr>
          <w:rFonts w:ascii="Courier New" w:hAnsi="Courier New" w:eastAsia="Courier New"/>
          <w:sz w:val="20"/>
        </w:rPr>
        <w:t xml:space="preserve">  138                  onPhotoTap: () {},</w:t>
      </w:r>
    </w:p>
    <w:p>
      <w:r>
        <w:rPr>
          <w:rFonts w:ascii="Courier New" w:hAnsi="Courier New" w:eastAsia="Courier New"/>
          <w:sz w:val="20"/>
        </w:rPr>
        <w:t xml:space="preserve">  141              ],</w:t>
      </w:r>
    </w:p>
    <w:p>
      <w:r>
        <w:rPr>
          <w:rFonts w:ascii="Courier New" w:hAnsi="Courier New" w:eastAsia="Courier New"/>
          <w:sz w:val="20"/>
        </w:rPr>
        <w:t xml:space="preserve">  143          ),</w:t>
      </w:r>
    </w:p>
    <w:p>
      <w:r>
        <w:rPr>
          <w:rFonts w:ascii="Courier New" w:hAnsi="Courier New" w:eastAsia="Courier New"/>
          <w:sz w:val="20"/>
        </w:rPr>
        <w:t xml:space="preserve">  145          SceneFilterPills(</w:t>
      </w:r>
    </w:p>
    <w:p>
      <w:r>
        <w:rPr>
          <w:rFonts w:ascii="Courier New" w:hAnsi="Courier New" w:eastAsia="Courier New"/>
          <w:sz w:val="20"/>
        </w:rPr>
        <w:t xml:space="preserve">  148            onTap: _setFilter,</w:t>
      </w:r>
    </w:p>
    <w:p>
      <w:r>
        <w:rPr>
          <w:rFonts w:ascii="Courier New" w:hAnsi="Courier New" w:eastAsia="Courier New"/>
          <w:sz w:val="20"/>
        </w:rPr>
        <w:t xml:space="preserve">  150          const SizedBox(height: 12),</w:t>
      </w:r>
    </w:p>
    <w:p>
      <w:r>
        <w:rPr>
          <w:rFonts w:ascii="Courier New" w:hAnsi="Courier New" w:eastAsia="Courier New"/>
          <w:sz w:val="20"/>
        </w:rPr>
        <w:t xml:space="preserve">  153            child: _isLoading</w:t>
      </w:r>
    </w:p>
    <w:p>
      <w:r>
        <w:rPr>
          <w:rFonts w:ascii="Courier New" w:hAnsi="Courier New" w:eastAsia="Courier New"/>
          <w:sz w:val="20"/>
        </w:rPr>
        <w:t xml:space="preserve">  155                : photoViews.isEmpty</w:t>
      </w:r>
    </w:p>
    <w:p>
      <w:r>
        <w:rPr>
          <w:rFonts w:ascii="Courier New" w:hAnsi="Courier New" w:eastAsia="Courier New"/>
          <w:sz w:val="20"/>
        </w:rPr>
        <w:t xml:space="preserve">  158                        padding: const EdgeInsets.fromLTRB(24, 0, 24, 100),</w:t>
      </w:r>
    </w:p>
    <w:p>
      <w:r>
        <w:rPr>
          <w:rFonts w:ascii="Courier New" w:hAnsi="Courier New" w:eastAsia="Courier New"/>
          <w:sz w:val="20"/>
        </w:rPr>
        <w:t xml:space="preserve">  160                          crossAxisCount: 3,</w:t>
      </w:r>
    </w:p>
    <w:p>
      <w:r>
        <w:rPr>
          <w:rFonts w:ascii="Courier New" w:hAnsi="Courier New" w:eastAsia="Courier New"/>
          <w:sz w:val="20"/>
        </w:rPr>
        <w:t xml:space="preserve">  163                        ),</w:t>
      </w:r>
    </w:p>
    <w:p>
      <w:r>
        <w:rPr>
          <w:rFonts w:ascii="Courier New" w:hAnsi="Courier New" w:eastAsia="Courier New"/>
          <w:sz w:val="20"/>
        </w:rPr>
        <w:t xml:space="preserve">  165                        itemBuilder: (_, i) {</w:t>
      </w:r>
    </w:p>
    <w:p>
      <w:r>
        <w:rPr>
          <w:rFonts w:ascii="Courier New" w:hAnsi="Courier New" w:eastAsia="Courier New"/>
          <w:sz w:val="20"/>
        </w:rPr>
        <w:t xml:space="preserve">  167                          return FadeUp(</w:t>
      </w:r>
    </w:p>
    <w:p>
      <w:r>
        <w:rPr>
          <w:rFonts w:ascii="Courier New" w:hAnsi="Courier New" w:eastAsia="Courier New"/>
          <w:sz w:val="20"/>
        </w:rPr>
        <w:t xml:space="preserve">  170                              photo: photo,</w:t>
      </w:r>
    </w:p>
    <w:p>
      <w:r>
        <w:rPr>
          <w:rFonts w:ascii="Courier New" w:hAnsi="Courier New" w:eastAsia="Courier New"/>
          <w:sz w:val="20"/>
        </w:rPr>
        <w:t xml:space="preserve">  172                                RouteNames.build(</w:t>
      </w:r>
    </w:p>
    <w:p>
      <w:r>
        <w:rPr>
          <w:rFonts w:ascii="Courier New" w:hAnsi="Courier New" w:eastAsia="Courier New"/>
          <w:sz w:val="20"/>
        </w:rPr>
        <w:t xml:space="preserve">  175                                ),</w:t>
      </w:r>
    </w:p>
    <w:p>
      <w:r>
        <w:rPr>
          <w:rFonts w:ascii="Courier New" w:hAnsi="Courier New" w:eastAsia="Courier New"/>
          <w:sz w:val="20"/>
        </w:rPr>
        <w:t xml:space="preserve">  177                            ),</w:t>
      </w:r>
    </w:p>
    <w:p>
      <w:r>
        <w:rPr>
          <w:rFonts w:ascii="Courier New" w:hAnsi="Courier New" w:eastAsia="Courier New"/>
          <w:sz w:val="20"/>
        </w:rPr>
        <w:t xml:space="preserve">  180                      ),</w:t>
      </w:r>
    </w:p>
    <w:p>
      <w:r>
        <w:rPr>
          <w:rFonts w:ascii="Courier New" w:hAnsi="Courier New" w:eastAsia="Courier New"/>
          <w:sz w:val="20"/>
        </w:rPr>
        <w:t xml:space="preserve">  182        ],</w:t>
      </w:r>
    </w:p>
    <w:p>
      <w:r>
        <w:rPr>
          <w:rFonts w:ascii="Courier New" w:hAnsi="Courier New" w:eastAsia="Courier New"/>
          <w:sz w:val="20"/>
        </w:rPr>
        <w:t xml:space="preserve">   1  // ===== lib/features/profile/pages/profile_page.dart =====</w:t>
      </w:r>
    </w:p>
    <w:p>
      <w:r>
        <w:rPr>
          <w:rFonts w:ascii="Courier New" w:hAnsi="Courier New" w:eastAsia="Courier New"/>
          <w:sz w:val="20"/>
        </w:rPr>
        <w:t xml:space="preserve">   3  import 'package:flutter_riverpod/flutter_riverpod.dart';</w:t>
      </w:r>
    </w:p>
    <w:p>
      <w:r>
        <w:rPr>
          <w:rFonts w:ascii="Courier New" w:hAnsi="Courier New" w:eastAsia="Courier New"/>
          <w:sz w:val="20"/>
        </w:rPr>
        <w:t xml:space="preserve">   6  import '../../../core/theme/theme_controller.dart';</w:t>
      </w:r>
    </w:p>
    <w:p>
      <w:r>
        <w:rPr>
          <w:rFonts w:ascii="Courier New" w:hAnsi="Courier New" w:eastAsia="Courier New"/>
          <w:sz w:val="20"/>
        </w:rPr>
        <w:t xml:space="preserve">   8  import '../../../shared/widgets/common/fade_up.dart';</w:t>
      </w:r>
    </w:p>
    <w:p>
      <w:r>
        <w:rPr>
          <w:rFonts w:ascii="Courier New" w:hAnsi="Courier New" w:eastAsia="Courier New"/>
          <w:sz w:val="20"/>
        </w:rPr>
        <w:t xml:space="preserve">  10  import '../../../shared/widgets/tabbar/floating_tabbar.dart';</w:t>
      </w:r>
    </w:p>
    <w:p>
      <w:r>
        <w:rPr>
          <w:rFonts w:ascii="Courier New" w:hAnsi="Courier New" w:eastAsia="Courier New"/>
          <w:sz w:val="20"/>
        </w:rPr>
        <w:t xml:space="preserve">  13  import '../widgets/growth_section.dart';</w:t>
      </w:r>
    </w:p>
    <w:p>
      <w:r>
        <w:rPr>
          <w:rFonts w:ascii="Courier New" w:hAnsi="Courier New" w:eastAsia="Courier New"/>
          <w:sz w:val="20"/>
        </w:rPr>
        <w:t xml:space="preserve">  15  import '../widgets/settings_section.dart';</w:t>
      </w:r>
    </w:p>
    <w:p>
      <w:r>
        <w:rPr>
          <w:rFonts w:ascii="Courier New" w:hAnsi="Courier New" w:eastAsia="Courier New"/>
          <w:sz w:val="20"/>
        </w:rPr>
        <w:t xml:space="preserve">  18  /// 视觉规格来源：lumira-app/src/pages/profile/index.vue</w:t>
      </w:r>
    </w:p>
    <w:p>
      <w:r>
        <w:rPr>
          <w:rFonts w:ascii="Courier New" w:hAnsi="Courier New" w:eastAsia="Courier New"/>
          <w:sz w:val="20"/>
        </w:rPr>
        <w:t xml:space="preserve">  20  /// - StatsSection（统计：连续天数 / 拍摄张数 / 收藏张数）</w:t>
      </w:r>
    </w:p>
    <w:p>
      <w:r>
        <w:rPr>
          <w:rFonts w:ascii="Courier New" w:hAnsi="Courier New" w:eastAsia="Courier New"/>
          <w:sz w:val="20"/>
        </w:rPr>
        <w:t xml:space="preserve">  23  /// - SettingsSection（设置：主题 / 通知 / 隐私 / 关于）</w:t>
      </w:r>
    </w:p>
    <w:p>
      <w:r>
        <w:rPr>
          <w:rFonts w:ascii="Courier New" w:hAnsi="Courier New" w:eastAsia="Courier New"/>
          <w:sz w:val="20"/>
        </w:rPr>
        <w:t xml:space="preserve">  27    const ProfilePage({super.key});</w:t>
      </w:r>
    </w:p>
    <w:p>
      <w:r>
        <w:rPr>
          <w:rFonts w:ascii="Courier New" w:hAnsi="Courier New" w:eastAsia="Courier New"/>
          <w:sz w:val="20"/>
        </w:rPr>
        <w:t xml:space="preserve">  30  }</w:t>
      </w:r>
    </w:p>
    <w:p>
      <w:r>
        <w:rPr>
          <w:rFonts w:ascii="Courier New" w:hAnsi="Courier New" w:eastAsia="Courier New"/>
          <w:sz w:val="20"/>
        </w:rPr>
        <w:t xml:space="preserve">  32    final ScrollController _scrollController = ScrollController();</w:t>
      </w:r>
    </w:p>
    <w:p>
      <w:r>
        <w:rPr>
          <w:rFonts w:ascii="Courier New" w:hAnsi="Courier New" w:eastAsia="Courier New"/>
          <w:sz w:val="20"/>
        </w:rPr>
        <w:t xml:space="preserve">  34    static const double _scrollThreshold = 10.0;</w:t>
      </w:r>
    </w:p>
    <w:p>
      <w:r>
        <w:rPr>
          <w:rFonts w:ascii="Courier New" w:hAnsi="Courier New" w:eastAsia="Courier New"/>
          <w:sz w:val="20"/>
        </w:rPr>
        <w:t xml:space="preserve">  37      super.initState();</w:t>
      </w:r>
    </w:p>
    <w:p>
      <w:r>
        <w:rPr>
          <w:rFonts w:ascii="Courier New" w:hAnsi="Courier New" w:eastAsia="Courier New"/>
          <w:sz w:val="20"/>
        </w:rPr>
        <w:t xml:space="preserve">  39    }</w:t>
      </w:r>
    </w:p>
    <w:p>
      <w:r>
        <w:rPr>
          <w:rFonts w:ascii="Courier New" w:hAnsi="Courier New" w:eastAsia="Courier New"/>
          <w:sz w:val="20"/>
        </w:rPr>
        <w:t xml:space="preserve">  42      _scrollController.removeListener(_onScroll);</w:t>
      </w:r>
    </w:p>
    <w:p>
      <w:r>
        <w:rPr>
          <w:rFonts w:ascii="Courier New" w:hAnsi="Courier New" w:eastAsia="Courier New"/>
          <w:sz w:val="20"/>
        </w:rPr>
        <w:t xml:space="preserve">  44      super.dispose();</w:t>
      </w:r>
    </w:p>
    <w:p>
      <w:r>
        <w:rPr>
          <w:rFonts w:ascii="Courier New" w:hAnsi="Courier New" w:eastAsia="Courier New"/>
          <w:sz w:val="20"/>
        </w:rPr>
        <w:t xml:space="preserve">  47      final offset = _scrollController.offset;</w:t>
      </w:r>
    </w:p>
    <w:p>
      <w:r>
        <w:rPr>
          <w:rFonts w:ascii="Courier New" w:hAnsi="Courier New" w:eastAsia="Courier New"/>
          <w:sz w:val="20"/>
        </w:rPr>
        <w:t xml:space="preserve">  49      if (newScrolled != _scrolled) {</w:t>
      </w:r>
    </w:p>
    <w:p>
      <w:r>
        <w:rPr>
          <w:rFonts w:ascii="Courier New" w:hAnsi="Courier New" w:eastAsia="Courier New"/>
          <w:sz w:val="20"/>
        </w:rPr>
        <w:t xml:space="preserve">  52    }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41 页</w:t>
      </w:r>
    </w:p>
    <w:p>
      <w:r>
        <w:rPr>
          <w:rFonts w:ascii="Courier New" w:hAnsi="Courier New" w:eastAsia="Courier New"/>
          <w:sz w:val="20"/>
        </w:rPr>
        <w:t xml:space="preserve">  54      GoRouter.of(context).push(RouteNames.profileSettings);</w:t>
      </w:r>
    </w:p>
    <w:p>
      <w:r>
        <w:rPr>
          <w:rFonts w:ascii="Courier New" w:hAnsi="Courier New" w:eastAsia="Courier New"/>
          <w:sz w:val="20"/>
        </w:rPr>
        <w:t xml:space="preserve">  57      GoRouter.of(context).push(RouteNames.profileTheme);</w:t>
      </w:r>
    </w:p>
    <w:p>
      <w:r>
        <w:rPr>
          <w:rFonts w:ascii="Courier New" w:hAnsi="Courier New" w:eastAsia="Courier New"/>
          <w:sz w:val="20"/>
        </w:rPr>
        <w:t xml:space="preserve">  59    void _goAcademy() {</w:t>
      </w:r>
    </w:p>
    <w:p>
      <w:r>
        <w:rPr>
          <w:rFonts w:ascii="Courier New" w:hAnsi="Courier New" w:eastAsia="Courier New"/>
          <w:sz w:val="20"/>
        </w:rPr>
        <w:t xml:space="preserve">  61    }</w:t>
      </w:r>
    </w:p>
    <w:p>
      <w:r>
        <w:rPr>
          <w:rFonts w:ascii="Courier New" w:hAnsi="Courier New" w:eastAsia="Courier New"/>
          <w:sz w:val="20"/>
        </w:rPr>
        <w:t xml:space="preserve">  64    }</w:t>
      </w:r>
    </w:p>
    <w:p>
      <w:r>
        <w:rPr>
          <w:rFonts w:ascii="Courier New" w:hAnsi="Courier New" w:eastAsia="Courier New"/>
          <w:sz w:val="20"/>
        </w:rPr>
        <w:t xml:space="preserve">  66      GoRouter.of(context).push(RouteNames.profileMyTemplates);</w:t>
      </w:r>
    </w:p>
    <w:p>
      <w:r>
        <w:rPr>
          <w:rFonts w:ascii="Courier New" w:hAnsi="Courier New" w:eastAsia="Courier New"/>
          <w:sz w:val="20"/>
        </w:rPr>
        <w:t xml:space="preserve">   69    Widget build(BuildContext context) {</w:t>
      </w:r>
    </w:p>
    <w:p>
      <w:r>
        <w:rPr>
          <w:rFonts w:ascii="Courier New" w:hAnsi="Courier New" w:eastAsia="Courier New"/>
          <w:sz w:val="20"/>
        </w:rPr>
        <w:t xml:space="preserve">   71      final tokens = appTheme.tokens;</w:t>
      </w:r>
    </w:p>
    <w:p>
      <w:r>
        <w:rPr>
          <w:rFonts w:ascii="Courier New" w:hAnsi="Courier New" w:eastAsia="Courier New"/>
          <w:sz w:val="20"/>
        </w:rPr>
        <w:t xml:space="preserve">   74        appBar: LumiraNav(</w:t>
      </w:r>
    </w:p>
    <w:p>
      <w:r>
        <w:rPr>
          <w:rFonts w:ascii="Courier New" w:hAnsi="Courier New" w:eastAsia="Courier New"/>
          <w:sz w:val="20"/>
        </w:rPr>
        <w:t xml:space="preserve">   76          transparent: true,</w:t>
      </w:r>
    </w:p>
    <w:p>
      <w:r>
        <w:rPr>
          <w:rFonts w:ascii="Courier New" w:hAnsi="Courier New" w:eastAsia="Courier New"/>
          <w:sz w:val="20"/>
        </w:rPr>
        <w:t xml:space="preserve">   79        ),</w:t>
      </w:r>
    </w:p>
    <w:p>
      <w:r>
        <w:rPr>
          <w:rFonts w:ascii="Courier New" w:hAnsi="Courier New" w:eastAsia="Courier New"/>
          <w:sz w:val="20"/>
        </w:rPr>
        <w:t xml:space="preserve">   81          children: [</w:t>
      </w:r>
    </w:p>
    <w:p>
      <w:r>
        <w:rPr>
          <w:rFonts w:ascii="Courier New" w:hAnsi="Courier New" w:eastAsia="Courier New"/>
          <w:sz w:val="20"/>
        </w:rPr>
        <w:t xml:space="preserve">   84              child: ListView(</w:t>
      </w:r>
    </w:p>
    <w:p>
      <w:r>
        <w:rPr>
          <w:rFonts w:ascii="Courier New" w:hAnsi="Courier New" w:eastAsia="Courier New"/>
          <w:sz w:val="20"/>
        </w:rPr>
        <w:t xml:space="preserve">   86                padding: const EdgeInsets.fromLTRB(20, 8, 20, 100),</w:t>
      </w:r>
    </w:p>
    <w:p>
      <w:r>
        <w:rPr>
          <w:rFonts w:ascii="Courier New" w:hAnsi="Courier New" w:eastAsia="Courier New"/>
          <w:sz w:val="20"/>
        </w:rPr>
        <w:t xml:space="preserve">   88                  const FadeUp(child: _HeroCard(user: ProfileMockData.userProfile)),</w:t>
      </w:r>
    </w:p>
    <w:p>
      <w:r>
        <w:rPr>
          <w:rFonts w:ascii="Courier New" w:hAnsi="Courier New" w:eastAsia="Courier New"/>
          <w:sz w:val="20"/>
        </w:rPr>
        <w:t xml:space="preserve">   91                    delay: Duration(milliseconds: 100),</w:t>
      </w:r>
    </w:p>
    <w:p>
      <w:r>
        <w:rPr>
          <w:rFonts w:ascii="Courier New" w:hAnsi="Courier New" w:eastAsia="Courier New"/>
          <w:sz w:val="20"/>
        </w:rPr>
        <w:t xml:space="preserve">   93                  ),</w:t>
      </w:r>
    </w:p>
    <w:p>
      <w:r>
        <w:rPr>
          <w:rFonts w:ascii="Courier New" w:hAnsi="Courier New" w:eastAsia="Courier New"/>
          <w:sz w:val="20"/>
        </w:rPr>
        <w:t xml:space="preserve">   96                    delay: Duration(milliseconds: 200),</w:t>
      </w:r>
    </w:p>
    <w:p>
      <w:r>
        <w:rPr>
          <w:rFonts w:ascii="Courier New" w:hAnsi="Courier New" w:eastAsia="Courier New"/>
          <w:sz w:val="20"/>
        </w:rPr>
        <w:t xml:space="preserve">   98                  ),</w:t>
      </w:r>
    </w:p>
    <w:p>
      <w:r>
        <w:rPr>
          <w:rFonts w:ascii="Courier New" w:hAnsi="Courier New" w:eastAsia="Courier New"/>
          <w:sz w:val="20"/>
        </w:rPr>
        <w:t xml:space="preserve">  101                    delay: const Duration(milliseconds: 300),</w:t>
      </w:r>
    </w:p>
    <w:p>
      <w:r>
        <w:rPr>
          <w:rFonts w:ascii="Courier New" w:hAnsi="Courier New" w:eastAsia="Courier New"/>
          <w:sz w:val="20"/>
        </w:rPr>
        <w:t xml:space="preserve">  103                  ),</w:t>
      </w:r>
    </w:p>
    <w:p>
      <w:r>
        <w:rPr>
          <w:rFonts w:ascii="Courier New" w:hAnsi="Courier New" w:eastAsia="Courier New"/>
          <w:sz w:val="20"/>
        </w:rPr>
        <w:t xml:space="preserve">  106                    delay: const Duration(milliseconds: 400),</w:t>
      </w:r>
    </w:p>
    <w:p>
      <w:r>
        <w:rPr>
          <w:rFonts w:ascii="Courier New" w:hAnsi="Courier New" w:eastAsia="Courier New"/>
          <w:sz w:val="20"/>
        </w:rPr>
        <w:t xml:space="preserve">  108                  ),</w:t>
      </w:r>
    </w:p>
    <w:p>
      <w:r>
        <w:rPr>
          <w:rFonts w:ascii="Courier New" w:hAnsi="Courier New" w:eastAsia="Courier New"/>
          <w:sz w:val="20"/>
        </w:rPr>
        <w:t xml:space="preserve">  110                ],</w:t>
      </w:r>
    </w:p>
    <w:p>
      <w:r>
        <w:rPr>
          <w:rFonts w:ascii="Courier New" w:hAnsi="Courier New" w:eastAsia="Courier New"/>
          <w:sz w:val="20"/>
        </w:rPr>
        <w:t xml:space="preserve">  113            const Positioned(</w:t>
      </w:r>
    </w:p>
    <w:p>
      <w:r>
        <w:rPr>
          <w:rFonts w:ascii="Courier New" w:hAnsi="Courier New" w:eastAsia="Courier New"/>
          <w:sz w:val="20"/>
        </w:rPr>
        <w:t xml:space="preserve">  115              right: 0,</w:t>
      </w:r>
    </w:p>
    <w:p>
      <w:r>
        <w:rPr>
          <w:rFonts w:ascii="Courier New" w:hAnsi="Courier New" w:eastAsia="Courier New"/>
          <w:sz w:val="20"/>
        </w:rPr>
        <w:t xml:space="preserve">  118            ),</w:t>
      </w:r>
    </w:p>
    <w:p>
      <w:r>
        <w:rPr>
          <w:rFonts w:ascii="Courier New" w:hAnsi="Courier New" w:eastAsia="Courier New"/>
          <w:sz w:val="20"/>
        </w:rPr>
        <w:t xml:space="preserve">  120        ),</w:t>
      </w:r>
    </w:p>
    <w:p>
      <w:r>
        <w:rPr>
          <w:rFonts w:ascii="Courier New" w:hAnsi="Courier New" w:eastAsia="Courier New"/>
          <w:sz w:val="20"/>
        </w:rPr>
        <w:t xml:space="preserve">  123  }</w:t>
      </w:r>
    </w:p>
    <w:p>
      <w:r>
        <w:rPr>
          <w:rFonts w:ascii="Courier New" w:hAnsi="Courier New" w:eastAsia="Courier New"/>
          <w:sz w:val="20"/>
        </w:rPr>
        <w:t xml:space="preserve">  125  class _HeroCard extends StatelessWidget {</w:t>
      </w:r>
    </w:p>
    <w:p>
      <w:r>
        <w:rPr>
          <w:rFonts w:ascii="Courier New" w:hAnsi="Courier New" w:eastAsia="Courier New"/>
          <w:sz w:val="20"/>
        </w:rPr>
        <w:t xml:space="preserve">  128    @override</w:t>
      </w:r>
    </w:p>
    <w:p>
      <w:r>
        <w:rPr>
          <w:rFonts w:ascii="Courier New" w:hAnsi="Courier New" w:eastAsia="Courier New"/>
          <w:sz w:val="20"/>
        </w:rPr>
        <w:t xml:space="preserve">  130      return Container(</w:t>
      </w:r>
    </w:p>
    <w:p>
      <w:r>
        <w:rPr>
          <w:rFonts w:ascii="Courier New" w:hAnsi="Courier New" w:eastAsia="Courier New"/>
          <w:sz w:val="20"/>
        </w:rPr>
        <w:t xml:space="preserve">  133          gradient: const LinearGradient(</w:t>
      </w:r>
    </w:p>
    <w:p>
      <w:r>
        <w:rPr>
          <w:rFonts w:ascii="Courier New" w:hAnsi="Courier New" w:eastAsia="Courier New"/>
          <w:sz w:val="20"/>
        </w:rPr>
        <w:t xml:space="preserve">  135            end: Alignment(0.4, 1),</w:t>
      </w:r>
    </w:p>
    <w:p>
      <w:r>
        <w:rPr>
          <w:rFonts w:ascii="Courier New" w:hAnsi="Courier New" w:eastAsia="Courier New"/>
          <w:sz w:val="20"/>
        </w:rPr>
        <w:t xml:space="preserve">  137            stops: [0.0, 0.4, 1.0],</w:t>
      </w:r>
    </w:p>
    <w:p>
      <w:r>
        <w:rPr>
          <w:rFonts w:ascii="Courier New" w:hAnsi="Courier New" w:eastAsia="Courier New"/>
          <w:sz w:val="20"/>
        </w:rPr>
        <w:t xml:space="preserve">  140          borderRadius: BorderRadius.circular(24),</w:t>
      </w:r>
    </w:p>
    <w:p>
      <w:r>
        <w:rPr>
          <w:rFonts w:ascii="Courier New" w:hAnsi="Courier New" w:eastAsia="Courier New"/>
          <w:sz w:val="20"/>
        </w:rPr>
        <w:t xml:space="preserve">  142            BoxShadow(</w:t>
      </w:r>
    </w:p>
    <w:p>
      <w:r>
        <w:rPr>
          <w:rFonts w:ascii="Courier New" w:hAnsi="Courier New" w:eastAsia="Courier New"/>
          <w:sz w:val="20"/>
        </w:rPr>
        <w:t xml:space="preserve">  145              blurRadius: 24,</w:t>
      </w:r>
    </w:p>
    <w:p>
      <w:r>
        <w:rPr>
          <w:rFonts w:ascii="Courier New" w:hAnsi="Courier New" w:eastAsia="Courier New"/>
          <w:sz w:val="20"/>
        </w:rPr>
        <w:t xml:space="preserve">  147          ],</w:t>
      </w:r>
    </w:p>
    <w:p>
      <w:r>
        <w:rPr>
          <w:rFonts w:ascii="Courier New" w:hAnsi="Courier New" w:eastAsia="Courier New"/>
          <w:sz w:val="20"/>
        </w:rPr>
        <w:t xml:space="preserve">  150          children: [</w:t>
      </w:r>
    </w:p>
    <w:p>
      <w:r>
        <w:rPr>
          <w:rFonts w:ascii="Courier New" w:hAnsi="Courier New" w:eastAsia="Courier New"/>
          <w:sz w:val="20"/>
        </w:rPr>
        <w:t xml:space="preserve">  152              clipBehavior: Clip.none,</w:t>
      </w:r>
    </w:p>
    <w:p>
      <w:r>
        <w:rPr>
          <w:rFonts w:ascii="Courier New" w:hAnsi="Courier New" w:eastAsia="Courier New"/>
          <w:sz w:val="20"/>
        </w:rPr>
        <w:t xml:space="preserve">  155                  width: 88,</w:t>
      </w:r>
    </w:p>
    <w:p>
      <w:r>
        <w:rPr>
          <w:rFonts w:ascii="Courier New" w:hAnsi="Courier New" w:eastAsia="Courier New"/>
          <w:sz w:val="20"/>
        </w:rPr>
        <w:t xml:space="preserve">  157                  decoration: BoxDecoration(</w:t>
      </w:r>
    </w:p>
    <w:p>
      <w:r>
        <w:rPr>
          <w:rFonts w:ascii="Courier New" w:hAnsi="Courier New" w:eastAsia="Courier New"/>
          <w:sz w:val="20"/>
        </w:rPr>
        <w:t xml:space="preserve">  160                    boxShadow: [</w:t>
      </w:r>
    </w:p>
    <w:p>
      <w:r>
        <w:rPr>
          <w:rFonts w:ascii="Courier New" w:hAnsi="Courier New" w:eastAsia="Courier New"/>
          <w:sz w:val="20"/>
        </w:rPr>
        <w:t xml:space="preserve">  162                        color: const Color(0xFFC9A96E).withOpacity(0.2),</w:t>
      </w:r>
    </w:p>
    <w:p>
      <w:r>
        <w:rPr>
          <w:rFonts w:ascii="Courier New" w:hAnsi="Courier New" w:eastAsia="Courier New"/>
          <w:sz w:val="20"/>
        </w:rPr>
        <w:t xml:space="preserve">  164                        blurRadius: 16,</w:t>
      </w:r>
    </w:p>
    <w:p>
      <w:r>
        <w:rPr>
          <w:rFonts w:ascii="Courier New" w:hAnsi="Courier New" w:eastAsia="Courier New"/>
          <w:sz w:val="20"/>
        </w:rPr>
        <w:t xml:space="preserve">  167                  ),</w:t>
      </w:r>
    </w:p>
    <w:p>
      <w:r>
        <w:rPr>
          <w:rFonts w:ascii="Courier New" w:hAnsi="Courier New" w:eastAsia="Courier New"/>
          <w:sz w:val="20"/>
        </w:rPr>
        <w:t xml:space="preserve">  169                    child: Image.network(</w:t>
      </w:r>
    </w:p>
    <w:p>
      <w:r>
        <w:rPr>
          <w:rFonts w:ascii="Courier New" w:hAnsi="Courier New" w:eastAsia="Courier New"/>
          <w:sz w:val="20"/>
        </w:rPr>
        <w:t xml:space="preserve">  172                    ),</w:t>
      </w:r>
    </w:p>
    <w:p>
      <w:r>
        <w:rPr>
          <w:rFonts w:ascii="Courier New" w:hAnsi="Courier New" w:eastAsia="Courier New"/>
          <w:sz w:val="20"/>
        </w:rPr>
        <w:t xml:space="preserve">  174                ),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42 页</w:t>
      </w:r>
    </w:p>
    <w:p>
      <w:r>
        <w:rPr>
          <w:rFonts w:ascii="Courier New" w:hAnsi="Courier New" w:eastAsia="Courier New"/>
          <w:sz w:val="20"/>
        </w:rPr>
        <w:t xml:space="preserve">  177                  right: 0,</w:t>
      </w:r>
    </w:p>
    <w:p>
      <w:r>
        <w:rPr>
          <w:rFonts w:ascii="Courier New" w:hAnsi="Courier New" w:eastAsia="Courier New"/>
          <w:sz w:val="20"/>
        </w:rPr>
        <w:t xml:space="preserve">  179                    width: 22,</w:t>
      </w:r>
    </w:p>
    <w:p>
      <w:r>
        <w:rPr>
          <w:rFonts w:ascii="Courier New" w:hAnsi="Courier New" w:eastAsia="Courier New"/>
          <w:sz w:val="20"/>
        </w:rPr>
        <w:t xml:space="preserve">  182                      shape: BoxShape.circle,</w:t>
      </w:r>
    </w:p>
    <w:p>
      <w:r>
        <w:rPr>
          <w:rFonts w:ascii="Courier New" w:hAnsi="Courier New" w:eastAsia="Courier New"/>
          <w:sz w:val="20"/>
        </w:rPr>
        <w:t xml:space="preserve">  184                        colors: [Color(0xFFC9A96E), Color(0xFFA88550)],</w:t>
      </w:r>
    </w:p>
    <w:p>
      <w:r>
        <w:rPr>
          <w:rFonts w:ascii="Courier New" w:hAnsi="Courier New" w:eastAsia="Courier New"/>
          <w:sz w:val="20"/>
        </w:rPr>
        <w:t xml:space="preserve">  186                      border: Border.all(color: Colors.white, width: 2.5),</w:t>
      </w:r>
    </w:p>
    <w:p>
      <w:r>
        <w:rPr>
          <w:rFonts w:ascii="Courier New" w:hAnsi="Courier New" w:eastAsia="Courier New"/>
          <w:sz w:val="20"/>
        </w:rPr>
        <w:t xml:space="preserve">  189                      Icons.keyboard_arrow_up,</w:t>
      </w:r>
    </w:p>
    <w:p>
      <w:r>
        <w:rPr>
          <w:rFonts w:ascii="Courier New" w:hAnsi="Courier New" w:eastAsia="Courier New"/>
          <w:sz w:val="20"/>
        </w:rPr>
        <w:t xml:space="preserve">  191                      color: Colors.white,</w:t>
      </w:r>
    </w:p>
    <w:p>
      <w:r>
        <w:rPr>
          <w:rFonts w:ascii="Courier New" w:hAnsi="Courier New" w:eastAsia="Courier New"/>
          <w:sz w:val="20"/>
        </w:rPr>
        <w:t xml:space="preserve">  194                ),</w:t>
      </w:r>
    </w:p>
    <w:p>
      <w:r>
        <w:rPr>
          <w:rFonts w:ascii="Courier New" w:hAnsi="Courier New" w:eastAsia="Courier New"/>
          <w:sz w:val="20"/>
        </w:rPr>
        <w:t xml:space="preserve">  196            ),</w:t>
      </w:r>
    </w:p>
    <w:p>
      <w:r>
        <w:rPr>
          <w:rFonts w:ascii="Courier New" w:hAnsi="Courier New" w:eastAsia="Courier New"/>
          <w:sz w:val="20"/>
        </w:rPr>
        <w:t xml:space="preserve">   3  import 'package:flutter_riverpod/flutter_riverpod.dart';</w:t>
      </w:r>
    </w:p>
    <w:p>
      <w:r>
        <w:rPr>
          <w:rFonts w:ascii="Courier New" w:hAnsi="Courier New" w:eastAsia="Courier New"/>
          <w:sz w:val="20"/>
        </w:rPr>
        <w:t xml:space="preserve">   5  import '../../../core/router/route_names.dart';</w:t>
      </w:r>
    </w:p>
    <w:p>
      <w:r>
        <w:rPr>
          <w:rFonts w:ascii="Courier New" w:hAnsi="Courier New" w:eastAsia="Courier New"/>
          <w:sz w:val="20"/>
        </w:rPr>
        <w:t xml:space="preserve">   8  import '../../../shared/widgets/common/fade_up.dart';</w:t>
      </w:r>
    </w:p>
    <w:p>
      <w:r>
        <w:rPr>
          <w:rFonts w:ascii="Courier New" w:hAnsi="Courier New" w:eastAsia="Courier New"/>
          <w:sz w:val="20"/>
        </w:rPr>
        <w:t xml:space="preserve">  10  import '../../../shared/widgets/tabbar/floating_tabbar.dart';</w:t>
      </w:r>
    </w:p>
    <w:p>
      <w:r>
        <w:rPr>
          <w:rFonts w:ascii="Courier New" w:hAnsi="Courier New" w:eastAsia="Courier New"/>
          <w:sz w:val="20"/>
        </w:rPr>
        <w:t xml:space="preserve">  13  import '../widgets/section_header.dart';</w:t>
      </w:r>
    </w:p>
    <w:p>
      <w:r>
        <w:rPr>
          <w:rFonts w:ascii="Courier New" w:hAnsi="Courier New" w:eastAsia="Courier New"/>
          <w:sz w:val="20"/>
        </w:rPr>
        <w:t xml:space="preserve">   15  /// 视觉规格来源：lumira-app/src/pages/challenge/index.vue</w:t>
      </w:r>
    </w:p>
    <w:p>
      <w:r>
        <w:rPr>
          <w:rFonts w:ascii="Courier New" w:hAnsi="Courier New" w:eastAsia="Courier New"/>
          <w:sz w:val="20"/>
        </w:rPr>
        <w:t xml:space="preserve">   17  /// - 合拍挑战列表</w:t>
      </w:r>
    </w:p>
    <w:p>
      <w:r>
        <w:rPr>
          <w:rFonts w:ascii="Courier New" w:hAnsi="Courier New" w:eastAsia="Courier New"/>
          <w:sz w:val="20"/>
        </w:rPr>
        <w:t xml:space="preserve">   20    const ChallengePage({super.key});</w:t>
      </w:r>
    </w:p>
    <w:p>
      <w:r>
        <w:rPr>
          <w:rFonts w:ascii="Courier New" w:hAnsi="Courier New" w:eastAsia="Courier New"/>
          <w:sz w:val="20"/>
        </w:rPr>
        <w:t xml:space="preserve">   22    ConsumerState&lt;ChallengePage&gt; createState() =&gt; _ChallengePageState();</w:t>
      </w:r>
    </w:p>
    <w:p>
      <w:r>
        <w:rPr>
          <w:rFonts w:ascii="Courier New" w:hAnsi="Courier New" w:eastAsia="Courier New"/>
          <w:sz w:val="20"/>
        </w:rPr>
        <w:t xml:space="preserve">   25    final ScrollController _scrollController = ScrollController();</w:t>
      </w:r>
    </w:p>
    <w:p>
      <w:r>
        <w:rPr>
          <w:rFonts w:ascii="Courier New" w:hAnsi="Courier New" w:eastAsia="Courier New"/>
          <w:sz w:val="20"/>
        </w:rPr>
        <w:t xml:space="preserve">   27    @override</w:t>
      </w:r>
    </w:p>
    <w:p>
      <w:r>
        <w:rPr>
          <w:rFonts w:ascii="Courier New" w:hAnsi="Courier New" w:eastAsia="Courier New"/>
          <w:sz w:val="20"/>
        </w:rPr>
        <w:t xml:space="preserve">   30      _scrollController.addListener(_onScroll);</w:t>
      </w:r>
    </w:p>
    <w:p>
      <w:r>
        <w:rPr>
          <w:rFonts w:ascii="Courier New" w:hAnsi="Courier New" w:eastAsia="Courier New"/>
          <w:sz w:val="20"/>
        </w:rPr>
        <w:t xml:space="preserve">   32    @override</w:t>
      </w:r>
    </w:p>
    <w:p>
      <w:r>
        <w:rPr>
          <w:rFonts w:ascii="Courier New" w:hAnsi="Courier New" w:eastAsia="Courier New"/>
          <w:sz w:val="20"/>
        </w:rPr>
        <w:t xml:space="preserve">   35      _scrollController.dispose();</w:t>
      </w:r>
    </w:p>
    <w:p>
      <w:r>
        <w:rPr>
          <w:rFonts w:ascii="Courier New" w:hAnsi="Courier New" w:eastAsia="Courier New"/>
          <w:sz w:val="20"/>
        </w:rPr>
        <w:t xml:space="preserve">   37    }</w:t>
      </w:r>
    </w:p>
    <w:p>
      <w:r>
        <w:rPr>
          <w:rFonts w:ascii="Courier New" w:hAnsi="Courier New" w:eastAsia="Courier New"/>
          <w:sz w:val="20"/>
        </w:rPr>
        <w:t xml:space="preserve">   39      final offset = _scrollController.offset;</w:t>
      </w:r>
    </w:p>
    <w:p>
      <w:r>
        <w:rPr>
          <w:rFonts w:ascii="Courier New" w:hAnsi="Courier New" w:eastAsia="Courier New"/>
          <w:sz w:val="20"/>
        </w:rPr>
        <w:t xml:space="preserve">   42        setState(() =&gt; _scrolled = newScrolled);</w:t>
      </w:r>
    </w:p>
    <w:p>
      <w:r>
        <w:rPr>
          <w:rFonts w:ascii="Courier New" w:hAnsi="Courier New" w:eastAsia="Courier New"/>
          <w:sz w:val="20"/>
        </w:rPr>
        <w:t xml:space="preserve">   44    }</w:t>
      </w:r>
    </w:p>
    <w:p>
      <w:r>
        <w:rPr>
          <w:rFonts w:ascii="Courier New" w:hAnsi="Courier New" w:eastAsia="Courier New"/>
          <w:sz w:val="20"/>
        </w:rPr>
        <w:t xml:space="preserve">   47    }</w:t>
      </w:r>
    </w:p>
    <w:p>
      <w:r>
        <w:rPr>
          <w:rFonts w:ascii="Courier New" w:hAnsi="Courier New" w:eastAsia="Courier New"/>
          <w:sz w:val="20"/>
        </w:rPr>
        <w:t xml:space="preserve">   49    Widget build(BuildContext context) {</w:t>
      </w:r>
    </w:p>
    <w:p>
      <w:r>
        <w:rPr>
          <w:rFonts w:ascii="Courier New" w:hAnsi="Courier New" w:eastAsia="Courier New"/>
          <w:sz w:val="20"/>
        </w:rPr>
        <w:t xml:space="preserve">   52        backgroundColor: tokens.canvas,</w:t>
      </w:r>
    </w:p>
    <w:p>
      <w:r>
        <w:rPr>
          <w:rFonts w:ascii="Courier New" w:hAnsi="Courier New" w:eastAsia="Courier New"/>
          <w:sz w:val="20"/>
        </w:rPr>
        <w:t xml:space="preserve">   54          children: [</w:t>
      </w:r>
    </w:p>
    <w:p>
      <w:r>
        <w:rPr>
          <w:rFonts w:ascii="Courier New" w:hAnsi="Courier New" w:eastAsia="Courier New"/>
          <w:sz w:val="20"/>
        </w:rPr>
        <w:t xml:space="preserve">   57              child: DecoratedBox(</w:t>
      </w:r>
    </w:p>
    <w:p>
      <w:r>
        <w:rPr>
          <w:rFonts w:ascii="Courier New" w:hAnsi="Courier New" w:eastAsia="Courier New"/>
          <w:sz w:val="20"/>
        </w:rPr>
        <w:t xml:space="preserve">   59                  gradient: RadialGradient(</w:t>
      </w:r>
    </w:p>
    <w:p>
      <w:r>
        <w:rPr>
          <w:rFonts w:ascii="Courier New" w:hAnsi="Courier New" w:eastAsia="Courier New"/>
          <w:sz w:val="20"/>
        </w:rPr>
        <w:t xml:space="preserve">   62                    colors: [</w:t>
      </w:r>
    </w:p>
    <w:p>
      <w:r>
        <w:rPr>
          <w:rFonts w:ascii="Courier New" w:hAnsi="Courier New" w:eastAsia="Courier New"/>
          <w:sz w:val="20"/>
        </w:rPr>
        <w:t xml:space="preserve">   64                      tokens.canvas,</w:t>
      </w:r>
    </w:p>
    <w:p>
      <w:r>
        <w:rPr>
          <w:rFonts w:ascii="Courier New" w:hAnsi="Courier New" w:eastAsia="Courier New"/>
          <w:sz w:val="20"/>
        </w:rPr>
        <w:t xml:space="preserve">   66                    stops: const [0.0, 0.6],</w:t>
      </w:r>
    </w:p>
    <w:p>
      <w:r>
        <w:rPr>
          <w:rFonts w:ascii="Courier New" w:hAnsi="Courier New" w:eastAsia="Courier New"/>
          <w:sz w:val="20"/>
        </w:rPr>
        <w:t xml:space="preserve">   69              ),</w:t>
      </w:r>
    </w:p>
    <w:p>
      <w:r>
        <w:rPr>
          <w:rFonts w:ascii="Courier New" w:hAnsi="Courier New" w:eastAsia="Courier New"/>
          <w:sz w:val="20"/>
        </w:rPr>
        <w:t xml:space="preserve">   71            // Forced fix: glass 风格彩色斑点背景</w:t>
      </w:r>
    </w:p>
    <w:p>
      <w:r>
        <w:rPr>
          <w:rFonts w:ascii="Courier New" w:hAnsi="Courier New" w:eastAsia="Courier New"/>
          <w:sz w:val="20"/>
        </w:rPr>
        <w:t xml:space="preserve">   74            SafeArea(</w:t>
      </w:r>
    </w:p>
    <w:p>
      <w:r>
        <w:rPr>
          <w:rFonts w:ascii="Courier New" w:hAnsi="Courier New" w:eastAsia="Courier New"/>
          <w:sz w:val="20"/>
        </w:rPr>
        <w:t xml:space="preserve">   76                children: [</w:t>
      </w:r>
    </w:p>
    <w:p>
      <w:r>
        <w:rPr>
          <w:rFonts w:ascii="Courier New" w:hAnsi="Courier New" w:eastAsia="Courier New"/>
          <w:sz w:val="20"/>
        </w:rPr>
        <w:t xml:space="preserve">   79                    scrolled: _scrolled,</w:t>
      </w:r>
    </w:p>
    <w:p>
      <w:r>
        <w:rPr>
          <w:rFonts w:ascii="Courier New" w:hAnsi="Courier New" w:eastAsia="Courier New"/>
          <w:sz w:val="20"/>
        </w:rPr>
        <w:t xml:space="preserve">   81                    showBackButton: false,</w:t>
      </w:r>
    </w:p>
    <w:p>
      <w:r>
        <w:rPr>
          <w:rFonts w:ascii="Courier New" w:hAnsi="Courier New" w:eastAsia="Courier New"/>
          <w:sz w:val="20"/>
        </w:rPr>
        <w:t xml:space="preserve">   84                        icon: Icon(</w:t>
      </w:r>
    </w:p>
    <w:p>
      <w:r>
        <w:rPr>
          <w:rFonts w:ascii="Courier New" w:hAnsi="Courier New" w:eastAsia="Courier New"/>
          <w:sz w:val="20"/>
        </w:rPr>
        <w:t xml:space="preserve">   86                          size: 20,</w:t>
      </w:r>
    </w:p>
    <w:p>
      <w:r>
        <w:rPr>
          <w:rFonts w:ascii="Courier New" w:hAnsi="Courier New" w:eastAsia="Courier New"/>
          <w:sz w:val="20"/>
        </w:rPr>
        <w:t xml:space="preserve">   89                        onPressed: () {},</w:t>
      </w:r>
    </w:p>
    <w:p>
      <w:r>
        <w:rPr>
          <w:rFonts w:ascii="Courier New" w:hAnsi="Courier New" w:eastAsia="Courier New"/>
          <w:sz w:val="20"/>
        </w:rPr>
        <w:t xml:space="preserve">   91                      ),</w:t>
      </w:r>
    </w:p>
    <w:p>
      <w:r>
        <w:rPr>
          <w:rFonts w:ascii="Courier New" w:hAnsi="Courier New" w:eastAsia="Courier New"/>
          <w:sz w:val="20"/>
        </w:rPr>
        <w:t xml:space="preserve">   93                  ),</w:t>
      </w:r>
    </w:p>
    <w:p>
      <w:r>
        <w:rPr>
          <w:rFonts w:ascii="Courier New" w:hAnsi="Courier New" w:eastAsia="Courier New"/>
          <w:sz w:val="20"/>
        </w:rPr>
        <w:t xml:space="preserve">   96                      controller: _scrollController,</w:t>
      </w:r>
    </w:p>
    <w:p>
      <w:r>
        <w:rPr>
          <w:rFonts w:ascii="Courier New" w:hAnsi="Courier New" w:eastAsia="Courier New"/>
          <w:sz w:val="20"/>
        </w:rPr>
        <w:t xml:space="preserve">   98                      children: [</w:t>
      </w:r>
    </w:p>
    <w:p>
      <w:r>
        <w:rPr>
          <w:rFonts w:ascii="Courier New" w:hAnsi="Courier New" w:eastAsia="Courier New"/>
          <w:sz w:val="20"/>
        </w:rPr>
        <w:t xml:space="preserve">  101                          child: MainChallengeCard(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43 页</w:t>
      </w:r>
    </w:p>
    <w:p>
      <w:r>
        <w:rPr>
          <w:rFonts w:ascii="Courier New" w:hAnsi="Courier New" w:eastAsia="Courier New"/>
          <w:sz w:val="20"/>
        </w:rPr>
        <w:t xml:space="preserve">  103                          ),</w:t>
      </w:r>
    </w:p>
    <w:p>
      <w:r>
        <w:rPr>
          <w:rFonts w:ascii="Courier New" w:hAnsi="Courier New" w:eastAsia="Courier New"/>
          <w:sz w:val="20"/>
        </w:rPr>
        <w:t xml:space="preserve">  106                        // 2. 附加挑战区块</w:t>
      </w:r>
    </w:p>
    <w:p>
      <w:r>
        <w:rPr>
          <w:rFonts w:ascii="Courier New" w:hAnsi="Courier New" w:eastAsia="Courier New"/>
          <w:sz w:val="20"/>
        </w:rPr>
        <w:t xml:space="preserve">  108                          delay: Duration(milliseconds: 80),</w:t>
      </w:r>
    </w:p>
    <w:p>
      <w:r>
        <w:rPr>
          <w:rFonts w:ascii="Courier New" w:hAnsi="Courier New" w:eastAsia="Courier New"/>
          <w:sz w:val="20"/>
        </w:rPr>
        <w:t xml:space="preserve">  111                            subtitle: '1+2 弹性模式',</w:t>
      </w:r>
    </w:p>
    <w:p>
      <w:r>
        <w:rPr>
          <w:rFonts w:ascii="Courier New" w:hAnsi="Courier New" w:eastAsia="Courier New"/>
          <w:sz w:val="20"/>
        </w:rPr>
        <w:t xml:space="preserve">  113                        ),</w:t>
      </w:r>
    </w:p>
    <w:p>
      <w:r>
        <w:rPr>
          <w:rFonts w:ascii="Courier New" w:hAnsi="Courier New" w:eastAsia="Courier New"/>
          <w:sz w:val="20"/>
        </w:rPr>
        <w:t xml:space="preserve">  115                        ...ChallengeMockData.subChallenges.asMap().entries.map(</w:t>
      </w:r>
    </w:p>
    <w:p>
      <w:r>
        <w:rPr>
          <w:rFonts w:ascii="Courier New" w:hAnsi="Courier New" w:eastAsia="Courier New"/>
          <w:sz w:val="20"/>
        </w:rPr>
        <w:t xml:space="preserve">  118                                child: FadeUp(</w:t>
      </w:r>
    </w:p>
    <w:p>
      <w:r>
        <w:rPr>
          <w:rFonts w:ascii="Courier New" w:hAnsi="Courier New" w:eastAsia="Courier New"/>
          <w:sz w:val="20"/>
        </w:rPr>
        <w:t xml:space="preserve">  120                                    milliseconds: 160 + entry.key * 80,</w:t>
      </w:r>
    </w:p>
    <w:p>
      <w:r>
        <w:rPr>
          <w:rFonts w:ascii="Courier New" w:hAnsi="Courier New" w:eastAsia="Courier New"/>
          <w:sz w:val="20"/>
        </w:rPr>
        <w:t xml:space="preserve">  123                                    challenge: entry.value,</w:t>
      </w:r>
    </w:p>
    <w:p>
      <w:r>
        <w:rPr>
          <w:rFonts w:ascii="Courier New" w:hAnsi="Courier New" w:eastAsia="Courier New"/>
          <w:sz w:val="20"/>
        </w:rPr>
        <w:t xml:space="preserve">  125                                        _goDetail(entry.value.id),</w:t>
      </w:r>
    </w:p>
    <w:p>
      <w:r>
        <w:rPr>
          <w:rFonts w:ascii="Courier New" w:hAnsi="Courier New" w:eastAsia="Courier New"/>
          <w:sz w:val="20"/>
        </w:rPr>
        <w:t xml:space="preserve">  128                              ),</w:t>
      </w:r>
    </w:p>
    <w:p>
      <w:r>
        <w:rPr>
          <w:rFonts w:ascii="Courier New" w:hAnsi="Courier New" w:eastAsia="Courier New"/>
          <w:sz w:val="20"/>
        </w:rPr>
        <w:t xml:space="preserve">  130                        const SizedBox(height: 32),</w:t>
      </w:r>
    </w:p>
    <w:p>
      <w:r>
        <w:rPr>
          <w:rFonts w:ascii="Courier New" w:hAnsi="Courier New" w:eastAsia="Courier New"/>
          <w:sz w:val="20"/>
        </w:rPr>
        <w:t xml:space="preserve">  133                          delay: const Duration(milliseconds: 320),</w:t>
      </w:r>
    </w:p>
    <w:p>
      <w:r>
        <w:rPr>
          <w:rFonts w:ascii="Courier New" w:hAnsi="Courier New" w:eastAsia="Courier New"/>
          <w:sz w:val="20"/>
        </w:rPr>
        <w:t xml:space="preserve">  135                            title: '明日挑战预览',</w:t>
      </w:r>
    </w:p>
    <w:p>
      <w:r>
        <w:rPr>
          <w:rFonts w:ascii="Courier New" w:hAnsi="Courier New" w:eastAsia="Courier New"/>
          <w:sz w:val="20"/>
        </w:rPr>
        <w:t xml:space="preserve">  138                              onTap: _goAllTomorrow,</w:t>
      </w:r>
    </w:p>
    <w:p>
      <w:r>
        <w:rPr>
          <w:rFonts w:ascii="Courier New" w:hAnsi="Courier New" w:eastAsia="Courier New"/>
          <w:sz w:val="20"/>
        </w:rPr>
        <w:t xml:space="preserve">  140                          ),</w:t>
      </w:r>
    </w:p>
    <w:p>
      <w:r>
        <w:rPr>
          <w:rFonts w:ascii="Courier New" w:hAnsi="Courier New" w:eastAsia="Courier New"/>
          <w:sz w:val="20"/>
        </w:rPr>
        <w:t xml:space="preserve">  142                        const SizedBox(height: 16),</w:t>
      </w:r>
    </w:p>
    <w:p>
      <w:r>
        <w:rPr>
          <w:rFonts w:ascii="Courier New" w:hAnsi="Courier New" w:eastAsia="Courier New"/>
          <w:sz w:val="20"/>
        </w:rPr>
        <w:t xml:space="preserve">  145                          child: TomorrowPreviewCard(</w:t>
      </w:r>
    </w:p>
    <w:p>
      <w:r>
        <w:rPr>
          <w:rFonts w:ascii="Courier New" w:hAnsi="Courier New" w:eastAsia="Courier New"/>
          <w:sz w:val="20"/>
        </w:rPr>
        <w:t xml:space="preserve">  147                          ),</w:t>
      </w:r>
    </w:p>
    <w:p>
      <w:r>
        <w:rPr>
          <w:rFonts w:ascii="Courier New" w:hAnsi="Courier New" w:eastAsia="Courier New"/>
          <w:sz w:val="20"/>
        </w:rPr>
        <w:t xml:space="preserve">  150                        // 4. 连续打卡</w:t>
      </w:r>
    </w:p>
    <w:p>
      <w:r>
        <w:rPr>
          <w:rFonts w:ascii="Courier New" w:hAnsi="Courier New" w:eastAsia="Courier New"/>
          <w:sz w:val="20"/>
        </w:rPr>
        <w:t xml:space="preserve">  152                          delay: Duration(milliseconds: 400),</w:t>
      </w:r>
    </w:p>
    <w:p>
      <w:r>
        <w:rPr>
          <w:rFonts w:ascii="Courier New" w:hAnsi="Courier New" w:eastAsia="Courier New"/>
          <w:sz w:val="20"/>
        </w:rPr>
        <w:t xml:space="preserve">  155                      ],</w:t>
      </w:r>
    </w:p>
    <w:p>
      <w:r>
        <w:rPr>
          <w:rFonts w:ascii="Courier New" w:hAnsi="Courier New" w:eastAsia="Courier New"/>
          <w:sz w:val="20"/>
        </w:rPr>
        <w:t xml:space="preserve">  157                  ),</w:t>
      </w:r>
    </w:p>
    <w:p>
      <w:r>
        <w:rPr>
          <w:rFonts w:ascii="Courier New" w:hAnsi="Courier New" w:eastAsia="Courier New"/>
          <w:sz w:val="20"/>
        </w:rPr>
        <w:t xml:space="preserve">  160            ),</w:t>
      </w:r>
    </w:p>
    <w:p>
      <w:r>
        <w:rPr>
          <w:rFonts w:ascii="Courier New" w:hAnsi="Courier New" w:eastAsia="Courier New"/>
          <w:sz w:val="20"/>
        </w:rPr>
        <w:t xml:space="preserve">  162            const Positioned(</w:t>
      </w:r>
    </w:p>
    <w:p>
      <w:r>
        <w:rPr>
          <w:rFonts w:ascii="Courier New" w:hAnsi="Courier New" w:eastAsia="Courier New"/>
          <w:sz w:val="20"/>
        </w:rPr>
        <w:t xml:space="preserve">  165              bottom: 0,</w:t>
      </w:r>
    </w:p>
    <w:p>
      <w:r>
        <w:rPr>
          <w:rFonts w:ascii="Courier New" w:hAnsi="Courier New" w:eastAsia="Courier New"/>
          <w:sz w:val="20"/>
        </w:rPr>
        <w:t xml:space="preserve">  167            ),</w:t>
      </w:r>
    </w:p>
    <w:p>
      <w:r>
        <w:rPr>
          <w:rFonts w:ascii="Courier New" w:hAnsi="Courier New" w:eastAsia="Courier New"/>
          <w:sz w:val="20"/>
        </w:rPr>
        <w:t xml:space="preserve">  169        ),</w:t>
      </w:r>
    </w:p>
    <w:p>
      <w:r>
        <w:rPr>
          <w:rFonts w:ascii="Courier New" w:hAnsi="Courier New" w:eastAsia="Courier New"/>
          <w:sz w:val="20"/>
        </w:rPr>
        <w:t xml:space="preserve">  172  }</w:t>
      </w:r>
    </w:p>
    <w:p>
      <w:r>
        <w:rPr>
          <w:rFonts w:ascii="Courier New" w:hAnsi="Courier New" w:eastAsia="Courier New"/>
          <w:sz w:val="20"/>
        </w:rPr>
        <w:t xml:space="preserve">   2  import 'package:flutter/material.dart';</w:t>
      </w:r>
    </w:p>
    <w:p>
      <w:r>
        <w:rPr>
          <w:rFonts w:ascii="Courier New" w:hAnsi="Courier New" w:eastAsia="Courier New"/>
          <w:sz w:val="20"/>
        </w:rPr>
        <w:t xml:space="preserve">   5  import '../../../core/router/route_names.dart';</w:t>
      </w:r>
    </w:p>
    <w:p>
      <w:r>
        <w:rPr>
          <w:rFonts w:ascii="Courier New" w:hAnsi="Courier New" w:eastAsia="Courier New"/>
          <w:sz w:val="20"/>
        </w:rPr>
        <w:t xml:space="preserve">   7  import '../../../shared/widgets/cards/neu_card.dart';</w:t>
      </w:r>
    </w:p>
    <w:p>
      <w:r>
        <w:rPr>
          <w:rFonts w:ascii="Courier New" w:hAnsi="Courier New" w:eastAsia="Courier New"/>
          <w:sz w:val="20"/>
        </w:rPr>
        <w:t xml:space="preserve">  10  import '../../home/widgets/scene_reco_card.dart';</w:t>
      </w:r>
    </w:p>
    <w:p>
      <w:r>
        <w:rPr>
          <w:rFonts w:ascii="Courier New" w:hAnsi="Courier New" w:eastAsia="Courier New"/>
          <w:sz w:val="20"/>
        </w:rPr>
        <w:t xml:space="preserve">  12  import '../widgets/checkin_card.dart';</w:t>
      </w:r>
    </w:p>
    <w:p>
      <w:r>
        <w:rPr>
          <w:rFonts w:ascii="Courier New" w:hAnsi="Courier New" w:eastAsia="Courier New"/>
          <w:sz w:val="20"/>
        </w:rPr>
        <w:t xml:space="preserve">  15  /// 灵感页</w:t>
      </w:r>
    </w:p>
    <w:p>
      <w:r>
        <w:rPr>
          <w:rFonts w:ascii="Courier New" w:hAnsi="Courier New" w:eastAsia="Courier New"/>
          <w:sz w:val="20"/>
        </w:rPr>
        <w:t xml:space="preserve">   17  /// - 5 个 section：今日心情 / 穿搭日记 / 推荐场景 / 探店打卡 / 加载更多</w:t>
      </w:r>
    </w:p>
    <w:p>
      <w:r>
        <w:rPr>
          <w:rFonts w:ascii="Courier New" w:hAnsi="Courier New" w:eastAsia="Courier New"/>
          <w:sz w:val="20"/>
        </w:rPr>
        <w:t xml:space="preserve">   19  /// - 路由跳转：goSceneDetail(id) → captureSceneDetail?sceneId=xxx；goSceneManage → captureSceneManage</w:t>
      </w:r>
    </w:p>
    <w:p>
      <w:r>
        <w:rPr>
          <w:rFonts w:ascii="Courier New" w:hAnsi="Courier New" w:eastAsia="Courier New"/>
          <w:sz w:val="20"/>
        </w:rPr>
        <w:t xml:space="preserve">   22    void _goSceneDetail(BuildContext context, String sceneId) {</w:t>
      </w:r>
    </w:p>
    <w:p>
      <w:r>
        <w:rPr>
          <w:rFonts w:ascii="Courier New" w:hAnsi="Courier New" w:eastAsia="Courier New"/>
          <w:sz w:val="20"/>
        </w:rPr>
        <w:t xml:space="preserve">   24        '${RouteNames.captureSceneDetail}?${RouteNames.paramSceneId}=$sceneId',</w:t>
      </w:r>
    </w:p>
    <w:p>
      <w:r>
        <w:rPr>
          <w:rFonts w:ascii="Courier New" w:hAnsi="Courier New" w:eastAsia="Courier New"/>
          <w:sz w:val="20"/>
        </w:rPr>
        <w:t xml:space="preserve">   27    void _goSceneManage(BuildContext context) {</w:t>
      </w:r>
    </w:p>
    <w:p>
      <w:r>
        <w:rPr>
          <w:rFonts w:ascii="Courier New" w:hAnsi="Courier New" w:eastAsia="Courier New"/>
          <w:sz w:val="20"/>
        </w:rPr>
        <w:t xml:space="preserve">   29    }</w:t>
      </w:r>
    </w:p>
    <w:p>
      <w:r>
        <w:rPr>
          <w:rFonts w:ascii="Courier New" w:hAnsi="Courier New" w:eastAsia="Courier New"/>
          <w:sz w:val="20"/>
        </w:rPr>
        <w:t xml:space="preserve">   32      GoRouter.of(context).push(RouteNames.galleryDiary);</w:t>
      </w:r>
    </w:p>
    <w:p>
      <w:r>
        <w:rPr>
          <w:rFonts w:ascii="Courier New" w:hAnsi="Courier New" w:eastAsia="Courier New"/>
          <w:sz w:val="20"/>
        </w:rPr>
        <w:t xml:space="preserve">   34    @override</w:t>
      </w:r>
    </w:p>
    <w:p>
      <w:r>
        <w:rPr>
          <w:rFonts w:ascii="Courier New" w:hAnsi="Courier New" w:eastAsia="Courier New"/>
          <w:sz w:val="20"/>
        </w:rPr>
        <w:t xml:space="preserve">   37      return Scaffold(</w:t>
      </w:r>
    </w:p>
    <w:p>
      <w:r>
        <w:rPr>
          <w:rFonts w:ascii="Courier New" w:hAnsi="Courier New" w:eastAsia="Courier New"/>
          <w:sz w:val="20"/>
        </w:rPr>
        <w:t xml:space="preserve">   39        extendBodyBehindAppBar: true,</w:t>
      </w:r>
    </w:p>
    <w:p>
      <w:r>
        <w:rPr>
          <w:rFonts w:ascii="Courier New" w:hAnsi="Courier New" w:eastAsia="Courier New"/>
          <w:sz w:val="20"/>
        </w:rPr>
        <w:t xml:space="preserve">   42          // 径向渐变背景装饰（glass 风格可见性）</w:t>
      </w:r>
    </w:p>
    <w:p>
      <w:r>
        <w:rPr>
          <w:rFonts w:ascii="Courier New" w:hAnsi="Courier New" w:eastAsia="Courier New"/>
          <w:sz w:val="20"/>
        </w:rPr>
        <w:t xml:space="preserve">   44            gradient: RadialGradient(</w:t>
      </w:r>
    </w:p>
    <w:p>
      <w:r>
        <w:rPr>
          <w:rFonts w:ascii="Courier New" w:hAnsi="Courier New" w:eastAsia="Courier New"/>
          <w:sz w:val="20"/>
        </w:rPr>
        <w:t xml:space="preserve">   46              radius: 1.2,</w:t>
      </w:r>
    </w:p>
    <w:p>
      <w:r>
        <w:rPr>
          <w:rFonts w:ascii="Courier New" w:hAnsi="Courier New" w:eastAsia="Courier New"/>
          <w:sz w:val="20"/>
        </w:rPr>
        <w:t xml:space="preserve">   49                tokens.canvas.withOpacity(0.0),</w:t>
      </w:r>
    </w:p>
    <w:p>
      <w:r>
        <w:rPr>
          <w:rFonts w:ascii="Courier New" w:hAnsi="Courier New" w:eastAsia="Courier New"/>
          <w:sz w:val="20"/>
        </w:rPr>
        <w:t xml:space="preserve">   51            ),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44 页</w:t>
      </w:r>
    </w:p>
    <w:p>
      <w:r>
        <w:rPr>
          <w:rFonts w:ascii="Courier New" w:hAnsi="Courier New" w:eastAsia="Courier New"/>
          <w:sz w:val="20"/>
        </w:rPr>
        <w:t xml:space="preserve">   54            child: SingleChildScrollView(</w:t>
      </w:r>
    </w:p>
    <w:p>
      <w:r>
        <w:rPr>
          <w:rFonts w:ascii="Courier New" w:hAnsi="Courier New" w:eastAsia="Courier New"/>
          <w:sz w:val="20"/>
        </w:rPr>
        <w:t xml:space="preserve">   56              child: Column(</w:t>
      </w:r>
    </w:p>
    <w:p>
      <w:r>
        <w:rPr>
          <w:rFonts w:ascii="Courier New" w:hAnsi="Courier New" w:eastAsia="Courier New"/>
          <w:sz w:val="20"/>
        </w:rPr>
        <w:t xml:space="preserve">   59                  // 1. 今日心情卡片</w:t>
      </w:r>
    </w:p>
    <w:p>
      <w:r>
        <w:rPr>
          <w:rFonts w:ascii="Courier New" w:hAnsi="Courier New" w:eastAsia="Courier New"/>
          <w:sz w:val="20"/>
        </w:rPr>
        <w:t xml:space="preserve">   61                    child: MoodCard(),</w:t>
      </w:r>
    </w:p>
    <w:p>
      <w:r>
        <w:rPr>
          <w:rFonts w:ascii="Courier New" w:hAnsi="Courier New" w:eastAsia="Courier New"/>
          <w:sz w:val="20"/>
        </w:rPr>
        <w:t xml:space="preserve">   64                ],</w:t>
      </w:r>
    </w:p>
    <w:p>
      <w:r>
        <w:rPr>
          <w:rFonts w:ascii="Courier New" w:hAnsi="Courier New" w:eastAsia="Courier New"/>
          <w:sz w:val="20"/>
        </w:rPr>
        <w:t xml:space="preserve">   66            ),</w:t>
      </w:r>
    </w:p>
    <w:p>
      <w:r>
        <w:rPr>
          <w:rFonts w:ascii="Courier New" w:hAnsi="Courier New" w:eastAsia="Courier New"/>
          <w:sz w:val="20"/>
        </w:rPr>
        <w:t xml:space="preserve">   69      );</w:t>
      </w:r>
    </w:p>
    <w:p>
      <w:r>
        <w:rPr>
          <w:rFonts w:ascii="Courier New" w:hAnsi="Courier New" w:eastAsia="Courier New"/>
          <w:sz w:val="20"/>
        </w:rPr>
        <w:t xml:space="preserve">   71  }</w:t>
      </w:r>
    </w:p>
    <w:p>
      <w:r>
        <w:rPr>
          <w:rFonts w:ascii="Courier New" w:hAnsi="Courier New" w:eastAsia="Courier New"/>
          <w:sz w:val="20"/>
        </w:rPr>
        <w:t xml:space="preserve">   73  class _RecommendScenesCard extends ConsumerWidget {</w:t>
      </w:r>
    </w:p>
    <w:p>
      <w:r>
        <w:rPr>
          <w:rFonts w:ascii="Courier New" w:hAnsi="Courier New" w:eastAsia="Courier New"/>
          <w:sz w:val="20"/>
        </w:rPr>
        <w:t xml:space="preserve">   76    final VoidCallback onMore;</w:t>
      </w:r>
    </w:p>
    <w:p>
      <w:r>
        <w:rPr>
          <w:rFonts w:ascii="Courier New" w:hAnsi="Courier New" w:eastAsia="Courier New"/>
          <w:sz w:val="20"/>
        </w:rPr>
        <w:t xml:space="preserve">   78    Widget build(BuildContext context, WidgetRef ref) {</w:t>
      </w:r>
    </w:p>
    <w:p>
      <w:r>
        <w:rPr>
          <w:rFonts w:ascii="Courier New" w:hAnsi="Courier New" w:eastAsia="Courier New"/>
          <w:sz w:val="20"/>
        </w:rPr>
        <w:t xml:space="preserve">   81        child: Column(</w:t>
      </w:r>
    </w:p>
    <w:p>
      <w:r>
        <w:rPr>
          <w:rFonts w:ascii="Courier New" w:hAnsi="Courier New" w:eastAsia="Courier New"/>
          <w:sz w:val="20"/>
        </w:rPr>
        <w:t xml:space="preserve">   83          children: [</w:t>
      </w:r>
    </w:p>
    <w:p>
      <w:r>
        <w:rPr>
          <w:rFonts w:ascii="Courier New" w:hAnsi="Courier New" w:eastAsia="Courier New"/>
          <w:sz w:val="20"/>
        </w:rPr>
        <w:t xml:space="preserve">   86              children: [</w:t>
      </w:r>
    </w:p>
    <w:p>
      <w:r>
        <w:rPr>
          <w:rFonts w:ascii="Courier New" w:hAnsi="Courier New" w:eastAsia="Courier New"/>
          <w:sz w:val="20"/>
        </w:rPr>
        <w:t xml:space="preserve">   88                  Icons.explore_outlined,</w:t>
      </w:r>
    </w:p>
    <w:p>
      <w:r>
        <w:rPr>
          <w:rFonts w:ascii="Courier New" w:hAnsi="Courier New" w:eastAsia="Courier New"/>
          <w:sz w:val="20"/>
        </w:rPr>
        <w:t xml:space="preserve">   91                ),</w:t>
      </w:r>
    </w:p>
    <w:p>
      <w:r>
        <w:rPr>
          <w:rFonts w:ascii="Courier New" w:hAnsi="Courier New" w:eastAsia="Courier New"/>
          <w:sz w:val="20"/>
        </w:rPr>
        <w:t xml:space="preserve">   93                Expanded(</w:t>
      </w:r>
    </w:p>
    <w:p>
      <w:r>
        <w:rPr>
          <w:rFonts w:ascii="Courier New" w:hAnsi="Courier New" w:eastAsia="Courier New"/>
          <w:sz w:val="20"/>
        </w:rPr>
        <w:t xml:space="preserve">   95                    crossAxisAlignment: CrossAxisAlignment.start,</w:t>
      </w:r>
    </w:p>
    <w:p>
      <w:r>
        <w:rPr>
          <w:rFonts w:ascii="Courier New" w:hAnsi="Courier New" w:eastAsia="Courier New"/>
          <w:sz w:val="20"/>
        </w:rPr>
        <w:t xml:space="preserve">   98                        '根据你的喜好推荐',</w:t>
      </w:r>
    </w:p>
    <w:p>
      <w:r>
        <w:rPr>
          <w:rFonts w:ascii="Courier New" w:hAnsi="Courier New" w:eastAsia="Courier New"/>
          <w:sz w:val="20"/>
        </w:rPr>
        <w:t xml:space="preserve">  100                          fontSize: 17,</w:t>
      </w:r>
    </w:p>
    <w:p>
      <w:r>
        <w:rPr>
          <w:rFonts w:ascii="Courier New" w:hAnsi="Courier New" w:eastAsia="Courier New"/>
          <w:sz w:val="20"/>
        </w:rPr>
        <w:t xml:space="preserve">  103                          fontFamily: 'Noto Serif SC',</w:t>
      </w:r>
    </w:p>
    <w:p>
      <w:r>
        <w:rPr>
          <w:rFonts w:ascii="Courier New" w:hAnsi="Courier New" w:eastAsia="Courier New"/>
          <w:sz w:val="20"/>
        </w:rPr>
        <w:t xml:space="preserve">  105                      ),</w:t>
      </w:r>
    </w:p>
    <w:p>
      <w:r>
        <w:rPr>
          <w:rFonts w:ascii="Courier New" w:hAnsi="Courier New" w:eastAsia="Courier New"/>
          <w:sz w:val="20"/>
        </w:rPr>
        <w:t xml:space="preserve">  108                        InspirationMockData.recommendSubtitle,</w:t>
      </w:r>
    </w:p>
    <w:p>
      <w:r>
        <w:rPr>
          <w:rFonts w:ascii="Courier New" w:hAnsi="Courier New" w:eastAsia="Courier New"/>
          <w:sz w:val="20"/>
        </w:rPr>
        <w:t xml:space="preserve">  110                          fontSize: 12,</w:t>
      </w:r>
    </w:p>
    <w:p>
      <w:r>
        <w:rPr>
          <w:rFonts w:ascii="Courier New" w:hAnsi="Courier New" w:eastAsia="Courier New"/>
          <w:sz w:val="20"/>
        </w:rPr>
        <w:t xml:space="preserve">  113                      ),</w:t>
      </w:r>
    </w:p>
    <w:p>
      <w:r>
        <w:rPr>
          <w:rFonts w:ascii="Courier New" w:hAnsi="Courier New" w:eastAsia="Courier New"/>
          <w:sz w:val="20"/>
        </w:rPr>
        <w:t xml:space="preserve">  115                  ),</w:t>
      </w:r>
    </w:p>
    <w:p>
      <w:r>
        <w:rPr>
          <w:rFonts w:ascii="Courier New" w:hAnsi="Courier New" w:eastAsia="Courier New"/>
          <w:sz w:val="20"/>
        </w:rPr>
        <w:t xml:space="preserve">  118            ),</w:t>
      </w:r>
    </w:p>
    <w:p>
      <w:r>
        <w:rPr>
          <w:rFonts w:ascii="Courier New" w:hAnsi="Courier New" w:eastAsia="Courier New"/>
          <w:sz w:val="20"/>
        </w:rPr>
        <w:t xml:space="preserve">  120            // 2x2 场景网格</w:t>
      </w:r>
    </w:p>
    <w:p>
      <w:r>
        <w:rPr>
          <w:rFonts w:ascii="Courier New" w:hAnsi="Courier New" w:eastAsia="Courier New"/>
          <w:sz w:val="20"/>
        </w:rPr>
        <w:t xml:space="preserve">  122              shrinkWrap: true,</w:t>
      </w:r>
    </w:p>
    <w:p>
      <w:r>
        <w:rPr>
          <w:rFonts w:ascii="Courier New" w:hAnsi="Courier New" w:eastAsia="Courier New"/>
          <w:sz w:val="20"/>
        </w:rPr>
        <w:t xml:space="preserve">  125              mainAxisSpacing: 10,</w:t>
      </w:r>
    </w:p>
    <w:p>
      <w:r>
        <w:rPr>
          <w:rFonts w:ascii="Courier New" w:hAnsi="Courier New" w:eastAsia="Courier New"/>
          <w:sz w:val="20"/>
        </w:rPr>
        <w:t xml:space="preserve">  127              childAspectRatio: 0.46,</w:t>
      </w:r>
    </w:p>
    <w:p>
      <w:r>
        <w:rPr>
          <w:rFonts w:ascii="Courier New" w:hAnsi="Courier New" w:eastAsia="Courier New"/>
          <w:sz w:val="20"/>
        </w:rPr>
        <w:t xml:space="preserve">  130                  scene: inspirationScene.scene,</w:t>
      </w:r>
    </w:p>
    <w:p>
      <w:r>
        <w:rPr>
          <w:rFonts w:ascii="Courier New" w:hAnsi="Courier New" w:eastAsia="Courier New"/>
          <w:sz w:val="20"/>
        </w:rPr>
        <w:t xml:space="preserve">  132                  showPhotoCount: false,</w:t>
      </w:r>
    </w:p>
    <w:p>
      <w:r>
        <w:rPr>
          <w:rFonts w:ascii="Courier New" w:hAnsi="Courier New" w:eastAsia="Courier New"/>
          <w:sz w:val="20"/>
        </w:rPr>
        <w:t xml:space="preserve">  135              }).toList(),</w:t>
      </w:r>
    </w:p>
    <w:p>
      <w:r>
        <w:rPr>
          <w:rFonts w:ascii="Courier New" w:hAnsi="Courier New" w:eastAsia="Courier New"/>
          <w:sz w:val="20"/>
        </w:rPr>
        <w:t xml:space="preserve">  137            const SizedBox(height: 16),</w:t>
      </w:r>
    </w:p>
    <w:p>
      <w:r>
        <w:rPr>
          <w:rFonts w:ascii="Courier New" w:hAnsi="Courier New" w:eastAsia="Courier New"/>
          <w:sz w:val="20"/>
        </w:rPr>
        <w:t xml:space="preserve">  140              child: GestureDetector(</w:t>
      </w:r>
    </w:p>
    <w:p>
      <w:r>
        <w:rPr>
          <w:rFonts w:ascii="Courier New" w:hAnsi="Courier New" w:eastAsia="Courier New"/>
          <w:sz w:val="20"/>
        </w:rPr>
        <w:t xml:space="preserve">  142                behavior: HitTestBehavior.opaque,</w:t>
      </w:r>
    </w:p>
    <w:p>
      <w:r>
        <w:rPr>
          <w:rFonts w:ascii="Courier New" w:hAnsi="Courier New" w:eastAsia="Courier New"/>
          <w:sz w:val="20"/>
        </w:rPr>
        <w:t xml:space="preserve">  144                  mainAxisSize: MainAxisSize.min,</w:t>
      </w:r>
    </w:p>
    <w:p>
      <w:r>
        <w:rPr>
          <w:rFonts w:ascii="Courier New" w:hAnsi="Courier New" w:eastAsia="Courier New"/>
          <w:sz w:val="20"/>
        </w:rPr>
        <w:t xml:space="preserve">  147                      '发现更多场景',</w:t>
      </w:r>
    </w:p>
    <w:p>
      <w:r>
        <w:rPr>
          <w:rFonts w:ascii="Courier New" w:hAnsi="Courier New" w:eastAsia="Courier New"/>
          <w:sz w:val="20"/>
        </w:rPr>
        <w:t xml:space="preserve">  149                        fontSize: 13,</w:t>
      </w:r>
    </w:p>
    <w:p>
      <w:r>
        <w:rPr>
          <w:rFonts w:ascii="Courier New" w:hAnsi="Courier New" w:eastAsia="Courier New"/>
          <w:sz w:val="20"/>
        </w:rPr>
        <w:t xml:space="preserve">  152                    ),</w:t>
      </w:r>
    </w:p>
    <w:p>
      <w:r>
        <w:rPr>
          <w:rFonts w:ascii="Courier New" w:hAnsi="Courier New" w:eastAsia="Courier New"/>
          <w:sz w:val="20"/>
        </w:rPr>
        <w:t xml:space="preserve">  154                  ],</w:t>
      </w:r>
    </w:p>
    <w:p>
      <w:r>
        <w:rPr>
          <w:rFonts w:ascii="Courier New" w:hAnsi="Courier New" w:eastAsia="Courier New"/>
          <w:sz w:val="20"/>
        </w:rPr>
        <w:t xml:space="preserve">  147            ),</w:t>
      </w:r>
    </w:p>
    <w:p>
      <w:r>
        <w:rPr>
          <w:rFonts w:ascii="Courier New" w:hAnsi="Courier New" w:eastAsia="Courier New"/>
          <w:sz w:val="20"/>
        </w:rPr>
        <w:t xml:space="preserve">  149        ),</w:t>
      </w:r>
    </w:p>
    <w:p>
      <w:r>
        <w:rPr>
          <w:rFonts w:ascii="Courier New" w:hAnsi="Courier New" w:eastAsia="Courier New"/>
          <w:sz w:val="20"/>
        </w:rPr>
        <w:t xml:space="preserve">  152  }</w:t>
      </w:r>
    </w:p>
    <w:p>
      <w:r>
        <w:rPr>
          <w:rFonts w:ascii="Courier New" w:hAnsi="Courier New" w:eastAsia="Courier New"/>
          <w:sz w:val="20"/>
        </w:rPr>
        <w:t xml:space="preserve">   2  import 'package:flutter/material.dart';</w:t>
      </w:r>
    </w:p>
    <w:p>
      <w:r>
        <w:rPr>
          <w:rFonts w:ascii="Courier New" w:hAnsi="Courier New" w:eastAsia="Courier New"/>
          <w:sz w:val="20"/>
        </w:rPr>
        <w:t xml:space="preserve">   5  import '../../../core/router/route_names.dart';</w:t>
      </w:r>
    </w:p>
    <w:p>
      <w:r>
        <w:rPr>
          <w:rFonts w:ascii="Courier New" w:hAnsi="Courier New" w:eastAsia="Courier New"/>
          <w:sz w:val="20"/>
        </w:rPr>
        <w:t xml:space="preserve">   7  import '../../capture/data/capture_scene_mock_data.dart';</w:t>
      </w:r>
    </w:p>
    <w:p>
      <w:r>
        <w:rPr>
          <w:rFonts w:ascii="Courier New" w:hAnsi="Courier New" w:eastAsia="Courier New"/>
          <w:sz w:val="20"/>
        </w:rPr>
        <w:t xml:space="preserve">   9  /// Scenes 独立场景库页（Task 2.11）</w:t>
      </w:r>
    </w:p>
    <w:p>
      <w:r>
        <w:rPr>
          <w:rFonts w:ascii="Courier New" w:hAnsi="Courier New" w:eastAsia="Courier New"/>
          <w:sz w:val="20"/>
        </w:rPr>
        <w:t xml:space="preserve">  12  /// - 分类 tab 横滑条：全部 / 光线 / 室外 / 室内 / 情绪（5 项 pill）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45 页</w:t>
      </w:r>
    </w:p>
    <w:p>
      <w:r>
        <w:rPr>
          <w:rFonts w:ascii="Courier New" w:hAnsi="Courier New" w:eastAsia="Courier New"/>
          <w:sz w:val="20"/>
        </w:rPr>
        <w:t xml:space="preserve">  14  /// - FAB：右下角圆形 + 按钮 → /capture/scene-manage?tab=custom</w:t>
      </w:r>
    </w:p>
    <w:p>
      <w:r>
        <w:rPr>
          <w:rFonts w:ascii="Courier New" w:hAnsi="Courier New" w:eastAsia="Courier New"/>
          <w:sz w:val="20"/>
        </w:rPr>
        <w:t xml:space="preserve">  17  /// - 点击搜索按钮 → SnackBar「搜索功能开发中」（与 uni-app showToast 一致）</w:t>
      </w:r>
    </w:p>
    <w:p>
      <w:r>
        <w:rPr>
          <w:rFonts w:ascii="Courier New" w:hAnsi="Courier New" w:eastAsia="Courier New"/>
          <w:sz w:val="20"/>
        </w:rPr>
        <w:t xml:space="preserve">  19    const ScenesPage({super.key});</w:t>
      </w:r>
    </w:p>
    <w:p>
      <w:r>
        <w:rPr>
          <w:rFonts w:ascii="Courier New" w:hAnsi="Courier New" w:eastAsia="Courier New"/>
          <w:sz w:val="20"/>
        </w:rPr>
        <w:t xml:space="preserve">  22  }</w:t>
      </w:r>
    </w:p>
    <w:p>
      <w:r>
        <w:rPr>
          <w:rFonts w:ascii="Courier New" w:hAnsi="Courier New" w:eastAsia="Courier New"/>
          <w:sz w:val="20"/>
        </w:rPr>
        <w:t xml:space="preserve">   24    String _activeCategoryId = 'all';</w:t>
      </w:r>
    </w:p>
    <w:p>
      <w:r>
        <w:rPr>
          <w:rFonts w:ascii="Courier New" w:hAnsi="Courier New" w:eastAsia="Courier New"/>
          <w:sz w:val="20"/>
        </w:rPr>
        <w:t xml:space="preserve">   27      if (_activeCategoryId == 'all') return allScenes;</w:t>
      </w:r>
    </w:p>
    <w:p>
      <w:r>
        <w:rPr>
          <w:rFonts w:ascii="Courier New" w:hAnsi="Courier New" w:eastAsia="Courier New"/>
          <w:sz w:val="20"/>
        </w:rPr>
        <w:t xml:space="preserve">   29          scenesCategoryPills.firstWhere((p) =&gt; p.id == _activeCategoryId);</w:t>
      </w:r>
    </w:p>
    <w:p>
      <w:r>
        <w:rPr>
          <w:rFonts w:ascii="Courier New" w:hAnsi="Courier New" w:eastAsia="Courier New"/>
          <w:sz w:val="20"/>
        </w:rPr>
        <w:t xml:space="preserve">   32    void _back() {</w:t>
      </w:r>
    </w:p>
    <w:p>
      <w:r>
        <w:rPr>
          <w:rFonts w:ascii="Courier New" w:hAnsi="Courier New" w:eastAsia="Courier New"/>
          <w:sz w:val="20"/>
        </w:rPr>
        <w:t xml:space="preserve">   34        Navigator.of(context).pop();</w:t>
      </w:r>
    </w:p>
    <w:p>
      <w:r>
        <w:rPr>
          <w:rFonts w:ascii="Courier New" w:hAnsi="Courier New" w:eastAsia="Courier New"/>
          <w:sz w:val="20"/>
        </w:rPr>
        <w:t xml:space="preserve">   36        GoRouter.of(context).go(RouteNames.home);</w:t>
      </w:r>
    </w:p>
    <w:p>
      <w:r>
        <w:rPr>
          <w:rFonts w:ascii="Courier New" w:hAnsi="Courier New" w:eastAsia="Courier New"/>
          <w:sz w:val="20"/>
        </w:rPr>
        <w:t xml:space="preserve">   39    void _onSearch() {</w:t>
      </w:r>
    </w:p>
    <w:p>
      <w:r>
        <w:rPr>
          <w:rFonts w:ascii="Courier New" w:hAnsi="Courier New" w:eastAsia="Courier New"/>
          <w:sz w:val="20"/>
        </w:rPr>
        <w:t xml:space="preserve">   41        const SnackBar(content: Text('搜索功能开发中')),</w:t>
      </w:r>
    </w:p>
    <w:p>
      <w:r>
        <w:rPr>
          <w:rFonts w:ascii="Courier New" w:hAnsi="Courier New" w:eastAsia="Courier New"/>
          <w:sz w:val="20"/>
        </w:rPr>
        <w:t xml:space="preserve">   44    void _goDetail(String id) {</w:t>
      </w:r>
    </w:p>
    <w:p>
      <w:r>
        <w:rPr>
          <w:rFonts w:ascii="Courier New" w:hAnsi="Courier New" w:eastAsia="Courier New"/>
          <w:sz w:val="20"/>
        </w:rPr>
        <w:t xml:space="preserve">   46        RouteNames.withSceneId(RouteNames.captureSceneDetail, id),</w:t>
      </w:r>
    </w:p>
    <w:p>
      <w:r>
        <w:rPr>
          <w:rFonts w:ascii="Courier New" w:hAnsi="Courier New" w:eastAsia="Courier New"/>
          <w:sz w:val="20"/>
        </w:rPr>
        <w:t xml:space="preserve">   49    void _goCreate() {</w:t>
      </w:r>
    </w:p>
    <w:p>
      <w:r>
        <w:rPr>
          <w:rFonts w:ascii="Courier New" w:hAnsi="Courier New" w:eastAsia="Courier New"/>
          <w:sz w:val="20"/>
        </w:rPr>
        <w:t xml:space="preserve">   51        RouteNames.build(RouteNames.captureSceneManage, {</w:t>
      </w:r>
    </w:p>
    <w:p>
      <w:r>
        <w:rPr>
          <w:rFonts w:ascii="Courier New" w:hAnsi="Courier New" w:eastAsia="Courier New"/>
          <w:sz w:val="20"/>
        </w:rPr>
        <w:t xml:space="preserve">   54      );</w:t>
      </w:r>
    </w:p>
    <w:p>
      <w:r>
        <w:rPr>
          <w:rFonts w:ascii="Courier New" w:hAnsi="Courier New" w:eastAsia="Courier New"/>
          <w:sz w:val="20"/>
        </w:rPr>
        <w:t xml:space="preserve">   56    void _onCategorySelect(String id) {</w:t>
      </w:r>
    </w:p>
    <w:p>
      <w:r>
        <w:rPr>
          <w:rFonts w:ascii="Courier New" w:hAnsi="Courier New" w:eastAsia="Courier New"/>
          <w:sz w:val="20"/>
        </w:rPr>
        <w:t xml:space="preserve">   58        _activeCategoryId = id;</w:t>
      </w:r>
    </w:p>
    <w:p>
      <w:r>
        <w:rPr>
          <w:rFonts w:ascii="Courier New" w:hAnsi="Courier New" w:eastAsia="Courier New"/>
          <w:sz w:val="20"/>
        </w:rPr>
        <w:t xml:space="preserve">   61    @override</w:t>
      </w:r>
    </w:p>
    <w:p>
      <w:r>
        <w:rPr>
          <w:rFonts w:ascii="Courier New" w:hAnsi="Courier New" w:eastAsia="Courier New"/>
          <w:sz w:val="20"/>
        </w:rPr>
        <w:t xml:space="preserve">   63      return Scaffold(</w:t>
      </w:r>
    </w:p>
    <w:p>
      <w:r>
        <w:rPr>
          <w:rFonts w:ascii="Courier New" w:hAnsi="Courier New" w:eastAsia="Courier New"/>
          <w:sz w:val="20"/>
        </w:rPr>
        <w:t xml:space="preserve">   66        body: SafeArea(</w:t>
      </w:r>
    </w:p>
    <w:p>
      <w:r>
        <w:rPr>
          <w:rFonts w:ascii="Courier New" w:hAnsi="Courier New" w:eastAsia="Courier New"/>
          <w:sz w:val="20"/>
        </w:rPr>
        <w:t xml:space="preserve">   68            children: [</w:t>
      </w:r>
    </w:p>
    <w:p>
      <w:r>
        <w:rPr>
          <w:rFonts w:ascii="Courier New" w:hAnsi="Courier New" w:eastAsia="Courier New"/>
          <w:sz w:val="20"/>
        </w:rPr>
        <w:t xml:space="preserve">   71                activeId: _activeCategoryId,</w:t>
      </w:r>
    </w:p>
    <w:p>
      <w:r>
        <w:rPr>
          <w:rFonts w:ascii="Courier New" w:hAnsi="Courier New" w:eastAsia="Courier New"/>
          <w:sz w:val="20"/>
        </w:rPr>
        <w:t xml:space="preserve">   73              ),</w:t>
      </w:r>
    </w:p>
    <w:p>
      <w:r>
        <w:rPr>
          <w:rFonts w:ascii="Courier New" w:hAnsi="Courier New" w:eastAsia="Courier New"/>
          <w:sz w:val="20"/>
        </w:rPr>
        <w:t xml:space="preserve">   76                  scenes: _filteredScenes,</w:t>
      </w:r>
    </w:p>
    <w:p>
      <w:r>
        <w:rPr>
          <w:rFonts w:ascii="Courier New" w:hAnsi="Courier New" w:eastAsia="Courier New"/>
          <w:sz w:val="20"/>
        </w:rPr>
        <w:t xml:space="preserve">   78                ),</w:t>
      </w:r>
    </w:p>
    <w:p>
      <w:r>
        <w:rPr>
          <w:rFonts w:ascii="Courier New" w:hAnsi="Courier New" w:eastAsia="Courier New"/>
          <w:sz w:val="20"/>
        </w:rPr>
        <w:t xml:space="preserve">   81          ),</w:t>
      </w:r>
    </w:p>
    <w:p>
      <w:r>
        <w:rPr>
          <w:rFonts w:ascii="Courier New" w:hAnsi="Courier New" w:eastAsia="Courier New"/>
          <w:sz w:val="20"/>
        </w:rPr>
        <w:t xml:space="preserve">   83        floatingActionButton: _Fab(onTap: _goCreate),</w:t>
      </w:r>
    </w:p>
    <w:p>
      <w:r>
        <w:rPr>
          <w:rFonts w:ascii="Courier New" w:hAnsi="Courier New" w:eastAsia="Courier New"/>
          <w:sz w:val="20"/>
        </w:rPr>
        <w:t xml:space="preserve">   85    }</w:t>
      </w:r>
    </w:p>
    <w:p>
      <w:r>
        <w:rPr>
          <w:rFonts w:ascii="Courier New" w:hAnsi="Courier New" w:eastAsia="Courier New"/>
          <w:sz w:val="20"/>
        </w:rPr>
        <w:t xml:space="preserve">   88  class _ScenesNav extends StatelessWidget {</w:t>
      </w:r>
    </w:p>
    <w:p>
      <w:r>
        <w:rPr>
          <w:rFonts w:ascii="Courier New" w:hAnsi="Courier New" w:eastAsia="Courier New"/>
          <w:sz w:val="20"/>
        </w:rPr>
        <w:t xml:space="preserve">   90    final VoidCallback onBack;</w:t>
      </w:r>
    </w:p>
    <w:p>
      <w:r>
        <w:rPr>
          <w:rFonts w:ascii="Courier New" w:hAnsi="Courier New" w:eastAsia="Courier New"/>
          <w:sz w:val="20"/>
        </w:rPr>
        <w:t xml:space="preserve">   93    Widget build(BuildContext context) {</w:t>
      </w:r>
    </w:p>
    <w:p>
      <w:r>
        <w:rPr>
          <w:rFonts w:ascii="Courier New" w:hAnsi="Courier New" w:eastAsia="Courier New"/>
          <w:sz w:val="20"/>
        </w:rPr>
        <w:t xml:space="preserve">   95        title: '场景库',</w:t>
      </w:r>
    </w:p>
    <w:p>
      <w:r>
        <w:rPr>
          <w:rFonts w:ascii="Courier New" w:hAnsi="Courier New" w:eastAsia="Courier New"/>
          <w:sz w:val="20"/>
        </w:rPr>
        <w:t xml:space="preserve">   98          icon: Icons.arrow_back_ios_new,</w:t>
      </w:r>
    </w:p>
    <w:p>
      <w:r>
        <w:rPr>
          <w:rFonts w:ascii="Courier New" w:hAnsi="Courier New" w:eastAsia="Courier New"/>
          <w:sz w:val="20"/>
        </w:rPr>
        <w:t xml:space="preserve">  100        ),</w:t>
      </w:r>
    </w:p>
    <w:p>
      <w:r>
        <w:rPr>
          <w:rFonts w:ascii="Courier New" w:hAnsi="Courier New" w:eastAsia="Courier New"/>
          <w:sz w:val="20"/>
        </w:rPr>
        <w:t xml:space="preserve">  103            icon: Icons.search,</w:t>
      </w:r>
    </w:p>
    <w:p>
      <w:r>
        <w:rPr>
          <w:rFonts w:ascii="Courier New" w:hAnsi="Courier New" w:eastAsia="Courier New"/>
          <w:sz w:val="20"/>
        </w:rPr>
        <w:t xml:space="preserve">  105          ),</w:t>
      </w:r>
    </w:p>
    <w:p>
      <w:r>
        <w:rPr>
          <w:rFonts w:ascii="Courier New" w:hAnsi="Courier New" w:eastAsia="Courier New"/>
          <w:sz w:val="20"/>
        </w:rPr>
        <w:t xml:space="preserve">  108    }</w:t>
      </w:r>
    </w:p>
    <w:p>
      <w:r>
        <w:rPr>
          <w:rFonts w:ascii="Courier New" w:hAnsi="Courier New" w:eastAsia="Courier New"/>
          <w:sz w:val="20"/>
        </w:rPr>
        <w:t xml:space="preserve">  110  class _NavIconButton extends StatelessWidget {</w:t>
      </w:r>
    </w:p>
    <w:p>
      <w:r>
        <w:rPr>
          <w:rFonts w:ascii="Courier New" w:hAnsi="Courier New" w:eastAsia="Courier New"/>
          <w:sz w:val="20"/>
        </w:rPr>
        <w:t xml:space="preserve">  112    final IconData icon;</w:t>
      </w:r>
    </w:p>
    <w:p>
      <w:r>
        <w:rPr>
          <w:rFonts w:ascii="Courier New" w:hAnsi="Courier New" w:eastAsia="Courier New"/>
          <w:sz w:val="20"/>
        </w:rPr>
        <w:t xml:space="preserve">  115    Widget build(BuildContext context) {</w:t>
      </w:r>
    </w:p>
    <w:p>
      <w:r>
        <w:rPr>
          <w:rFonts w:ascii="Courier New" w:hAnsi="Courier New" w:eastAsia="Courier New"/>
          <w:sz w:val="20"/>
        </w:rPr>
        <w:t xml:space="preserve">  117        onTap: onTap,</w:t>
      </w:r>
    </w:p>
    <w:p>
      <w:r>
        <w:rPr>
          <w:rFonts w:ascii="Courier New" w:hAnsi="Courier New" w:eastAsia="Courier New"/>
          <w:sz w:val="20"/>
        </w:rPr>
        <w:t xml:space="preserve">  120          padding: const EdgeInsets.all(8),</w:t>
      </w:r>
    </w:p>
    <w:p>
      <w:r>
        <w:rPr>
          <w:rFonts w:ascii="Courier New" w:hAnsi="Courier New" w:eastAsia="Courier New"/>
          <w:sz w:val="20"/>
        </w:rPr>
        <w:t xml:space="preserve">  122            icon,</w:t>
      </w:r>
    </w:p>
    <w:p>
      <w:r>
        <w:rPr>
          <w:rFonts w:ascii="Courier New" w:hAnsi="Courier New" w:eastAsia="Courier New"/>
          <w:sz w:val="20"/>
        </w:rPr>
        <w:t xml:space="preserve">  125          ),</w:t>
      </w:r>
    </w:p>
    <w:p>
      <w:r>
        <w:rPr>
          <w:rFonts w:ascii="Courier New" w:hAnsi="Courier New" w:eastAsia="Courier New"/>
          <w:sz w:val="20"/>
        </w:rPr>
        <w:t xml:space="preserve">  127      );</w:t>
      </w:r>
    </w:p>
    <w:p>
      <w:r>
        <w:rPr>
          <w:rFonts w:ascii="Courier New" w:hAnsi="Courier New" w:eastAsia="Courier New"/>
          <w:sz w:val="20"/>
        </w:rPr>
        <w:t xml:space="preserve">  130  /// 分类 tab 横滑条（5 项 pill）</w:t>
      </w:r>
    </w:p>
    <w:p>
      <w:r>
        <w:rPr>
          <w:rFonts w:ascii="Courier New" w:hAnsi="Courier New" w:eastAsia="Courier New"/>
          <w:sz w:val="20"/>
        </w:rPr>
        <w:t xml:space="preserve">  132    const _CategoryBar({required this.activeId, required this.onSelect});</w:t>
      </w:r>
    </w:p>
    <w:p>
      <w:r>
        <w:rPr>
          <w:rFonts w:ascii="Courier New" w:hAnsi="Courier New" w:eastAsia="Courier New"/>
          <w:sz w:val="20"/>
        </w:rPr>
        <w:t xml:space="preserve">  134    final ValueChanged&lt;String&gt; onSelect;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46 页</w:t>
      </w:r>
    </w:p>
    <w:p>
      <w:r>
        <w:rPr>
          <w:rFonts w:ascii="Courier New" w:hAnsi="Courier New" w:eastAsia="Courier New"/>
          <w:sz w:val="20"/>
        </w:rPr>
        <w:t xml:space="preserve">  137      return Padding(</w:t>
      </w:r>
    </w:p>
    <w:p>
      <w:r>
        <w:rPr>
          <w:rFonts w:ascii="Courier New" w:hAnsi="Courier New" w:eastAsia="Courier New"/>
          <w:sz w:val="20"/>
        </w:rPr>
        <w:t xml:space="preserve">  139        child: SingleChildScrollView(</w:t>
      </w:r>
    </w:p>
    <w:p>
      <w:r>
        <w:rPr>
          <w:rFonts w:ascii="Courier New" w:hAnsi="Courier New" w:eastAsia="Courier New"/>
          <w:sz w:val="20"/>
        </w:rPr>
        <w:t xml:space="preserve">  142          child: Row(</w:t>
      </w:r>
    </w:p>
    <w:p>
      <w:r>
        <w:rPr>
          <w:rFonts w:ascii="Courier New" w:hAnsi="Courier New" w:eastAsia="Courier New"/>
          <w:sz w:val="20"/>
        </w:rPr>
        <w:t xml:space="preserve">  144              for (final pill in scenesCategoryPills) ...[</w:t>
      </w:r>
    </w:p>
    <w:p>
      <w:r>
        <w:rPr>
          <w:rFonts w:ascii="Courier New" w:hAnsi="Courier New" w:eastAsia="Courier New"/>
          <w:sz w:val="20"/>
        </w:rPr>
        <w:t xml:space="preserve">  147                  active: activeId == pill.id,</w:t>
      </w:r>
    </w:p>
    <w:p>
      <w:r>
        <w:rPr>
          <w:rFonts w:ascii="Courier New" w:hAnsi="Courier New" w:eastAsia="Courier New"/>
          <w:sz w:val="20"/>
        </w:rPr>
        <w:t xml:space="preserve">  149                ),</w:t>
      </w:r>
    </w:p>
    <w:p>
      <w:r>
        <w:rPr>
          <w:rFonts w:ascii="Courier New" w:hAnsi="Courier New" w:eastAsia="Courier New"/>
          <w:sz w:val="20"/>
        </w:rPr>
        <w:t xml:space="preserve">  152            ],</w:t>
      </w:r>
    </w:p>
    <w:p>
      <w:r>
        <w:rPr>
          <w:rFonts w:ascii="Courier New" w:hAnsi="Courier New" w:eastAsia="Courier New"/>
          <w:sz w:val="20"/>
        </w:rPr>
        <w:t xml:space="preserve">  154        ),</w:t>
      </w:r>
    </w:p>
    <w:p>
      <w:r>
        <w:rPr>
          <w:rFonts w:ascii="Courier New" w:hAnsi="Courier New" w:eastAsia="Courier New"/>
          <w:sz w:val="20"/>
        </w:rPr>
        <w:t xml:space="preserve">  157  }</w:t>
      </w:r>
    </w:p>
    <w:p>
      <w:r>
        <w:rPr>
          <w:rFonts w:ascii="Courier New" w:hAnsi="Courier New" w:eastAsia="Courier New"/>
          <w:sz w:val="20"/>
        </w:rPr>
        <w:t xml:space="preserve">  159    const _CategoryPill({</w:t>
      </w:r>
    </w:p>
    <w:p>
      <w:r>
        <w:rPr>
          <w:rFonts w:ascii="Courier New" w:hAnsi="Courier New" w:eastAsia="Courier New"/>
          <w:sz w:val="20"/>
        </w:rPr>
        <w:t xml:space="preserve">  161      required this.active,</w:t>
      </w:r>
    </w:p>
    <w:p>
      <w:r>
        <w:rPr>
          <w:rFonts w:ascii="Courier New" w:hAnsi="Courier New" w:eastAsia="Courier New"/>
          <w:sz w:val="20"/>
        </w:rPr>
        <w:t xml:space="preserve">  164    final String label;</w:t>
      </w:r>
    </w:p>
    <w:p>
      <w:r>
        <w:rPr>
          <w:rFonts w:ascii="Courier New" w:hAnsi="Courier New" w:eastAsia="Courier New"/>
          <w:sz w:val="20"/>
        </w:rPr>
        <w:t xml:space="preserve">  166    final VoidCallback onTap;</w:t>
      </w:r>
    </w:p>
    <w:p>
      <w:r>
        <w:rPr>
          <w:rFonts w:ascii="Courier New" w:hAnsi="Courier New" w:eastAsia="Courier New"/>
          <w:sz w:val="20"/>
        </w:rPr>
        <w:t xml:space="preserve">  169      return GestureDetector(</w:t>
      </w:r>
    </w:p>
    <w:p>
      <w:r>
        <w:rPr>
          <w:rFonts w:ascii="Courier New" w:hAnsi="Courier New" w:eastAsia="Courier New"/>
          <w:sz w:val="20"/>
        </w:rPr>
        <w:t xml:space="preserve">  171        behavior: HitTestBehavior.opaque,</w:t>
      </w:r>
    </w:p>
    <w:p>
      <w:r>
        <w:rPr>
          <w:rFonts w:ascii="Courier New" w:hAnsi="Courier New" w:eastAsia="Courier New"/>
          <w:sz w:val="20"/>
        </w:rPr>
        <w:t xml:space="preserve">  174            horizontal: 14,</w:t>
      </w:r>
    </w:p>
    <w:p>
      <w:r>
        <w:rPr>
          <w:rFonts w:ascii="Courier New" w:hAnsi="Courier New" w:eastAsia="Courier New"/>
          <w:sz w:val="20"/>
        </w:rPr>
        <w:t xml:space="preserve">  176          ),</w:t>
      </w:r>
    </w:p>
    <w:p>
      <w:r>
        <w:rPr>
          <w:rFonts w:ascii="Courier New" w:hAnsi="Courier New" w:eastAsia="Courier New"/>
          <w:sz w:val="20"/>
        </w:rPr>
        <w:t xml:space="preserve">   1  // ===== lib/shared/widgets/tabbar/floating_tabbar.dart =====</w:t>
      </w:r>
    </w:p>
    <w:p>
      <w:r>
        <w:rPr>
          <w:rFonts w:ascii="Courier New" w:hAnsi="Courier New" w:eastAsia="Courier New"/>
          <w:sz w:val="20"/>
        </w:rPr>
        <w:t xml:space="preserve">   3  import 'package:flutter/material.dart';</w:t>
      </w:r>
    </w:p>
    <w:p>
      <w:r>
        <w:rPr>
          <w:rFonts w:ascii="Courier New" w:hAnsi="Courier New" w:eastAsia="Courier New"/>
          <w:sz w:val="20"/>
        </w:rPr>
        <w:t xml:space="preserve">   6  import '../../../core/theme/theme_controller.dart';</w:t>
      </w:r>
    </w:p>
    <w:p>
      <w:r>
        <w:rPr>
          <w:rFonts w:ascii="Courier New" w:hAnsi="Courier New" w:eastAsia="Courier New"/>
          <w:sz w:val="20"/>
        </w:rPr>
        <w:t xml:space="preserve">   8  import '../../../core/router/route_names.dart';</w:t>
      </w:r>
    </w:p>
    <w:p>
      <w:r>
        <w:rPr>
          <w:rFonts w:ascii="Courier New" w:hAnsi="Courier New" w:eastAsia="Courier New"/>
          <w:sz w:val="20"/>
        </w:rPr>
        <w:t xml:space="preserve">  10  /// 视觉规格来源：lumira-app/src/components/FloatingTabBar.vue + App.vue line 488-555</w:t>
      </w:r>
    </w:p>
    <w:p>
      <w:r>
        <w:rPr>
          <w:rFonts w:ascii="Courier New" w:hAnsi="Courier New" w:eastAsia="Courier New"/>
          <w:sz w:val="20"/>
        </w:rPr>
        <w:t xml:space="preserve">  13  /// - height: 108rpx → 54dp</w:t>
      </w:r>
    </w:p>
    <w:p>
      <w:r>
        <w:rPr>
          <w:rFonts w:ascii="Courier New" w:hAnsi="Courier New" w:eastAsia="Courier New"/>
          <w:sz w:val="20"/>
        </w:rPr>
        <w:t xml:space="preserve">  15  /// - canvas 背景 + backdrop-filter blur 24px</w:t>
      </w:r>
    </w:p>
    <w:p>
      <w:r>
        <w:rPr>
          <w:rFonts w:ascii="Courier New" w:hAnsi="Courier New" w:eastAsia="Courier New"/>
          <w:sz w:val="20"/>
        </w:rPr>
        <w:t xml:space="preserve">  18  /// - 中心按钮：100rpx→50dp 圆形 + brand bg + shadow-convex-brand + translateY(-12rpx)→-6dp</w:t>
      </w:r>
    </w:p>
    <w:p>
      <w:r>
        <w:rPr>
          <w:rFonts w:ascii="Courier New" w:hAnsi="Courier New" w:eastAsia="Courier New"/>
          <w:sz w:val="20"/>
        </w:rPr>
        <w:t xml:space="preserve">  20  /// - 女性美学：active item + center 有呼吸光晕动画</w:t>
      </w:r>
    </w:p>
    <w:p>
      <w:r>
        <w:rPr>
          <w:rFonts w:ascii="Courier New" w:hAnsi="Courier New" w:eastAsia="Courier New"/>
          <w:sz w:val="20"/>
        </w:rPr>
        <w:t xml:space="preserve">  23      super.key,</w:t>
      </w:r>
    </w:p>
    <w:p>
      <w:r>
        <w:rPr>
          <w:rFonts w:ascii="Courier New" w:hAnsi="Courier New" w:eastAsia="Courier New"/>
          <w:sz w:val="20"/>
        </w:rPr>
        <w:t xml:space="preserve">  25    });</w:t>
      </w:r>
    </w:p>
    <w:p>
      <w:r>
        <w:rPr>
          <w:rFonts w:ascii="Courier New" w:hAnsi="Courier New" w:eastAsia="Courier New"/>
          <w:sz w:val="20"/>
        </w:rPr>
        <w:t xml:space="preserve">  28    @override</w:t>
      </w:r>
    </w:p>
    <w:p>
      <w:r>
        <w:rPr>
          <w:rFonts w:ascii="Courier New" w:hAnsi="Courier New" w:eastAsia="Courier New"/>
          <w:sz w:val="20"/>
        </w:rPr>
        <w:t xml:space="preserve">  30  }</w:t>
      </w:r>
    </w:p>
    <w:p>
      <w:r>
        <w:rPr>
          <w:rFonts w:ascii="Courier New" w:hAnsi="Courier New" w:eastAsia="Courier New"/>
          <w:sz w:val="20"/>
        </w:rPr>
        <w:t xml:space="preserve">  32    @override</w:t>
      </w:r>
    </w:p>
    <w:p>
      <w:r>
        <w:rPr>
          <w:rFonts w:ascii="Courier New" w:hAnsi="Courier New" w:eastAsia="Courier New"/>
          <w:sz w:val="20"/>
        </w:rPr>
        <w:t xml:space="preserve">  35      final tokens = appTheme.tokens;</w:t>
      </w:r>
    </w:p>
    <w:p>
      <w:r>
        <w:rPr>
          <w:rFonts w:ascii="Courier New" w:hAnsi="Courier New" w:eastAsia="Courier New"/>
          <w:sz w:val="20"/>
        </w:rPr>
        <w:t xml:space="preserve">  37      final isGlass = appTheme.style == UIStyle.glass;</w:t>
      </w:r>
    </w:p>
    <w:p>
      <w:r>
        <w:rPr>
          <w:rFonts w:ascii="Courier New" w:hAnsi="Courier New" w:eastAsia="Courier New"/>
          <w:sz w:val="20"/>
        </w:rPr>
        <w:t xml:space="preserve">  40      // 改为 Stack 结构：底层是带 ClipRRect 的 tab bar（4 个 tab + 中间空位），</w:t>
      </w:r>
    </w:p>
    <w:p>
      <w:r>
        <w:rPr>
          <w:rFonts w:ascii="Courier New" w:hAnsi="Courier New" w:eastAsia="Courier New"/>
          <w:sz w:val="20"/>
        </w:rPr>
        <w:t xml:space="preserve">  42      return Align(</w:t>
      </w:r>
    </w:p>
    <w:p>
      <w:r>
        <w:rPr>
          <w:rFonts w:ascii="Courier New" w:hAnsi="Courier New" w:eastAsia="Courier New"/>
          <w:sz w:val="20"/>
        </w:rPr>
        <w:t xml:space="preserve">  45          padding: const EdgeInsets.only(</w:t>
      </w:r>
    </w:p>
    <w:p>
      <w:r>
        <w:rPr>
          <w:rFonts w:ascii="Courier New" w:hAnsi="Courier New" w:eastAsia="Courier New"/>
          <w:sz w:val="20"/>
        </w:rPr>
        <w:t xml:space="preserve">  47            right: 20,</w:t>
      </w:r>
    </w:p>
    <w:p>
      <w:r>
        <w:rPr>
          <w:rFonts w:ascii="Courier New" w:hAnsi="Courier New" w:eastAsia="Courier New"/>
          <w:sz w:val="20"/>
        </w:rPr>
        <w:t xml:space="preserve">  50          child: SizedBox(</w:t>
      </w:r>
    </w:p>
    <w:p>
      <w:r>
        <w:rPr>
          <w:rFonts w:ascii="Courier New" w:hAnsi="Courier New" w:eastAsia="Courier New"/>
          <w:sz w:val="20"/>
        </w:rPr>
        <w:t xml:space="preserve">  52            child: Stack(</w:t>
      </w:r>
    </w:p>
    <w:p>
      <w:r>
        <w:rPr>
          <w:rFonts w:ascii="Courier New" w:hAnsi="Courier New" w:eastAsia="Courier New"/>
          <w:sz w:val="20"/>
        </w:rPr>
        <w:t xml:space="preserve">  55              children: [</w:t>
      </w:r>
    </w:p>
    <w:p>
      <w:r>
        <w:rPr>
          <w:rFonts w:ascii="Courier New" w:hAnsi="Courier New" w:eastAsia="Courier New"/>
          <w:sz w:val="20"/>
        </w:rPr>
        <w:t xml:space="preserve">  57                Positioned(</w:t>
      </w:r>
    </w:p>
    <w:p>
      <w:r>
        <w:rPr>
          <w:rFonts w:ascii="Courier New" w:hAnsi="Courier New" w:eastAsia="Courier New"/>
          <w:sz w:val="20"/>
        </w:rPr>
        <w:t xml:space="preserve">  59                  right: 0,</w:t>
      </w:r>
    </w:p>
    <w:p>
      <w:r>
        <w:rPr>
          <w:rFonts w:ascii="Courier New" w:hAnsi="Courier New" w:eastAsia="Courier New"/>
          <w:sz w:val="20"/>
        </w:rPr>
        <w:t xml:space="preserve">  62                    borderRadius: BorderRadius.circular(1000),</w:t>
      </w:r>
    </w:p>
    <w:p>
      <w:r>
        <w:rPr>
          <w:rFonts w:ascii="Courier New" w:hAnsi="Courier New" w:eastAsia="Courier New"/>
          <w:sz w:val="20"/>
        </w:rPr>
        <w:t xml:space="preserve">  64                      filter: ImageFilter.blur(</w:t>
      </w:r>
    </w:p>
    <w:p>
      <w:r>
        <w:rPr>
          <w:rFonts w:ascii="Courier New" w:hAnsi="Courier New" w:eastAsia="Courier New"/>
          <w:sz w:val="20"/>
        </w:rPr>
        <w:t xml:space="preserve">  67                      ),</w:t>
      </w:r>
    </w:p>
    <w:p>
      <w:r>
        <w:rPr>
          <w:rFonts w:ascii="Courier New" w:hAnsi="Courier New" w:eastAsia="Courier New"/>
          <w:sz w:val="20"/>
        </w:rPr>
        <w:t xml:space="preserve">  69                        height: 54,</w:t>
      </w:r>
    </w:p>
    <w:p>
      <w:r>
        <w:rPr>
          <w:rFonts w:ascii="Courier New" w:hAnsi="Courier New" w:eastAsia="Courier New"/>
          <w:sz w:val="20"/>
        </w:rPr>
        <w:t xml:space="preserve">  72                              ? LinearGradient(</w:t>
      </w:r>
    </w:p>
    <w:p>
      <w:r>
        <w:rPr>
          <w:rFonts w:ascii="Courier New" w:hAnsi="Courier New" w:eastAsia="Courier New"/>
          <w:sz w:val="20"/>
        </w:rPr>
        <w:t xml:space="preserve">  74                                  end: Alignment.bottomRight,</w:t>
      </w:r>
    </w:p>
    <w:p>
      <w:r>
        <w:rPr>
          <w:rFonts w:ascii="Courier New" w:hAnsi="Courier New" w:eastAsia="Courier New"/>
          <w:sz w:val="20"/>
        </w:rPr>
        <w:t xml:space="preserve">  77                                    Colors.white.withOpacity(0.45),</w:t>
      </w:r>
    </w:p>
    <w:p>
      <w:r>
        <w:rPr>
          <w:rFonts w:ascii="Courier New" w:hAnsi="Courier New" w:eastAsia="Courier New"/>
          <w:sz w:val="20"/>
        </w:rPr>
        <w:t xml:space="preserve">  79                                  ],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47 页</w:t>
      </w:r>
    </w:p>
    <w:p>
      <w:r>
        <w:rPr>
          <w:rFonts w:ascii="Courier New" w:hAnsi="Courier New" w:eastAsia="Courier New"/>
          <w:sz w:val="20"/>
        </w:rPr>
        <w:t xml:space="preserve">  81                                )</w:t>
      </w:r>
    </w:p>
    <w:p>
      <w:r>
        <w:rPr>
          <w:rFonts w:ascii="Courier New" w:hAnsi="Courier New" w:eastAsia="Courier New"/>
          <w:sz w:val="20"/>
        </w:rPr>
        <w:t xml:space="preserve">  84                          borderRadius: BorderRadius.circular(1000),</w:t>
      </w:r>
    </w:p>
    <w:p>
      <w:r>
        <w:rPr>
          <w:rFonts w:ascii="Courier New" w:hAnsi="Courier New" w:eastAsia="Courier New"/>
          <w:sz w:val="20"/>
        </w:rPr>
        <w:t xml:space="preserve">  86                      ),</w:t>
      </w:r>
    </w:p>
    <w:p>
      <w:r>
        <w:rPr>
          <w:rFonts w:ascii="Courier New" w:hAnsi="Courier New" w:eastAsia="Courier New"/>
          <w:sz w:val="20"/>
        </w:rPr>
        <w:t xml:space="preserve">  89                ),</w:t>
      </w:r>
    </w:p>
    <w:p>
      <w:r>
        <w:rPr>
          <w:rFonts w:ascii="Courier New" w:hAnsi="Courier New" w:eastAsia="Courier New"/>
          <w:sz w:val="20"/>
        </w:rPr>
        <w:t xml:space="preserve">  91            ),</w:t>
      </w:r>
    </w:p>
    <w:p>
      <w:r>
        <w:rPr>
          <w:rFonts w:ascii="Courier New" w:hAnsi="Courier New" w:eastAsia="Courier New"/>
          <w:sz w:val="20"/>
        </w:rPr>
        <w:t xml:space="preserve">  94      );</w:t>
      </w:r>
    </w:p>
    <w:p>
      <w:r>
        <w:rPr>
          <w:rFonts w:ascii="Courier New" w:hAnsi="Courier New" w:eastAsia="Courier New"/>
          <w:sz w:val="20"/>
        </w:rPr>
        <w:t xml:space="preserve">   96  }</w:t>
      </w:r>
    </w:p>
    <w:p>
      <w:r>
        <w:rPr>
          <w:rFonts w:ascii="Courier New" w:hAnsi="Courier New" w:eastAsia="Courier New"/>
          <w:sz w:val="20"/>
        </w:rPr>
        <w:t xml:space="preserve">   99      required this.icon,</w:t>
      </w:r>
    </w:p>
    <w:p>
      <w:r>
        <w:rPr>
          <w:rFonts w:ascii="Courier New" w:hAnsi="Courier New" w:eastAsia="Courier New"/>
          <w:sz w:val="20"/>
        </w:rPr>
        <w:t xml:space="preserve">  101      required this.active,</w:t>
      </w:r>
    </w:p>
    <w:p>
      <w:r>
        <w:rPr>
          <w:rFonts w:ascii="Courier New" w:hAnsi="Courier New" w:eastAsia="Courier New"/>
          <w:sz w:val="20"/>
        </w:rPr>
        <w:t xml:space="preserve">  104      required this.isFemale,</w:t>
      </w:r>
    </w:p>
    <w:p>
      <w:r>
        <w:rPr>
          <w:rFonts w:ascii="Courier New" w:hAnsi="Courier New" w:eastAsia="Courier New"/>
          <w:sz w:val="20"/>
        </w:rPr>
        <w:t xml:space="preserve">  106    final IconData icon;</w:t>
      </w:r>
    </w:p>
    <w:p>
      <w:r>
        <w:rPr>
          <w:rFonts w:ascii="Courier New" w:hAnsi="Courier New" w:eastAsia="Courier New"/>
          <w:sz w:val="20"/>
        </w:rPr>
        <w:t xml:space="preserve">  108    final bool active;</w:t>
      </w:r>
    </w:p>
    <w:p>
      <w:r>
        <w:rPr>
          <w:rFonts w:ascii="Courier New" w:hAnsi="Courier New" w:eastAsia="Courier New"/>
          <w:sz w:val="20"/>
        </w:rPr>
        <w:t xml:space="preserve">  111    final bool isFemale;</w:t>
      </w:r>
    </w:p>
    <w:p>
      <w:r>
        <w:rPr>
          <w:rFonts w:ascii="Courier New" w:hAnsi="Courier New" w:eastAsia="Courier New"/>
          <w:sz w:val="20"/>
        </w:rPr>
        <w:t xml:space="preserve">  113    Widget build(BuildContext context) {</w:t>
      </w:r>
    </w:p>
    <w:p>
      <w:r>
        <w:rPr>
          <w:rFonts w:ascii="Courier New" w:hAnsi="Courier New" w:eastAsia="Courier New"/>
          <w:sz w:val="20"/>
        </w:rPr>
        <w:t xml:space="preserve">  116        child: GestureDetector(</w:t>
      </w:r>
    </w:p>
    <w:p>
      <w:r>
        <w:rPr>
          <w:rFonts w:ascii="Courier New" w:hAnsi="Courier New" w:eastAsia="Courier New"/>
          <w:sz w:val="20"/>
        </w:rPr>
        <w:t xml:space="preserve">  118          behavior: HitTestBehavior.opaque,</w:t>
      </w:r>
    </w:p>
    <w:p>
      <w:r>
        <w:rPr>
          <w:rFonts w:ascii="Courier New" w:hAnsi="Courier New" w:eastAsia="Courier New"/>
          <w:sz w:val="20"/>
        </w:rPr>
        <w:t xml:space="preserve">  121            children: [</w:t>
      </w:r>
    </w:p>
    <w:p>
      <w:r>
        <w:rPr>
          <w:rFonts w:ascii="Courier New" w:hAnsi="Courier New" w:eastAsia="Courier New"/>
          <w:sz w:val="20"/>
        </w:rPr>
        <w:t xml:space="preserve">  123              const SizedBox(height: 2),</w:t>
      </w:r>
    </w:p>
    <w:p>
      <w:r>
        <w:rPr>
          <w:rFonts w:ascii="Courier New" w:hAnsi="Courier New" w:eastAsia="Courier New"/>
          <w:sz w:val="20"/>
        </w:rPr>
        <w:t xml:space="preserve">  126                style: TextStyle(</w:t>
      </w:r>
    </w:p>
    <w:p>
      <w:r>
        <w:rPr>
          <w:rFonts w:ascii="Courier New" w:hAnsi="Courier New" w:eastAsia="Courier New"/>
          <w:sz w:val="20"/>
        </w:rPr>
        <w:t xml:space="preserve">  128                  fontWeight: active ? FontWeight.w600 : FontWeight.w400,</w:t>
      </w:r>
    </w:p>
    <w:p>
      <w:r>
        <w:rPr>
          <w:rFonts w:ascii="Courier New" w:hAnsi="Courier New" w:eastAsia="Courier New"/>
          <w:sz w:val="20"/>
        </w:rPr>
        <w:t xml:space="preserve">  131                ),</w:t>
      </w:r>
    </w:p>
    <w:p>
      <w:r>
        <w:rPr>
          <w:rFonts w:ascii="Courier New" w:hAnsi="Courier New" w:eastAsia="Courier New"/>
          <w:sz w:val="20"/>
        </w:rPr>
        <w:t xml:space="preserve">  133            ],</w:t>
      </w:r>
    </w:p>
    <w:p>
      <w:r>
        <w:rPr>
          <w:rFonts w:ascii="Courier New" w:hAnsi="Courier New" w:eastAsia="Courier New"/>
          <w:sz w:val="20"/>
        </w:rPr>
        <w:t xml:space="preserve">  135        ),</w:t>
      </w:r>
    </w:p>
    <w:p>
      <w:r>
        <w:rPr>
          <w:rFonts w:ascii="Courier New" w:hAnsi="Courier New" w:eastAsia="Courier New"/>
          <w:sz w:val="20"/>
        </w:rPr>
        <w:t xml:space="preserve">  138  }</w:t>
      </w:r>
    </w:p>
    <w:p>
      <w:r>
        <w:rPr>
          <w:rFonts w:ascii="Courier New" w:hAnsi="Courier New" w:eastAsia="Courier New"/>
          <w:sz w:val="20"/>
        </w:rPr>
        <w:t xml:space="preserve">  140  class _CenterCaptureButton extends ConsumerWidget {</w:t>
      </w:r>
    </w:p>
    <w:p>
      <w:r>
        <w:rPr>
          <w:rFonts w:ascii="Courier New" w:hAnsi="Courier New" w:eastAsia="Courier New"/>
          <w:sz w:val="20"/>
        </w:rPr>
        <w:t xml:space="preserve">  143    final bool isFemale;</w:t>
      </w:r>
    </w:p>
    <w:p>
      <w:r>
        <w:rPr>
          <w:rFonts w:ascii="Courier New" w:hAnsi="Courier New" w:eastAsia="Courier New"/>
          <w:sz w:val="20"/>
        </w:rPr>
        <w:t xml:space="preserve">  145    Widget build(BuildContext context, WidgetRef ref) {</w:t>
      </w:r>
    </w:p>
    <w:p>
      <w:r>
        <w:rPr>
          <w:rFonts w:ascii="Courier New" w:hAnsi="Courier New" w:eastAsia="Courier New"/>
          <w:sz w:val="20"/>
        </w:rPr>
        <w:t xml:space="preserve">  148        child: Transform.translate(</w:t>
      </w:r>
    </w:p>
    <w:p>
      <w:r>
        <w:rPr>
          <w:rFonts w:ascii="Courier New" w:hAnsi="Courier New" w:eastAsia="Courier New"/>
          <w:sz w:val="20"/>
        </w:rPr>
        <w:t xml:space="preserve">  150          child: Container(</w:t>
      </w:r>
    </w:p>
    <w:p>
      <w:r>
        <w:rPr>
          <w:rFonts w:ascii="Courier New" w:hAnsi="Courier New" w:eastAsia="Courier New"/>
          <w:sz w:val="20"/>
        </w:rPr>
        <w:t xml:space="preserve">  153            decoration: BoxDecoration(</w:t>
      </w:r>
    </w:p>
    <w:p>
      <w:r>
        <w:rPr>
          <w:rFonts w:ascii="Courier New" w:hAnsi="Courier New" w:eastAsia="Courier New"/>
          <w:sz w:val="20"/>
        </w:rPr>
        <w:t xml:space="preserve">  155              color: tokens.brand,</w:t>
      </w:r>
    </w:p>
    <w:p>
      <w:r>
        <w:rPr>
          <w:rFonts w:ascii="Courier New" w:hAnsi="Courier New" w:eastAsia="Courier New"/>
          <w:sz w:val="20"/>
        </w:rPr>
        <w:t xml:space="preserve">  157                  ? [</w:t>
      </w:r>
    </w:p>
    <w:p>
      <w:r>
        <w:rPr>
          <w:rFonts w:ascii="Courier New" w:hAnsi="Courier New" w:eastAsia="Courier New"/>
          <w:sz w:val="20"/>
        </w:rPr>
        <w:t xml:space="preserve">  160                        offset: const Offset(0, 6),</w:t>
      </w:r>
    </w:p>
    <w:p>
      <w:r>
        <w:rPr>
          <w:rFonts w:ascii="Courier New" w:hAnsi="Courier New" w:eastAsia="Courier New"/>
          <w:sz w:val="20"/>
        </w:rPr>
        <w:t xml:space="preserve">  162                      ),</w:t>
      </w:r>
    </w:p>
    <w:p>
      <w:r>
        <w:rPr>
          <w:rFonts w:ascii="Courier New" w:hAnsi="Courier New" w:eastAsia="Courier New"/>
          <w:sz w:val="20"/>
        </w:rPr>
        <w:t xml:space="preserve">  165                        offset: const Offset(0, 2),</w:t>
      </w:r>
    </w:p>
    <w:p>
      <w:r>
        <w:rPr>
          <w:rFonts w:ascii="Courier New" w:hAnsi="Courier New" w:eastAsia="Courier New"/>
          <w:sz w:val="20"/>
        </w:rPr>
        <w:t xml:space="preserve">  167                      ),</w:t>
      </w:r>
    </w:p>
    <w:p>
      <w:r>
        <w:rPr>
          <w:rFonts w:ascii="Courier New" w:hAnsi="Courier New" w:eastAsia="Courier New"/>
          <w:sz w:val="20"/>
        </w:rPr>
        <w:t xml:space="preserve">  170            ),</w:t>
      </w:r>
    </w:p>
    <w:p>
      <w:r>
        <w:rPr>
          <w:rFonts w:ascii="Courier New" w:hAnsi="Courier New" w:eastAsia="Courier New"/>
          <w:sz w:val="20"/>
        </w:rPr>
        <w:t xml:space="preserve">  172              Icons.camera_alt, // ph-camera-icon 替代</w:t>
      </w:r>
    </w:p>
    <w:p>
      <w:r>
        <w:rPr>
          <w:rFonts w:ascii="Courier New" w:hAnsi="Courier New" w:eastAsia="Courier New"/>
          <w:sz w:val="20"/>
        </w:rPr>
        <w:t xml:space="preserve">  175            ),</w:t>
      </w:r>
    </w:p>
    <w:p>
      <w:r>
        <w:rPr>
          <w:rFonts w:ascii="Courier New" w:hAnsi="Courier New" w:eastAsia="Courier New"/>
          <w:sz w:val="20"/>
        </w:rPr>
        <w:t xml:space="preserve">  177        ),</w:t>
      </w:r>
    </w:p>
    <w:p>
      <w:r>
        <w:rPr>
          <w:rFonts w:ascii="Courier New" w:hAnsi="Courier New" w:eastAsia="Courier New"/>
          <w:sz w:val="20"/>
        </w:rPr>
        <w:t xml:space="preserve">  180  }</w:t>
      </w:r>
    </w:p>
    <w:p>
      <w:r>
        <w:rPr>
          <w:rFonts w:ascii="Courier New" w:hAnsi="Courier New" w:eastAsia="Courier New"/>
          <w:sz w:val="20"/>
        </w:rPr>
        <w:t xml:space="preserve">   2  import 'dart:ui';</w:t>
      </w:r>
    </w:p>
    <w:p>
      <w:r>
        <w:rPr>
          <w:rFonts w:ascii="Courier New" w:hAnsi="Courier New" w:eastAsia="Courier New"/>
          <w:sz w:val="20"/>
        </w:rPr>
        <w:t xml:space="preserve">   4  import 'package:flutter_riverpod/flutter_riverpod.dart';</w:t>
      </w:r>
    </w:p>
    <w:p>
      <w:r>
        <w:rPr>
          <w:rFonts w:ascii="Courier New" w:hAnsi="Courier New" w:eastAsia="Courier New"/>
          <w:sz w:val="20"/>
        </w:rPr>
        <w:t xml:space="preserve">   7  import '../../../core/theme/theme_tokens.dart';</w:t>
      </w:r>
    </w:p>
    <w:p>
      <w:r>
        <w:rPr>
          <w:rFonts w:ascii="Courier New" w:hAnsi="Courier New" w:eastAsia="Courier New"/>
          <w:sz w:val="20"/>
        </w:rPr>
        <w:t xml:space="preserve">   9  /// 视觉规格来源：lumira-app/src/App.vue line 640-660 + 900-1200</w:t>
      </w:r>
    </w:p>
    <w:p>
      <w:r>
        <w:rPr>
          <w:rFonts w:ascii="Courier New" w:hAnsi="Courier New" w:eastAsia="Courier New"/>
          <w:sz w:val="20"/>
        </w:rPr>
        <w:t xml:space="preserve">  12  /// - flat: canvas 背景 + divider 0.5dp 边框 + 10dp 圆角 + 无阴影</w:t>
      </w:r>
    </w:p>
    <w:p>
      <w:r>
        <w:rPr>
          <w:rFonts w:ascii="Courier New" w:hAnsi="Courier New" w:eastAsia="Courier New"/>
          <w:sz w:val="20"/>
        </w:rPr>
        <w:t xml:space="preserve">  14  /// - female: multiGradient 5 层（linear + radial + hairline + brand shadow）+ 24dp 圆角</w:t>
      </w:r>
    </w:p>
    <w:p>
      <w:r>
        <w:rPr>
          <w:rFonts w:ascii="Courier New" w:hAnsi="Courier New" w:eastAsia="Courier New"/>
          <w:sz w:val="20"/>
        </w:rPr>
        <w:t xml:space="preserve">  17      super.key,</w:t>
      </w:r>
    </w:p>
    <w:p>
      <w:r>
        <w:rPr>
          <w:rFonts w:ascii="Courier New" w:hAnsi="Courier New" w:eastAsia="Courier New"/>
          <w:sz w:val="20"/>
        </w:rPr>
        <w:t xml:space="preserve">  19      this.padding = const EdgeInsets.all(20), // 40rpx → 20dp</w:t>
      </w:r>
    </w:p>
    <w:p>
      <w:r>
        <w:rPr>
          <w:rFonts w:ascii="Courier New" w:hAnsi="Courier New" w:eastAsia="Courier New"/>
          <w:sz w:val="20"/>
        </w:rPr>
        <w:t xml:space="preserve">  22      this.enableHoverScale = false,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48 页</w:t>
      </w:r>
    </w:p>
    <w:p>
      <w:r>
        <w:rPr>
          <w:rFonts w:ascii="Courier New" w:hAnsi="Courier New" w:eastAsia="Courier New"/>
          <w:sz w:val="20"/>
        </w:rPr>
        <w:t xml:space="preserve">  24    final Widget child;</w:t>
      </w:r>
    </w:p>
    <w:p>
      <w:r>
        <w:rPr>
          <w:rFonts w:ascii="Courier New" w:hAnsi="Courier New" w:eastAsia="Courier New"/>
          <w:sz w:val="20"/>
        </w:rPr>
        <w:t xml:space="preserve">  27    final VoidCallback? onTap;</w:t>
      </w:r>
    </w:p>
    <w:p>
      <w:r>
        <w:rPr>
          <w:rFonts w:ascii="Courier New" w:hAnsi="Courier New" w:eastAsia="Courier New"/>
          <w:sz w:val="20"/>
        </w:rPr>
        <w:t xml:space="preserve">  29    @override</w:t>
      </w:r>
    </w:p>
    <w:p>
      <w:r>
        <w:rPr>
          <w:rFonts w:ascii="Courier New" w:hAnsi="Courier New" w:eastAsia="Courier New"/>
          <w:sz w:val="20"/>
        </w:rPr>
        <w:t xml:space="preserve">  31      final appTheme = ref.watch(appThemeProvider);</w:t>
      </w:r>
    </w:p>
    <w:p>
      <w:r>
        <w:rPr>
          <w:rFonts w:ascii="Courier New" w:hAnsi="Courier New" w:eastAsia="Courier New"/>
          <w:sz w:val="20"/>
        </w:rPr>
        <w:t xml:space="preserve">  34      final radius = appTheme.cardRadius / 2;</w:t>
      </w:r>
    </w:p>
    <w:p>
      <w:r>
        <w:rPr>
          <w:rFonts w:ascii="Courier New" w:hAnsi="Courier New" w:eastAsia="Courier New"/>
          <w:sz w:val="20"/>
        </w:rPr>
        <w:t xml:space="preserve">  36      if (enableHoverScale &amp;&amp; onTap != null) {</w:t>
      </w:r>
    </w:p>
    <w:p>
      <w:r>
        <w:rPr>
          <w:rFonts w:ascii="Courier New" w:hAnsi="Courier New" w:eastAsia="Courier New"/>
          <w:sz w:val="20"/>
        </w:rPr>
        <w:t xml:space="preserve">  39          onTap: onTap!,</w:t>
      </w:r>
    </w:p>
    <w:p>
      <w:r>
        <w:rPr>
          <w:rFonts w:ascii="Courier New" w:hAnsi="Courier New" w:eastAsia="Courier New"/>
          <w:sz w:val="20"/>
        </w:rPr>
        <w:t xml:space="preserve">  41        );</w:t>
      </w:r>
    </w:p>
    <w:p>
      <w:r>
        <w:rPr>
          <w:rFonts w:ascii="Courier New" w:hAnsi="Courier New" w:eastAsia="Courier New"/>
          <w:sz w:val="20"/>
        </w:rPr>
        <w:t xml:space="preserve">  44      }</w:t>
      </w:r>
    </w:p>
    <w:p>
      <w:r>
        <w:rPr>
          <w:rFonts w:ascii="Courier New" w:hAnsi="Courier New" w:eastAsia="Courier New"/>
          <w:sz w:val="20"/>
        </w:rPr>
        <w:t xml:space="preserve">  46        card = Padding(padding: margin!, child: card);</w:t>
      </w:r>
    </w:p>
    <w:p>
      <w:r>
        <w:rPr>
          <w:rFonts w:ascii="Courier New" w:hAnsi="Courier New" w:eastAsia="Courier New"/>
          <w:sz w:val="20"/>
        </w:rPr>
        <w:t xml:space="preserve">  49    }</w:t>
      </w:r>
    </w:p>
    <w:p>
      <w:r>
        <w:rPr>
          <w:rFonts w:ascii="Courier New" w:hAnsi="Courier New" w:eastAsia="Courier New"/>
          <w:sz w:val="20"/>
        </w:rPr>
        <w:t xml:space="preserve">  51      switch (appTheme.style) {</w:t>
      </w:r>
    </w:p>
    <w:p>
      <w:r>
        <w:rPr>
          <w:rFonts w:ascii="Courier New" w:hAnsi="Courier New" w:eastAsia="Courier New"/>
          <w:sz w:val="20"/>
        </w:rPr>
        <w:t xml:space="preserve">  53          // Forced fix: 新拟态需卡片与背景同色 + 双向阴影才有效果。</w:t>
      </w:r>
    </w:p>
    <w:p>
      <w:r>
        <w:rPr>
          <w:rFonts w:ascii="Courier New" w:hAnsi="Courier New" w:eastAsia="Courier New"/>
          <w:sz w:val="20"/>
        </w:rPr>
        <w:t xml:space="preserve">  56            decoration: BoxDecoration(</w:t>
      </w:r>
    </w:p>
    <w:p>
      <w:r>
        <w:rPr>
          <w:rFonts w:ascii="Courier New" w:hAnsi="Courier New" w:eastAsia="Courier New"/>
          <w:sz w:val="20"/>
        </w:rPr>
        <w:t xml:space="preserve">  58              borderRadius: BorderRadius.circular(radius),</w:t>
      </w:r>
    </w:p>
    <w:p>
      <w:r>
        <w:rPr>
          <w:rFonts w:ascii="Courier New" w:hAnsi="Courier New" w:eastAsia="Courier New"/>
          <w:sz w:val="20"/>
        </w:rPr>
        <w:t xml:space="preserve">  61            child: child,</w:t>
      </w:r>
    </w:p>
    <w:p>
      <w:r>
        <w:rPr>
          <w:rFonts w:ascii="Courier New" w:hAnsi="Courier New" w:eastAsia="Courier New"/>
          <w:sz w:val="20"/>
        </w:rPr>
        <w:t xml:space="preserve">  63        case UIStyle.flat:</w:t>
      </w:r>
    </w:p>
    <w:p>
      <w:r>
        <w:rPr>
          <w:rFonts w:ascii="Courier New" w:hAnsi="Courier New" w:eastAsia="Courier New"/>
          <w:sz w:val="20"/>
        </w:rPr>
        <w:t xml:space="preserve">  66            padding: padding,</w:t>
      </w:r>
    </w:p>
    <w:p>
      <w:r>
        <w:rPr>
          <w:rFonts w:ascii="Courier New" w:hAnsi="Courier New" w:eastAsia="Courier New"/>
          <w:sz w:val="20"/>
        </w:rPr>
        <w:t xml:space="preserve">  68              color: tokens.surfaceAlt, // 区分于 canvas 背景</w:t>
      </w:r>
    </w:p>
    <w:p>
      <w:r>
        <w:rPr>
          <w:rFonts w:ascii="Courier New" w:hAnsi="Courier New" w:eastAsia="Courier New"/>
          <w:sz w:val="20"/>
        </w:rPr>
        <w:t xml:space="preserve">  71            ),</w:t>
      </w:r>
    </w:p>
    <w:p>
      <w:r>
        <w:rPr>
          <w:rFonts w:ascii="Courier New" w:hAnsi="Courier New" w:eastAsia="Courier New"/>
          <w:sz w:val="20"/>
        </w:rPr>
        <w:t xml:space="preserve">  73          );</w:t>
      </w:r>
    </w:p>
    <w:p>
      <w:r>
        <w:rPr>
          <w:rFonts w:ascii="Courier New" w:hAnsi="Courier New" w:eastAsia="Courier New"/>
          <w:sz w:val="20"/>
        </w:rPr>
        <w:t xml:space="preserve">   76    Widget _buildGlassCard(ThemeTokens tokens, double radius) {</w:t>
      </w:r>
    </w:p>
    <w:p>
      <w:r>
        <w:rPr>
          <w:rFonts w:ascii="Courier New" w:hAnsi="Courier New" w:eastAsia="Courier New"/>
          <w:sz w:val="20"/>
        </w:rPr>
        <w:t xml:space="preserve">   78      // 1. blur 25（强模糊）</w:t>
      </w:r>
    </w:p>
    <w:p>
      <w:r>
        <w:rPr>
          <w:rFonts w:ascii="Courier New" w:hAnsi="Courier New" w:eastAsia="Courier New"/>
          <w:sz w:val="20"/>
        </w:rPr>
        <w:t xml:space="preserve">   80      // 3. 双层边框：外白 0.6 + 内白 0.15（玻璃厚度感）</w:t>
      </w:r>
    </w:p>
    <w:p>
      <w:r>
        <w:rPr>
          <w:rFonts w:ascii="Courier New" w:hAnsi="Courier New" w:eastAsia="Courier New"/>
          <w:sz w:val="20"/>
        </w:rPr>
        <w:t xml:space="preserve">   83      return ClipRRect(</w:t>
      </w:r>
    </w:p>
    <w:p>
      <w:r>
        <w:rPr>
          <w:rFonts w:ascii="Courier New" w:hAnsi="Courier New" w:eastAsia="Courier New"/>
          <w:sz w:val="20"/>
        </w:rPr>
        <w:t xml:space="preserve">   85        child: Stack(</w:t>
      </w:r>
    </w:p>
    <w:p>
      <w:r>
        <w:rPr>
          <w:rFonts w:ascii="Courier New" w:hAnsi="Courier New" w:eastAsia="Courier New"/>
          <w:sz w:val="20"/>
        </w:rPr>
        <w:t xml:space="preserve">   88            Positioned.fill(</w:t>
      </w:r>
    </w:p>
    <w:p>
      <w:r>
        <w:rPr>
          <w:rFonts w:ascii="Courier New" w:hAnsi="Courier New" w:eastAsia="Courier New"/>
          <w:sz w:val="20"/>
        </w:rPr>
        <w:t xml:space="preserve">   90                filter: ImageFilter.blur(sigmaX: 25, sigmaY: 25),</w:t>
      </w:r>
    </w:p>
    <w:p>
      <w:r>
        <w:rPr>
          <w:rFonts w:ascii="Courier New" w:hAnsi="Courier New" w:eastAsia="Courier New"/>
          <w:sz w:val="20"/>
        </w:rPr>
        <w:t xml:space="preserve">   93                    // 3 段渐变模拟玻璃边缘反射</w:t>
      </w:r>
    </w:p>
    <w:p>
      <w:r>
        <w:rPr>
          <w:rFonts w:ascii="Courier New" w:hAnsi="Courier New" w:eastAsia="Courier New"/>
          <w:sz w:val="20"/>
        </w:rPr>
        <w:t xml:space="preserve">   95                      begin: Alignment.topLeft,</w:t>
      </w:r>
    </w:p>
    <w:p>
      <w:r>
        <w:rPr>
          <w:rFonts w:ascii="Courier New" w:hAnsi="Courier New" w:eastAsia="Courier New"/>
          <w:sz w:val="20"/>
        </w:rPr>
        <w:t xml:space="preserve">   98                        Colors.white.withOpacity(0.85),</w:t>
      </w:r>
    </w:p>
    <w:p>
      <w:r>
        <w:rPr>
          <w:rFonts w:ascii="Courier New" w:hAnsi="Courier New" w:eastAsia="Courier New"/>
          <w:sz w:val="20"/>
        </w:rPr>
        <w:t xml:space="preserve">  100                        Colors.white.withOpacity(0.30),</w:t>
      </w:r>
    </w:p>
    <w:p>
      <w:r>
        <w:rPr>
          <w:rFonts w:ascii="Courier New" w:hAnsi="Courier New" w:eastAsia="Courier New"/>
          <w:sz w:val="20"/>
        </w:rPr>
        <w:t xml:space="preserve">  102                      stops: const [0.0, 0.5, 1.0],</w:t>
      </w:r>
    </w:p>
    <w:p>
      <w:r>
        <w:rPr>
          <w:rFonts w:ascii="Courier New" w:hAnsi="Courier New" w:eastAsia="Courier New"/>
          <w:sz w:val="20"/>
        </w:rPr>
        <w:t xml:space="preserve">  105                      color: Colors.white.withOpacity(0.6),</w:t>
      </w:r>
    </w:p>
    <w:p>
      <w:r>
        <w:rPr>
          <w:rFonts w:ascii="Courier New" w:hAnsi="Courier New" w:eastAsia="Courier New"/>
          <w:sz w:val="20"/>
        </w:rPr>
        <w:t xml:space="preserve">  109                    ),</w:t>
      </w:r>
    </w:p>
    <w:p>
      <w:r>
        <w:rPr>
          <w:rFonts w:ascii="Courier New" w:hAnsi="Courier New" w:eastAsia="Courier New"/>
          <w:sz w:val="20"/>
        </w:rPr>
        <w:t xml:space="preserve">  112              ),</w:t>
      </w:r>
    </w:p>
    <w:p>
      <w:r>
        <w:rPr>
          <w:rFonts w:ascii="Courier New" w:hAnsi="Courier New" w:eastAsia="Courier New"/>
          <w:sz w:val="20"/>
        </w:rPr>
        <w:t xml:space="preserve">  114            // 层 2: 顶部高光反射（玻璃边缘高光）</w:t>
      </w:r>
    </w:p>
    <w:p>
      <w:r>
        <w:rPr>
          <w:rFonts w:ascii="Courier New" w:hAnsi="Courier New" w:eastAsia="Courier New"/>
          <w:sz w:val="20"/>
        </w:rPr>
        <w:t xml:space="preserve">  117              left: 0,</w:t>
      </w:r>
    </w:p>
    <w:p>
      <w:r>
        <w:rPr>
          <w:rFonts w:ascii="Courier New" w:hAnsi="Courier New" w:eastAsia="Courier New"/>
          <w:sz w:val="20"/>
        </w:rPr>
        <w:t xml:space="preserve">  119              height: 40,</w:t>
      </w:r>
    </w:p>
    <w:p>
      <w:r>
        <w:rPr>
          <w:rFonts w:ascii="Courier New" w:hAnsi="Courier New" w:eastAsia="Courier New"/>
          <w:sz w:val="20"/>
        </w:rPr>
        <w:t xml:space="preserve">  122                  borderRadius: BorderRadius.only(</w:t>
      </w:r>
    </w:p>
    <w:p>
      <w:r>
        <w:rPr>
          <w:rFonts w:ascii="Courier New" w:hAnsi="Courier New" w:eastAsia="Courier New"/>
          <w:sz w:val="20"/>
        </w:rPr>
        <w:t xml:space="preserve">  124                    topRight: Radius.circular(radius),</w:t>
      </w:r>
    </w:p>
    <w:p>
      <w:r>
        <w:rPr>
          <w:rFonts w:ascii="Courier New" w:hAnsi="Courier New" w:eastAsia="Courier New"/>
          <w:sz w:val="20"/>
        </w:rPr>
        <w:t xml:space="preserve">  127                    decoration: BoxDecoration(</w:t>
      </w:r>
    </w:p>
    <w:p>
      <w:r>
        <w:rPr>
          <w:rFonts w:ascii="Courier New" w:hAnsi="Courier New" w:eastAsia="Courier New"/>
          <w:sz w:val="20"/>
        </w:rPr>
        <w:t xml:space="preserve">  129                        begin: Alignment.topCenter,</w:t>
      </w:r>
    </w:p>
    <w:p>
      <w:r>
        <w:rPr>
          <w:rFonts w:ascii="Courier New" w:hAnsi="Courier New" w:eastAsia="Courier New"/>
          <w:sz w:val="20"/>
        </w:rPr>
        <w:t xml:space="preserve">  131                        colors: [</w:t>
      </w:r>
    </w:p>
    <w:p>
      <w:r>
        <w:rPr>
          <w:rFonts w:ascii="Courier New" w:hAnsi="Courier New" w:eastAsia="Courier New"/>
          <w:sz w:val="20"/>
        </w:rPr>
        <w:t xml:space="preserve">  134                        ],</w:t>
      </w:r>
    </w:p>
    <w:p>
      <w:r>
        <w:rPr>
          <w:rFonts w:ascii="Courier New" w:hAnsi="Courier New" w:eastAsia="Courier New"/>
          <w:sz w:val="20"/>
        </w:rPr>
        <w:t xml:space="preserve">  136                    ),</w:t>
      </w:r>
    </w:p>
    <w:p>
      <w:r>
        <w:rPr>
          <w:rFonts w:ascii="Courier New" w:hAnsi="Courier New" w:eastAsia="Courier New"/>
          <w:sz w:val="20"/>
        </w:rPr>
        <w:t xml:space="preserve">  139              ),</w:t>
      </w:r>
    </w:p>
    <w:p>
      <w:r>
        <w:rPr>
          <w:rFonts w:ascii="Courier New" w:hAnsi="Courier New" w:eastAsia="Courier New"/>
          <w:sz w:val="20"/>
        </w:rPr>
        <w:t xml:space="preserve">  141            // 层 3: 内容</w:t>
      </w:r>
    </w:p>
    <w:p>
      <w:r>
        <w:rPr>
          <w:rFonts w:ascii="Courier New" w:hAnsi="Courier New" w:eastAsia="Courier New"/>
          <w:sz w:val="20"/>
        </w:rPr>
        <w:t xml:space="preserve">  144              child: child,</w:t>
      </w:r>
    </w:p>
    <w:p>
      <w:r>
        <w:rPr>
          <w:rFonts w:ascii="Courier New" w:hAnsi="Courier New" w:eastAsia="Courier New"/>
          <w:sz w:val="20"/>
        </w:rPr>
        <w:t xml:space="preserve">  147          ],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49 页</w:t>
      </w:r>
    </w:p>
    <w:p>
      <w:r>
        <w:rPr>
          <w:rFonts w:ascii="Courier New" w:hAnsi="Courier New" w:eastAsia="Courier New"/>
          <w:sz w:val="20"/>
        </w:rPr>
        <w:t xml:space="preserve">  150    }</w:t>
      </w:r>
    </w:p>
    <w:p>
      <w:r>
        <w:rPr>
          <w:rFonts w:ascii="Courier New" w:hAnsi="Courier New" w:eastAsia="Courier New"/>
          <w:sz w:val="20"/>
        </w:rPr>
        <w:t xml:space="preserve">  152  class _ScaleTap extends StatefulWidget {</w:t>
      </w:r>
    </w:p>
    <w:p>
      <w:r>
        <w:rPr>
          <w:rFonts w:ascii="Courier New" w:hAnsi="Courier New" w:eastAsia="Courier New"/>
          <w:sz w:val="20"/>
        </w:rPr>
        <w:t xml:space="preserve">  155      required this.onTap,</w:t>
      </w:r>
    </w:p>
    <w:p>
      <w:r>
        <w:rPr>
          <w:rFonts w:ascii="Courier New" w:hAnsi="Courier New" w:eastAsia="Courier New"/>
          <w:sz w:val="20"/>
        </w:rPr>
        <w:t xml:space="preserve">  157    });</w:t>
      </w:r>
    </w:p>
    <w:p>
      <w:r>
        <w:rPr>
          <w:rFonts w:ascii="Courier New" w:hAnsi="Courier New" w:eastAsia="Courier New"/>
          <w:sz w:val="20"/>
        </w:rPr>
        <w:t xml:space="preserve">  159    final VoidCallback? onTap;</w:t>
      </w:r>
    </w:p>
    <w:p>
      <w:r>
        <w:rPr>
          <w:rFonts w:ascii="Courier New" w:hAnsi="Courier New" w:eastAsia="Courier New"/>
          <w:sz w:val="20"/>
        </w:rPr>
        <w:t xml:space="preserve">  162    State&lt;_ScaleTap&gt; createState() =&gt; _ScaleTapState();</w:t>
      </w:r>
    </w:p>
    <w:p>
      <w:r>
        <w:rPr>
          <w:rFonts w:ascii="Courier New" w:hAnsi="Courier New" w:eastAsia="Courier New"/>
          <w:sz w:val="20"/>
        </w:rPr>
        <w:t xml:space="preserve">  164  class _ScaleTapState extends State&lt;_ScaleTap&gt; {</w:t>
      </w:r>
    </w:p>
    <w:p>
      <w:r>
        <w:rPr>
          <w:rFonts w:ascii="Courier New" w:hAnsi="Courier New" w:eastAsia="Courier New"/>
          <w:sz w:val="20"/>
        </w:rPr>
        <w:t xml:space="preserve">  167    Widget build(BuildContext context) {</w:t>
      </w:r>
    </w:p>
    <w:p>
      <w:r>
        <w:rPr>
          <w:rFonts w:ascii="Courier New" w:hAnsi="Courier New" w:eastAsia="Courier New"/>
          <w:sz w:val="20"/>
        </w:rPr>
        <w:t xml:space="preserve">  169        onTapDown: widget.onTap == null</w:t>
      </w:r>
    </w:p>
    <w:p>
      <w:r>
        <w:rPr>
          <w:rFonts w:ascii="Courier New" w:hAnsi="Courier New" w:eastAsia="Courier New"/>
          <w:sz w:val="20"/>
        </w:rPr>
        <w:t xml:space="preserve">  172        onTapUp: widget.onTap == null</w:t>
      </w:r>
    </w:p>
    <w:p>
      <w:r>
        <w:rPr>
          <w:rFonts w:ascii="Courier New" w:hAnsi="Courier New" w:eastAsia="Courier New"/>
          <w:sz w:val="20"/>
        </w:rPr>
        <w:t xml:space="preserve">  174            : (_) {</w:t>
      </w:r>
    </w:p>
    <w:p>
      <w:r>
        <w:rPr>
          <w:rFonts w:ascii="Courier New" w:hAnsi="Courier New" w:eastAsia="Courier New"/>
          <w:sz w:val="20"/>
        </w:rPr>
        <w:t xml:space="preserve">  177              },</w:t>
      </w:r>
    </w:p>
    <w:p>
      <w:r>
        <w:rPr>
          <w:rFonts w:ascii="Courier New" w:hAnsi="Courier New" w:eastAsia="Courier New"/>
          <w:sz w:val="20"/>
        </w:rPr>
        <w:t xml:space="preserve">  179            ? null</w:t>
      </w:r>
    </w:p>
    <w:p>
      <w:r>
        <w:rPr>
          <w:rFonts w:ascii="Courier New" w:hAnsi="Courier New" w:eastAsia="Courier New"/>
          <w:sz w:val="20"/>
        </w:rPr>
        <w:t xml:space="preserve">  181        child: AnimatedScale(</w:t>
      </w:r>
    </w:p>
    <w:p>
      <w:r>
        <w:rPr>
          <w:rFonts w:ascii="Courier New" w:hAnsi="Courier New" w:eastAsia="Courier New"/>
          <w:sz w:val="20"/>
        </w:rPr>
        <w:t xml:space="preserve">  184          curve: Curves.easeOut,</w:t>
      </w:r>
    </w:p>
    <w:p>
      <w:r>
        <w:rPr>
          <w:rFonts w:ascii="Courier New" w:hAnsi="Courier New" w:eastAsia="Courier New"/>
          <w:sz w:val="20"/>
        </w:rPr>
        <w:t xml:space="preserve">  186        ),</w:t>
      </w:r>
    </w:p>
    <w:p>
      <w:r>
        <w:rPr>
          <w:rFonts w:ascii="Courier New" w:hAnsi="Courier New" w:eastAsia="Courier New"/>
          <w:sz w:val="20"/>
        </w:rPr>
        <w:t xml:space="preserve">  189  }</w:t>
      </w:r>
    </w:p>
    <w:p>
      <w:r>
        <w:rPr>
          <w:rFonts w:ascii="Courier New" w:hAnsi="Courier New" w:eastAsia="Courier New"/>
          <w:sz w:val="20"/>
        </w:rPr>
        <w:t xml:space="preserve">   2  import 'package:flutter/material.dart';</w:t>
      </w:r>
    </w:p>
    <w:p>
      <w:r>
        <w:rPr>
          <w:rFonts w:ascii="Courier New" w:hAnsi="Courier New" w:eastAsia="Courier New"/>
          <w:sz w:val="20"/>
        </w:rPr>
        <w:t xml:space="preserve">   5  import '../../../core/theme/theme_controller.dart';</w:t>
      </w:r>
    </w:p>
    <w:p>
      <w:r>
        <w:rPr>
          <w:rFonts w:ascii="Courier New" w:hAnsi="Courier New" w:eastAsia="Courier New"/>
          <w:sz w:val="20"/>
        </w:rPr>
        <w:t xml:space="preserve">   7  /// 如画应用按钮变体</w:t>
      </w:r>
    </w:p>
    <w:p>
      <w:r>
        <w:rPr>
          <w:rFonts w:ascii="Courier New" w:hAnsi="Courier New" w:eastAsia="Courier New"/>
          <w:sz w:val="20"/>
        </w:rPr>
        <w:t xml:space="preserve">  10    primary,</w:t>
      </w:r>
    </w:p>
    <w:p>
      <w:r>
        <w:rPr>
          <w:rFonts w:ascii="Courier New" w:hAnsi="Courier New" w:eastAsia="Courier New"/>
          <w:sz w:val="20"/>
        </w:rPr>
        <w:t xml:space="preserve">  12    brand,</w:t>
      </w:r>
    </w:p>
    <w:p>
      <w:r>
        <w:rPr>
          <w:rFonts w:ascii="Courier New" w:hAnsi="Courier New" w:eastAsia="Courier New"/>
          <w:sz w:val="20"/>
        </w:rPr>
        <w:t xml:space="preserve">  15    /// 幽灵按钮：surfaceAlt 背景 + textSecondary 文字（小尺寸）</w:t>
      </w:r>
    </w:p>
    <w:p>
      <w:r>
        <w:rPr>
          <w:rFonts w:ascii="Courier New" w:hAnsi="Courier New" w:eastAsia="Courier New"/>
          <w:sz w:val="20"/>
        </w:rPr>
        <w:t xml:space="preserve">  17  }</w:t>
      </w:r>
    </w:p>
    <w:p>
      <w:r>
        <w:rPr>
          <w:rFonts w:ascii="Courier New" w:hAnsi="Courier New" w:eastAsia="Courier New"/>
          <w:sz w:val="20"/>
        </w:rPr>
        <w:t xml:space="preserve">  19  /// 视觉规格来源：lumira-app/src/App.vue line 558-637</w:t>
      </w:r>
    </w:p>
    <w:p>
      <w:r>
        <w:rPr>
          <w:rFonts w:ascii="Courier New" w:hAnsi="Courier New" w:eastAsia="Courier New"/>
          <w:sz w:val="20"/>
        </w:rPr>
        <w:t xml:space="preserve">  22  /// - outline: transparent + textPrimary text + 3rpx divider border + 16rpx radius + 28rpx×48rpx padding</w:t>
      </w:r>
    </w:p>
    <w:p>
      <w:r>
        <w:rPr>
          <w:rFonts w:ascii="Courier New" w:hAnsi="Courier New" w:eastAsia="Courier New"/>
          <w:sz w:val="20"/>
        </w:rPr>
        <w:t xml:space="preserve">  24  /// 所有变体：</w:t>
      </w:r>
    </w:p>
    <w:p>
      <w:r>
        <w:rPr>
          <w:rFonts w:ascii="Courier New" w:hAnsi="Courier New" w:eastAsia="Courier New"/>
          <w:sz w:val="20"/>
        </w:rPr>
        <w:t xml:space="preserve">  27  /// - :active scale(0.97)</w:t>
      </w:r>
    </w:p>
    <w:p>
      <w:r>
        <w:rPr>
          <w:rFonts w:ascii="Courier New" w:hAnsi="Courier New" w:eastAsia="Courier New"/>
          <w:sz w:val="20"/>
        </w:rPr>
        <w:t xml:space="preserve">  29    const LumiraButton({</w:t>
      </w:r>
    </w:p>
    <w:p>
      <w:r>
        <w:rPr>
          <w:rFonts w:ascii="Courier New" w:hAnsi="Courier New" w:eastAsia="Courier New"/>
          <w:sz w:val="20"/>
        </w:rPr>
        <w:t xml:space="preserve">  32      this.onPressed,</w:t>
      </w:r>
    </w:p>
    <w:p>
      <w:r>
        <w:rPr>
          <w:rFonts w:ascii="Courier New" w:hAnsi="Courier New" w:eastAsia="Courier New"/>
          <w:sz w:val="20"/>
        </w:rPr>
        <w:t xml:space="preserve">  34      this.icon,</w:t>
      </w:r>
    </w:p>
    <w:p>
      <w:r>
        <w:rPr>
          <w:rFonts w:ascii="Courier New" w:hAnsi="Courier New" w:eastAsia="Courier New"/>
          <w:sz w:val="20"/>
        </w:rPr>
        <w:t xml:space="preserve">  37    });</w:t>
      </w:r>
    </w:p>
    <w:p>
      <w:r>
        <w:rPr>
          <w:rFonts w:ascii="Courier New" w:hAnsi="Courier New" w:eastAsia="Courier New"/>
          <w:sz w:val="20"/>
        </w:rPr>
        <w:t xml:space="preserve">  39    final VoidCallback? onPressed;</w:t>
      </w:r>
    </w:p>
    <w:p>
      <w:r>
        <w:rPr>
          <w:rFonts w:ascii="Courier New" w:hAnsi="Courier New" w:eastAsia="Courier New"/>
          <w:sz w:val="20"/>
        </w:rPr>
        <w:t xml:space="preserve">  42    final bool expand;</w:t>
      </w:r>
    </w:p>
    <w:p>
      <w:r>
        <w:rPr>
          <w:rFonts w:ascii="Courier New" w:hAnsi="Courier New" w:eastAsia="Courier New"/>
          <w:sz w:val="20"/>
        </w:rPr>
        <w:t xml:space="preserve">  44    @override</w:t>
      </w:r>
    </w:p>
    <w:p>
      <w:r>
        <w:rPr>
          <w:rFonts w:ascii="Courier New" w:hAnsi="Courier New" w:eastAsia="Courier New"/>
          <w:sz w:val="20"/>
        </w:rPr>
        <w:t xml:space="preserve">  46      final appTheme = ref.watch(appThemeProvider);</w:t>
      </w:r>
    </w:p>
    <w:p>
      <w:r>
        <w:rPr>
          <w:rFonts w:ascii="Courier New" w:hAnsi="Courier New" w:eastAsia="Courier New"/>
          <w:sz w:val="20"/>
        </w:rPr>
        <w:t xml:space="preserve">  49      final content = Row(</w:t>
      </w:r>
    </w:p>
    <w:p>
      <w:r>
        <w:rPr>
          <w:rFonts w:ascii="Courier New" w:hAnsi="Courier New" w:eastAsia="Courier New"/>
          <w:sz w:val="20"/>
        </w:rPr>
        <w:t xml:space="preserve">  51        children: [</w:t>
      </w:r>
    </w:p>
    <w:p>
      <w:r>
        <w:rPr>
          <w:rFonts w:ascii="Courier New" w:hAnsi="Courier New" w:eastAsia="Courier New"/>
          <w:sz w:val="20"/>
        </w:rPr>
        <w:t xml:space="preserve">  54            const SizedBox(width: 8), // gap 16rpx → 8dp</w:t>
      </w:r>
    </w:p>
    <w:p>
      <w:r>
        <w:rPr>
          <w:rFonts w:ascii="Courier New" w:hAnsi="Courier New" w:eastAsia="Courier New"/>
          <w:sz w:val="20"/>
        </w:rPr>
        <w:t xml:space="preserve">  56          Text(</w:t>
      </w:r>
    </w:p>
    <w:p>
      <w:r>
        <w:rPr>
          <w:rFonts w:ascii="Courier New" w:hAnsi="Courier New" w:eastAsia="Courier New"/>
          <w:sz w:val="20"/>
        </w:rPr>
        <w:t xml:space="preserve">  59              fontSize: spec.fontSize,</w:t>
      </w:r>
    </w:p>
    <w:p>
      <w:r>
        <w:rPr>
          <w:rFonts w:ascii="Courier New" w:hAnsi="Courier New" w:eastAsia="Courier New"/>
          <w:sz w:val="20"/>
        </w:rPr>
        <w:t xml:space="preserve">  61              color: spec.foregroundColor,</w:t>
      </w:r>
    </w:p>
    <w:p>
      <w:r>
        <w:rPr>
          <w:rFonts w:ascii="Courier New" w:hAnsi="Courier New" w:eastAsia="Courier New"/>
          <w:sz w:val="20"/>
        </w:rPr>
        <w:t xml:space="preserve">  64          ),</w:t>
      </w:r>
    </w:p>
    <w:p>
      <w:r>
        <w:rPr>
          <w:rFonts w:ascii="Courier New" w:hAnsi="Courier New" w:eastAsia="Courier New"/>
          <w:sz w:val="20"/>
        </w:rPr>
        <w:t xml:space="preserve">  66      );</w:t>
      </w:r>
    </w:p>
    <w:p>
      <w:r>
        <w:rPr>
          <w:rFonts w:ascii="Courier New" w:hAnsi="Courier New" w:eastAsia="Courier New"/>
          <w:sz w:val="20"/>
        </w:rPr>
        <w:t xml:space="preserve">  68        color: spec.backgroundColor,</w:t>
      </w:r>
    </w:p>
    <w:p>
      <w:r>
        <w:rPr>
          <w:rFonts w:ascii="Courier New" w:hAnsi="Courier New" w:eastAsia="Courier New"/>
          <w:sz w:val="20"/>
        </w:rPr>
        <w:t xml:space="preserve">  71      );</w:t>
      </w:r>
    </w:p>
    <w:p>
      <w:r>
        <w:rPr>
          <w:rFonts w:ascii="Courier New" w:hAnsi="Courier New" w:eastAsia="Courier New"/>
          <w:sz w:val="20"/>
        </w:rPr>
        <w:t xml:space="preserve">  73        scale: 0.97,</w:t>
      </w:r>
    </w:p>
    <w:p>
      <w:r>
        <w:rPr>
          <w:rFonts w:ascii="Courier New" w:hAnsi="Courier New" w:eastAsia="Courier New"/>
          <w:sz w:val="20"/>
        </w:rPr>
        <w:t xml:space="preserve">  76          duration: const Duration(milliseconds: 200),</w:t>
      </w:r>
    </w:p>
    <w:p>
      <w:r>
        <w:rPr>
          <w:rFonts w:ascii="Courier New" w:hAnsi="Courier New" w:eastAsia="Courier New"/>
          <w:sz w:val="20"/>
        </w:rPr>
        <w:t xml:space="preserve">  78          decoration: decoration,</w:t>
      </w:r>
    </w:p>
    <w:p>
      <w:r>
        <w:rPr>
          <w:rFonts w:ascii="Courier New" w:hAnsi="Courier New" w:eastAsia="Courier New"/>
          <w:sz w:val="20"/>
        </w:rPr>
        <w:t xml:space="preserve">  81      );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50 页</w:t>
      </w:r>
    </w:p>
    <w:p>
      <w:r>
        <w:rPr>
          <w:rFonts w:ascii="Courier New" w:hAnsi="Courier New" w:eastAsia="Courier New"/>
          <w:sz w:val="20"/>
        </w:rPr>
        <w:t xml:space="preserve">  83        button = Opacity(opacity: 0.5, child: button);</w:t>
      </w:r>
    </w:p>
    <w:p>
      <w:r>
        <w:rPr>
          <w:rFonts w:ascii="Courier New" w:hAnsi="Courier New" w:eastAsia="Courier New"/>
          <w:sz w:val="20"/>
        </w:rPr>
        <w:t xml:space="preserve">  86      if (expand) {</w:t>
      </w:r>
    </w:p>
    <w:p>
      <w:r>
        <w:rPr>
          <w:rFonts w:ascii="Courier New" w:hAnsi="Courier New" w:eastAsia="Courier New"/>
          <w:sz w:val="20"/>
        </w:rPr>
        <w:t xml:space="preserve">  88          constraints: const BoxConstraints(maxWidth: double.infinity),</w:t>
      </w:r>
    </w:p>
    <w:p>
      <w:r>
        <w:rPr>
          <w:rFonts w:ascii="Courier New" w:hAnsi="Courier New" w:eastAsia="Courier New"/>
          <w:sz w:val="20"/>
        </w:rPr>
        <w:t xml:space="preserve">  91      }</w:t>
      </w:r>
    </w:p>
    <w:p>
      <w:r>
        <w:rPr>
          <w:rFonts w:ascii="Courier New" w:hAnsi="Courier New" w:eastAsia="Courier New"/>
          <w:sz w:val="20"/>
        </w:rPr>
        <w:t xml:space="preserve">   93    }</w:t>
      </w:r>
    </w:p>
    <w:p>
      <w:r>
        <w:rPr>
          <w:rFonts w:ascii="Courier New" w:hAnsi="Courier New" w:eastAsia="Courier New"/>
          <w:sz w:val="20"/>
        </w:rPr>
        <w:t xml:space="preserve">   95  class _ButtonSpec {</w:t>
      </w:r>
    </w:p>
    <w:p>
      <w:r>
        <w:rPr>
          <w:rFonts w:ascii="Courier New" w:hAnsi="Courier New" w:eastAsia="Courier New"/>
          <w:sz w:val="20"/>
        </w:rPr>
        <w:t xml:space="preserve">   98    final double radius;</w:t>
      </w:r>
    </w:p>
    <w:p>
      <w:r>
        <w:rPr>
          <w:rFonts w:ascii="Courier New" w:hAnsi="Courier New" w:eastAsia="Courier New"/>
          <w:sz w:val="20"/>
        </w:rPr>
        <w:t xml:space="preserve">  100    final EdgeInsets padding;</w:t>
      </w:r>
    </w:p>
    <w:p>
      <w:r>
        <w:rPr>
          <w:rFonts w:ascii="Courier New" w:hAnsi="Courier New" w:eastAsia="Courier New"/>
          <w:sz w:val="20"/>
        </w:rPr>
        <w:t xml:space="preserve">  103    _ButtonSpec({</w:t>
      </w:r>
    </w:p>
    <w:p>
      <w:r>
        <w:rPr>
          <w:rFonts w:ascii="Courier New" w:hAnsi="Courier New" w:eastAsia="Courier New"/>
          <w:sz w:val="20"/>
        </w:rPr>
        <w:t xml:space="preserve">  105      required this.foregroundColor,</w:t>
      </w:r>
    </w:p>
    <w:p>
      <w:r>
        <w:rPr>
          <w:rFonts w:ascii="Courier New" w:hAnsi="Courier New" w:eastAsia="Courier New"/>
          <w:sz w:val="20"/>
        </w:rPr>
        <w:t xml:space="preserve">  108      required this.padding,</w:t>
      </w:r>
    </w:p>
    <w:p>
      <w:r>
        <w:rPr>
          <w:rFonts w:ascii="Courier New" w:hAnsi="Courier New" w:eastAsia="Courier New"/>
          <w:sz w:val="20"/>
        </w:rPr>
        <w:t xml:space="preserve">  110      this.boxShadow,</w:t>
      </w:r>
    </w:p>
    <w:p>
      <w:r>
        <w:rPr>
          <w:rFonts w:ascii="Courier New" w:hAnsi="Courier New" w:eastAsia="Courier New"/>
          <w:sz w:val="20"/>
        </w:rPr>
        <w:t xml:space="preserve">  113      LumiraButtonVariant variant,</w:t>
      </w:r>
    </w:p>
    <w:p>
      <w:r>
        <w:rPr>
          <w:rFonts w:ascii="Courier New" w:hAnsi="Courier New" w:eastAsia="Courier New"/>
          <w:sz w:val="20"/>
        </w:rPr>
        <w:t xml:space="preserve">  115      AppThemeData appTheme,</w:t>
      </w:r>
    </w:p>
    <w:p>
      <w:r>
        <w:rPr>
          <w:rFonts w:ascii="Courier New" w:hAnsi="Courier New" w:eastAsia="Courier New"/>
          <w:sz w:val="20"/>
        </w:rPr>
        <w:t xml:space="preserve">  118              appTheme.style == UIStyle.female</w:t>
      </w:r>
    </w:p>
    <w:p>
      <w:r>
        <w:rPr>
          <w:rFonts w:ascii="Courier New" w:hAnsi="Courier New" w:eastAsia="Courier New"/>
          <w:sz w:val="20"/>
        </w:rPr>
        <w:t xml:space="preserve">  120          : null;</w:t>
      </w:r>
    </w:p>
    <w:p>
      <w:r>
        <w:rPr>
          <w:rFonts w:ascii="Courier New" w:hAnsi="Courier New" w:eastAsia="Courier New"/>
          <w:sz w:val="20"/>
        </w:rPr>
        <w:t xml:space="preserve">  122        case LumiraButtonVariant.primary:</w:t>
      </w:r>
    </w:p>
    <w:p>
      <w:r>
        <w:rPr>
          <w:rFonts w:ascii="Courier New" w:hAnsi="Courier New" w:eastAsia="Courier New"/>
          <w:sz w:val="20"/>
        </w:rPr>
        <w:t xml:space="preserve">  125            foregroundColor: tokens.canvas,</w:t>
      </w:r>
    </w:p>
    <w:p>
      <w:r>
        <w:rPr>
          <w:rFonts w:ascii="Courier New" w:hAnsi="Courier New" w:eastAsia="Courier New"/>
          <w:sz w:val="20"/>
        </w:rPr>
        <w:t xml:space="preserve">  127            fontSize: 15, // 30rpx → 15dp</w:t>
      </w:r>
    </w:p>
    <w:p>
      <w:r>
        <w:rPr>
          <w:rFonts w:ascii="Courier New" w:hAnsi="Courier New" w:eastAsia="Courier New"/>
          <w:sz w:val="20"/>
        </w:rPr>
        <w:t xml:space="preserve">  130              vertical: 14, // 28rpx → 14dp</w:t>
      </w:r>
    </w:p>
    <w:p>
      <w:r>
        <w:rPr>
          <w:rFonts w:ascii="Courier New" w:hAnsi="Courier New" w:eastAsia="Courier New"/>
          <w:sz w:val="20"/>
        </w:rPr>
        <w:t xml:space="preserve">  132          );</w:t>
      </w:r>
    </w:p>
    <w:p>
      <w:r>
        <w:rPr>
          <w:rFonts w:ascii="Courier New" w:hAnsi="Courier New" w:eastAsia="Courier New"/>
          <w:sz w:val="20"/>
        </w:rPr>
        <w:t xml:space="preserve">  135            backgroundColor: tokens.brand,</w:t>
      </w:r>
    </w:p>
    <w:p>
      <w:r>
        <w:rPr>
          <w:rFonts w:ascii="Courier New" w:hAnsi="Courier New" w:eastAsia="Courier New"/>
          <w:sz w:val="20"/>
        </w:rPr>
        <w:t xml:space="preserve">  137            radius: 8,</w:t>
      </w:r>
    </w:p>
    <w:p>
      <w:r>
        <w:rPr>
          <w:rFonts w:ascii="Courier New" w:hAnsi="Courier New" w:eastAsia="Courier New"/>
          <w:sz w:val="20"/>
        </w:rPr>
        <w:t xml:space="preserve">  140            boxShadow: brandShadow,</w:t>
      </w:r>
    </w:p>
    <w:p>
      <w:r>
        <w:rPr>
          <w:rFonts w:ascii="Courier New" w:hAnsi="Courier New" w:eastAsia="Courier New"/>
          <w:sz w:val="20"/>
        </w:rPr>
        <w:t xml:space="preserve">  142        case LumiraButtonVariant.outline:</w:t>
      </w:r>
    </w:p>
    <w:p>
      <w:r>
        <w:rPr>
          <w:rFonts w:ascii="Courier New" w:hAnsi="Courier New" w:eastAsia="Courier New"/>
          <w:sz w:val="20"/>
        </w:rPr>
        <w:t xml:space="preserve">  144            backgroundColor: Colors.transparent,</w:t>
      </w:r>
    </w:p>
    <w:p>
      <w:r>
        <w:rPr>
          <w:rFonts w:ascii="Courier New" w:hAnsi="Courier New" w:eastAsia="Courier New"/>
          <w:sz w:val="20"/>
        </w:rPr>
        <w:t xml:space="preserve">  147            fontSize: 15,</w:t>
      </w:r>
    </w:p>
    <w:p>
      <w:r>
        <w:rPr>
          <w:rFonts w:ascii="Courier New" w:hAnsi="Courier New" w:eastAsia="Courier New"/>
          <w:sz w:val="20"/>
        </w:rPr>
        <w:t xml:space="preserve">  149            border: Border.all(color: tokens.divider, width: 1.5), // 3rpx → 1.5dp</w:t>
      </w:r>
    </w:p>
    <w:p>
      <w:r>
        <w:rPr>
          <w:rFonts w:ascii="Courier New" w:hAnsi="Courier New" w:eastAsia="Courier New"/>
          <w:sz w:val="20"/>
        </w:rPr>
        <w:t xml:space="preserve">  152          return _ButtonSpec(</w:t>
      </w:r>
    </w:p>
    <w:p>
      <w:r>
        <w:rPr>
          <w:rFonts w:ascii="Courier New" w:hAnsi="Courier New" w:eastAsia="Courier New"/>
          <w:sz w:val="20"/>
        </w:rPr>
        <w:t xml:space="preserve">  154            foregroundColor: tokens.textSecondary,</w:t>
      </w:r>
    </w:p>
    <w:p>
      <w:r>
        <w:rPr>
          <w:rFonts w:ascii="Courier New" w:hAnsi="Courier New" w:eastAsia="Courier New"/>
          <w:sz w:val="20"/>
        </w:rPr>
        <w:t xml:space="preserve">  157            padding: const EdgeInsets.symmetric(</w:t>
      </w:r>
    </w:p>
    <w:p>
      <w:r>
        <w:rPr>
          <w:rFonts w:ascii="Courier New" w:hAnsi="Courier New" w:eastAsia="Courier New"/>
          <w:sz w:val="20"/>
        </w:rPr>
        <w:t xml:space="preserve">  159              vertical: 10, // 20rpx → 10dp</w:t>
      </w:r>
    </w:p>
    <w:p>
      <w:r>
        <w:rPr>
          <w:rFonts w:ascii="Courier New" w:hAnsi="Courier New" w:eastAsia="Courier New"/>
          <w:sz w:val="20"/>
        </w:rPr>
        <w:t xml:space="preserve">  162      }</w:t>
      </w:r>
    </w:p>
    <w:p>
      <w:r>
        <w:rPr>
          <w:rFonts w:ascii="Courier New" w:hAnsi="Courier New" w:eastAsia="Courier New"/>
          <w:sz w:val="20"/>
        </w:rPr>
        <w:t xml:space="preserve">  164  }</w:t>
      </w:r>
    </w:p>
    <w:p>
      <w:r>
        <w:rPr>
          <w:rFonts w:ascii="Courier New" w:hAnsi="Courier New" w:eastAsia="Courier New"/>
          <w:sz w:val="20"/>
        </w:rPr>
        <w:t xml:space="preserve">   3  import 'package:flutter/material.dart';</w:t>
      </w:r>
    </w:p>
    <w:p>
      <w:r>
        <w:rPr>
          <w:rFonts w:ascii="Courier New" w:hAnsi="Courier New" w:eastAsia="Courier New"/>
          <w:sz w:val="20"/>
        </w:rPr>
        <w:t xml:space="preserve">   5  import '../../../core/theme/theme_controller.dart';</w:t>
      </w:r>
    </w:p>
    <w:p>
      <w:r>
        <w:rPr>
          <w:rFonts w:ascii="Courier New" w:hAnsi="Courier New" w:eastAsia="Courier New"/>
          <w:sz w:val="20"/>
        </w:rPr>
        <w:t xml:space="preserve">   7  /// 如画应用统一顶部导航栏</w:t>
      </w:r>
    </w:p>
    <w:p>
      <w:r>
        <w:rPr>
          <w:rFonts w:ascii="Courier New" w:hAnsi="Courier New" w:eastAsia="Courier New"/>
          <w:sz w:val="20"/>
        </w:rPr>
        <w:t xml:space="preserve">  10  /// - 滚动后毛玻璃态（.scrolled 类）</w:t>
      </w:r>
    </w:p>
    <w:p>
      <w:r>
        <w:rPr>
          <w:rFonts w:ascii="Courier New" w:hAnsi="Courier New" w:eastAsia="Courier New"/>
          <w:sz w:val="20"/>
        </w:rPr>
        <w:t xml:space="preserve">  12  /// - 可选左侧返回按钮（圆形 neumorphic 背景）</w:t>
      </w:r>
    </w:p>
    <w:p>
      <w:r>
        <w:rPr>
          <w:rFonts w:ascii="Courier New" w:hAnsi="Courier New" w:eastAsia="Courier New"/>
          <w:sz w:val="20"/>
        </w:rPr>
        <w:t xml:space="preserve">  15    const LumiraNav({</w:t>
      </w:r>
    </w:p>
    <w:p>
      <w:r>
        <w:rPr>
          <w:rFonts w:ascii="Courier New" w:hAnsi="Courier New" w:eastAsia="Courier New"/>
          <w:sz w:val="20"/>
        </w:rPr>
        <w:t xml:space="preserve">  17      this.title,</w:t>
      </w:r>
    </w:p>
    <w:p>
      <w:r>
        <w:rPr>
          <w:rFonts w:ascii="Courier New" w:hAnsi="Courier New" w:eastAsia="Courier New"/>
          <w:sz w:val="20"/>
        </w:rPr>
        <w:t xml:space="preserve">  20      this.centerTitle = true,</w:t>
      </w:r>
    </w:p>
    <w:p>
      <w:r>
        <w:rPr>
          <w:rFonts w:ascii="Courier New" w:hAnsi="Courier New" w:eastAsia="Courier New"/>
          <w:sz w:val="20"/>
        </w:rPr>
        <w:t xml:space="preserve">  22      this.transparent = true,</w:t>
      </w:r>
    </w:p>
    <w:p>
      <w:r>
        <w:rPr>
          <w:rFonts w:ascii="Courier New" w:hAnsi="Courier New" w:eastAsia="Courier New"/>
          <w:sz w:val="20"/>
        </w:rPr>
        <w:t xml:space="preserve">  25    final String? title;</w:t>
      </w:r>
    </w:p>
    <w:p>
      <w:r>
        <w:rPr>
          <w:rFonts w:ascii="Courier New" w:hAnsi="Courier New" w:eastAsia="Courier New"/>
          <w:sz w:val="20"/>
        </w:rPr>
        <w:t xml:space="preserve">  27    final List&lt;Widget&gt;? actions;</w:t>
      </w:r>
    </w:p>
    <w:p>
      <w:r>
        <w:rPr>
          <w:rFonts w:ascii="Courier New" w:hAnsi="Courier New" w:eastAsia="Courier New"/>
          <w:sz w:val="20"/>
        </w:rPr>
        <w:t xml:space="preserve">  29    final bool scrolled;</w:t>
      </w:r>
    </w:p>
    <w:p>
      <w:r>
        <w:rPr>
          <w:rFonts w:ascii="Courier New" w:hAnsi="Courier New" w:eastAsia="Courier New"/>
          <w:sz w:val="20"/>
        </w:rPr>
        <w:t xml:space="preserve">  32    /// Tab 页（home/templates/challenge/profile）应传 false，</w:t>
      </w:r>
    </w:p>
    <w:p>
      <w:r>
        <w:rPr>
          <w:rFonts w:ascii="Courier New" w:hAnsi="Courier New" w:eastAsia="Courier New"/>
          <w:sz w:val="20"/>
        </w:rPr>
        <w:t xml:space="preserve">  34    final bool showBackButton;</w:t>
      </w:r>
    </w:p>
    <w:p>
      <w:r>
        <w:rPr>
          <w:rFonts w:ascii="Courier New" w:hAnsi="Courier New" w:eastAsia="Courier New"/>
          <w:sz w:val="20"/>
        </w:rPr>
        <w:t xml:space="preserve">  37    @override</w:t>
      </w:r>
    </w:p>
    <w:p>
      <w:r>
        <w:rPr>
          <w:rFonts w:ascii="Courier New" w:hAnsi="Courier New" w:eastAsia="Courier New"/>
          <w:sz w:val="20"/>
        </w:rPr>
        <w:t xml:space="preserve">  39  }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51 页</w:t>
      </w:r>
    </w:p>
    <w:p>
      <w:r>
        <w:rPr>
          <w:rFonts w:ascii="Courier New" w:hAnsi="Courier New" w:eastAsia="Courier New"/>
          <w:sz w:val="20"/>
        </w:rPr>
        <w:t xml:space="preserve">  42    Widget build(BuildContext context) {</w:t>
      </w:r>
    </w:p>
    <w:p>
      <w:r>
        <w:rPr>
          <w:rFonts w:ascii="Courier New" w:hAnsi="Courier New" w:eastAsia="Courier New"/>
          <w:sz w:val="20"/>
        </w:rPr>
        <w:t xml:space="preserve">  44      final tokens = appTheme.tokens;</w:t>
      </w:r>
    </w:p>
    <w:p>
      <w:r>
        <w:rPr>
          <w:rFonts w:ascii="Courier New" w:hAnsi="Courier New" w:eastAsia="Courier New"/>
          <w:sz w:val="20"/>
        </w:rPr>
        <w:t xml:space="preserve">  47      // 让导航栏在 glass 风格下也有毛玻璃效果。</w:t>
      </w:r>
    </w:p>
    <w:p>
      <w:r>
        <w:rPr>
          <w:rFonts w:ascii="Courier New" w:hAnsi="Courier New" w:eastAsia="Courier New"/>
          <w:sz w:val="20"/>
        </w:rPr>
        <w:t xml:space="preserve">  49      if (isGlass) {</w:t>
      </w:r>
    </w:p>
    <w:p>
      <w:r>
        <w:rPr>
          <w:rFonts w:ascii="Courier New" w:hAnsi="Courier New" w:eastAsia="Courier New"/>
          <w:sz w:val="20"/>
        </w:rPr>
        <w:t xml:space="preserve">  52      } else if (widget.transparent &amp;&amp; !widget.scrolled) {</w:t>
      </w:r>
    </w:p>
    <w:p>
      <w:r>
        <w:rPr>
          <w:rFonts w:ascii="Courier New" w:hAnsi="Courier New" w:eastAsia="Courier New"/>
          <w:sz w:val="20"/>
        </w:rPr>
        <w:t xml:space="preserve">  54      } else if (widget.scrolled) {</w:t>
      </w:r>
    </w:p>
    <w:p>
      <w:r>
        <w:rPr>
          <w:rFonts w:ascii="Courier New" w:hAnsi="Courier New" w:eastAsia="Courier New"/>
          <w:sz w:val="20"/>
        </w:rPr>
        <w:t xml:space="preserve">  56        backgroundColor = tokens.canvas.withOpacity(0.72);</w:t>
      </w:r>
    </w:p>
    <w:p>
      <w:r>
        <w:rPr>
          <w:rFonts w:ascii="Courier New" w:hAnsi="Courier New" w:eastAsia="Courier New"/>
          <w:sz w:val="20"/>
        </w:rPr>
        <w:t xml:space="preserve">  59      }</w:t>
      </w:r>
    </w:p>
    <w:p>
      <w:r>
        <w:rPr>
          <w:rFonts w:ascii="Courier New" w:hAnsi="Courier New" w:eastAsia="Courier New"/>
          <w:sz w:val="20"/>
        </w:rPr>
        <w:t xml:space="preserve">  61          ? Border(</w:t>
      </w:r>
    </w:p>
    <w:p>
      <w:r>
        <w:rPr>
          <w:rFonts w:ascii="Courier New" w:hAnsi="Courier New" w:eastAsia="Courier New"/>
          <w:sz w:val="20"/>
        </w:rPr>
        <w:t xml:space="preserve">  64                width: 0.5,</w:t>
      </w:r>
    </w:p>
    <w:p>
      <w:r>
        <w:rPr>
          <w:rFonts w:ascii="Courier New" w:hAnsi="Courier New" w:eastAsia="Courier New"/>
          <w:sz w:val="20"/>
        </w:rPr>
        <w:t xml:space="preserve">  66            )</w:t>
      </w:r>
    </w:p>
    <w:p>
      <w:r>
        <w:rPr>
          <w:rFonts w:ascii="Courier New" w:hAnsi="Courier New" w:eastAsia="Courier New"/>
          <w:sz w:val="20"/>
        </w:rPr>
        <w:t xml:space="preserve">  69          ? const [</w:t>
      </w:r>
    </w:p>
    <w:p>
      <w:r>
        <w:rPr>
          <w:rFonts w:ascii="Courier New" w:hAnsi="Courier New" w:eastAsia="Courier New"/>
          <w:sz w:val="20"/>
        </w:rPr>
        <w:t xml:space="preserve">  71                color: Color(0x08000000),</w:t>
      </w:r>
    </w:p>
    <w:p>
      <w:r>
        <w:rPr>
          <w:rFonts w:ascii="Courier New" w:hAnsi="Courier New" w:eastAsia="Courier New"/>
          <w:sz w:val="20"/>
        </w:rPr>
        <w:t xml:space="preserve">  74              ),</w:t>
      </w:r>
    </w:p>
    <w:p>
      <w:r>
        <w:rPr>
          <w:rFonts w:ascii="Courier New" w:hAnsi="Courier New" w:eastAsia="Courier New"/>
          <w:sz w:val="20"/>
        </w:rPr>
        <w:t xml:space="preserve">  76          : null;</w:t>
      </w:r>
    </w:p>
    <w:p>
      <w:r>
        <w:rPr>
          <w:rFonts w:ascii="Courier New" w:hAnsi="Courier New" w:eastAsia="Courier New"/>
          <w:sz w:val="20"/>
        </w:rPr>
        <w:t xml:space="preserve">  79      // - 否则如果 showBackButton=true 且 canPop=true，显示返回按钮</w:t>
      </w:r>
    </w:p>
    <w:p>
      <w:r>
        <w:rPr>
          <w:rFonts w:ascii="Courier New" w:hAnsi="Courier New" w:eastAsia="Courier New"/>
          <w:sz w:val="20"/>
        </w:rPr>
        <w:t xml:space="preserve">  81      // Tab 页传 showBackButton=false，避免 canPop 误判导致 tab 页显示返回按钮</w:t>
      </w:r>
    </w:p>
    <w:p>
      <w:r>
        <w:rPr>
          <w:rFonts w:ascii="Courier New" w:hAnsi="Courier New" w:eastAsia="Courier New"/>
          <w:sz w:val="20"/>
        </w:rPr>
        <w:t xml:space="preserve">  83          (widget.showBackButton &amp;&amp; Navigator.of(context).canPop()</w:t>
      </w:r>
    </w:p>
    <w:p>
      <w:r>
        <w:rPr>
          <w:rFonts w:ascii="Courier New" w:hAnsi="Courier New" w:eastAsia="Courier New"/>
          <w:sz w:val="20"/>
        </w:rPr>
        <w:t xml:space="preserve">   86      // Forced fix: glass 风格默认 blur 20，scrolled 时 blur 28</w:t>
      </w:r>
    </w:p>
    <w:p>
      <w:r>
        <w:rPr>
          <w:rFonts w:ascii="Courier New" w:hAnsi="Courier New" w:eastAsia="Courier New"/>
          <w:sz w:val="20"/>
        </w:rPr>
        <w:t xml:space="preserve">   88          ? (widget.scrolled ? 28.0 : 20.0)</w:t>
      </w:r>
    </w:p>
    <w:p>
      <w:r>
        <w:rPr>
          <w:rFonts w:ascii="Courier New" w:hAnsi="Courier New" w:eastAsia="Courier New"/>
          <w:sz w:val="20"/>
        </w:rPr>
        <w:t xml:space="preserve">   91        child: BackdropFilter(</w:t>
      </w:r>
    </w:p>
    <w:p>
      <w:r>
        <w:rPr>
          <w:rFonts w:ascii="Courier New" w:hAnsi="Courier New" w:eastAsia="Courier New"/>
          <w:sz w:val="20"/>
        </w:rPr>
        <w:t xml:space="preserve">   93          child: AnimatedContainer(</w:t>
      </w:r>
    </w:p>
    <w:p>
      <w:r>
        <w:rPr>
          <w:rFonts w:ascii="Courier New" w:hAnsi="Courier New" w:eastAsia="Courier New"/>
          <w:sz w:val="20"/>
        </w:rPr>
        <w:t xml:space="preserve">   96            decoration: BoxDecoration(</w:t>
      </w:r>
    </w:p>
    <w:p>
      <w:r>
        <w:rPr>
          <w:rFonts w:ascii="Courier New" w:hAnsi="Courier New" w:eastAsia="Courier New"/>
          <w:sz w:val="20"/>
        </w:rPr>
        <w:t xml:space="preserve">   98              border: border,</w:t>
      </w:r>
    </w:p>
    <w:p>
      <w:r>
        <w:rPr>
          <w:rFonts w:ascii="Courier New" w:hAnsi="Courier New" w:eastAsia="Courier New"/>
          <w:sz w:val="20"/>
        </w:rPr>
        <w:t xml:space="preserve">  101            child: SafeArea(</w:t>
      </w:r>
    </w:p>
    <w:p>
      <w:r>
        <w:rPr>
          <w:rFonts w:ascii="Courier New" w:hAnsi="Courier New" w:eastAsia="Courier New"/>
          <w:sz w:val="20"/>
        </w:rPr>
        <w:t xml:space="preserve">  103              child: SizedBox(</w:t>
      </w:r>
    </w:p>
    <w:p>
      <w:r>
        <w:rPr>
          <w:rFonts w:ascii="Courier New" w:hAnsi="Courier New" w:eastAsia="Courier New"/>
          <w:sz w:val="20"/>
        </w:rPr>
        <w:t xml:space="preserve">  105                child: Stack(</w:t>
      </w:r>
    </w:p>
    <w:p>
      <w:r>
        <w:rPr>
          <w:rFonts w:ascii="Courier New" w:hAnsi="Courier New" w:eastAsia="Courier New"/>
          <w:sz w:val="20"/>
        </w:rPr>
        <w:t xml:space="preserve">  108                    // 左侧</w:t>
      </w:r>
    </w:p>
    <w:p>
      <w:r>
        <w:rPr>
          <w:rFonts w:ascii="Courier New" w:hAnsi="Courier New" w:eastAsia="Courier New"/>
          <w:sz w:val="20"/>
        </w:rPr>
        <w:t xml:space="preserve">  110                      left: 8,</w:t>
      </w:r>
    </w:p>
    <w:p>
      <w:r>
        <w:rPr>
          <w:rFonts w:ascii="Courier New" w:hAnsi="Courier New" w:eastAsia="Courier New"/>
          <w:sz w:val="20"/>
        </w:rPr>
        <w:t xml:space="preserve">  113                    // 居中标题</w:t>
      </w:r>
    </w:p>
    <w:p>
      <w:r>
        <w:rPr>
          <w:rFonts w:ascii="Courier New" w:hAnsi="Courier New" w:eastAsia="Courier New"/>
          <w:sz w:val="20"/>
        </w:rPr>
        <w:t xml:space="preserve">  115                      Positioned(</w:t>
      </w:r>
    </w:p>
    <w:p>
      <w:r>
        <w:rPr>
          <w:rFonts w:ascii="Courier New" w:hAnsi="Courier New" w:eastAsia="Courier New"/>
          <w:sz w:val="20"/>
        </w:rPr>
        <w:t xml:space="preserve">  118                        child: Center(</w:t>
      </w:r>
    </w:p>
    <w:p>
      <w:r>
        <w:rPr>
          <w:rFonts w:ascii="Courier New" w:hAnsi="Courier New" w:eastAsia="Courier New"/>
          <w:sz w:val="20"/>
        </w:rPr>
        <w:t xml:space="preserve">  120                            widget.title!,</w:t>
      </w:r>
    </w:p>
    <w:p>
      <w:r>
        <w:rPr>
          <w:rFonts w:ascii="Courier New" w:hAnsi="Courier New" w:eastAsia="Courier New"/>
          <w:sz w:val="20"/>
        </w:rPr>
        <w:t xml:space="preserve">  123                              fontWeight: FontWeight.w600,</w:t>
      </w:r>
    </w:p>
    <w:p>
      <w:r>
        <w:rPr>
          <w:rFonts w:ascii="Courier New" w:hAnsi="Courier New" w:eastAsia="Courier New"/>
          <w:sz w:val="20"/>
        </w:rPr>
        <w:t xml:space="preserve">  125                              letterSpacing: 0.04 * 19,</w:t>
      </w:r>
    </w:p>
    <w:p>
      <w:r>
        <w:rPr>
          <w:rFonts w:ascii="Courier New" w:hAnsi="Courier New" w:eastAsia="Courier New"/>
          <w:sz w:val="20"/>
        </w:rPr>
        <w:t xml:space="preserve">  128                            maxLines: 1,</w:t>
      </w:r>
    </w:p>
    <w:p>
      <w:r>
        <w:rPr>
          <w:rFonts w:ascii="Courier New" w:hAnsi="Courier New" w:eastAsia="Courier New"/>
          <w:sz w:val="20"/>
        </w:rPr>
        <w:t xml:space="preserve">  130                          ),</w:t>
      </w:r>
    </w:p>
    <w:p>
      <w:r>
        <w:rPr>
          <w:rFonts w:ascii="Courier New" w:hAnsi="Courier New" w:eastAsia="Courier New"/>
          <w:sz w:val="20"/>
        </w:rPr>
        <w:t xml:space="preserve">  132                      ),</w:t>
      </w:r>
    </w:p>
    <w:p>
      <w:r>
        <w:rPr>
          <w:rFonts w:ascii="Courier New" w:hAnsi="Courier New" w:eastAsia="Courier New"/>
          <w:sz w:val="20"/>
        </w:rPr>
        <w:t xml:space="preserve">  135                      right: 8,</w:t>
      </w:r>
    </w:p>
    <w:p>
      <w:r>
        <w:rPr>
          <w:rFonts w:ascii="Courier New" w:hAnsi="Courier New" w:eastAsia="Courier New"/>
          <w:sz w:val="20"/>
        </w:rPr>
        <w:t xml:space="preserve">  137                        mainAxisSize: MainAxisSize.min,</w:t>
      </w:r>
    </w:p>
    <w:p>
      <w:r>
        <w:rPr>
          <w:rFonts w:ascii="Courier New" w:hAnsi="Courier New" w:eastAsia="Courier New"/>
          <w:sz w:val="20"/>
        </w:rPr>
        <w:t xml:space="preserve">  140                    ),</w:t>
      </w:r>
    </w:p>
    <w:p>
      <w:r>
        <w:rPr>
          <w:rFonts w:ascii="Courier New" w:hAnsi="Courier New" w:eastAsia="Courier New"/>
          <w:sz w:val="20"/>
        </w:rPr>
        <w:t xml:space="preserve">  142                ),</w:t>
      </w:r>
    </w:p>
    <w:p>
      <w:r>
        <w:rPr>
          <w:rFonts w:ascii="Courier New" w:hAnsi="Courier New" w:eastAsia="Courier New"/>
          <w:sz w:val="20"/>
        </w:rPr>
        <w:t xml:space="preserve">  145          ),</w:t>
      </w:r>
    </w:p>
    <w:p>
      <w:r>
        <w:rPr>
          <w:rFonts w:ascii="Courier New" w:hAnsi="Courier New" w:eastAsia="Courier New"/>
          <w:sz w:val="20"/>
        </w:rPr>
        <w:t xml:space="preserve">  147      );</w:t>
      </w:r>
    </w:p>
    <w:p>
      <w:r>
        <w:rPr>
          <w:rFonts w:ascii="Courier New" w:hAnsi="Courier New" w:eastAsia="Courier New"/>
          <w:sz w:val="20"/>
        </w:rPr>
        <w:t xml:space="preserve">  150  /// 默认返回按钮（圆形 neumorphic 背景）</w:t>
      </w:r>
    </w:p>
    <w:p>
      <w:r>
        <w:rPr>
          <w:rFonts w:ascii="Courier New" w:hAnsi="Courier New" w:eastAsia="Courier New"/>
          <w:sz w:val="20"/>
        </w:rPr>
        <w:t xml:space="preserve">  152  class _NavBackButton extends ConsumerWidget {</w:t>
      </w:r>
    </w:p>
    <w:p>
      <w:r>
        <w:rPr>
          <w:rFonts w:ascii="Courier New" w:hAnsi="Courier New" w:eastAsia="Courier New"/>
          <w:sz w:val="20"/>
        </w:rPr>
        <w:t xml:space="preserve">  155      final appTheme = ref.watch(appThemeProvider);</w:t>
      </w:r>
    </w:p>
    <w:p>
      <w:r>
        <w:rPr>
          <w:rFonts w:ascii="Courier New" w:hAnsi="Courier New" w:eastAsia="Courier New"/>
          <w:sz w:val="20"/>
        </w:rPr>
        <w:t xml:space="preserve">  157      return GestureDetector(</w:t>
      </w:r>
    </w:p>
    <w:p>
      <w:r>
        <w:rPr>
          <w:rFonts w:ascii="Courier New" w:hAnsi="Courier New" w:eastAsia="Courier New"/>
          <w:sz w:val="20"/>
        </w:rPr>
        <w:t xml:space="preserve">  159        child: Container(</w:t>
      </w:r>
    </w:p>
    <w:p>
      <w:r>
        <w:rPr>
          <w:rFonts w:ascii="Courier New" w:hAnsi="Courier New" w:eastAsia="Courier New"/>
          <w:sz w:val="20"/>
        </w:rPr>
        <w:t xml:space="preserve">  162          decoration: BoxDecoration(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52 页</w:t>
      </w:r>
    </w:p>
    <w:p>
      <w:r>
        <w:rPr>
          <w:rFonts w:ascii="Courier New" w:hAnsi="Courier New" w:eastAsia="Courier New"/>
          <w:sz w:val="20"/>
        </w:rPr>
        <w:t xml:space="preserve">  164            shape: BoxShape.circle,</w:t>
      </w:r>
    </w:p>
    <w:p>
      <w:r>
        <w:rPr>
          <w:rFonts w:ascii="Courier New" w:hAnsi="Courier New" w:eastAsia="Courier New"/>
          <w:sz w:val="20"/>
        </w:rPr>
        <w:t xml:space="preserve">  167          child: Icon(</w:t>
      </w:r>
    </w:p>
    <w:p>
      <w:r>
        <w:rPr>
          <w:rFonts w:ascii="Courier New" w:hAnsi="Courier New" w:eastAsia="Courier New"/>
          <w:sz w:val="20"/>
        </w:rPr>
        <w:t xml:space="preserve">  169            size: 18, // 36rpx → 18dp</w:t>
      </w:r>
    </w:p>
    <w:p>
      <w:r>
        <w:rPr>
          <w:rFonts w:ascii="Courier New" w:hAnsi="Courier New" w:eastAsia="Courier New"/>
          <w:sz w:val="20"/>
        </w:rPr>
        <w:t xml:space="preserve">  172        ),</w:t>
      </w:r>
    </w:p>
    <w:p>
      <w:r>
        <w:rPr>
          <w:rFonts w:ascii="Courier New" w:hAnsi="Courier New" w:eastAsia="Courier New"/>
          <w:sz w:val="20"/>
        </w:rPr>
        <w:t xml:space="preserve">  174    }</w:t>
      </w:r>
    </w:p>
    <w:p>
      <w:r>
        <w:rPr>
          <w:rFonts w:ascii="Courier New" w:hAnsi="Courier New" w:eastAsia="Courier New"/>
          <w:sz w:val="20"/>
        </w:rPr>
        <w:t xml:space="preserve">   2  import 'package:flutter_riverpod/flutter_riverpod.dart';</w:t>
      </w:r>
    </w:p>
    <w:p>
      <w:r>
        <w:rPr>
          <w:rFonts w:ascii="Courier New" w:hAnsi="Courier New" w:eastAsia="Courier New"/>
          <w:sz w:val="20"/>
        </w:rPr>
        <w:t xml:space="preserve">   4  enum CaptureFlashMode {</w:t>
      </w:r>
    </w:p>
    <w:p>
      <w:r>
        <w:rPr>
          <w:rFonts w:ascii="Courier New" w:hAnsi="Courier New" w:eastAsia="Courier New"/>
          <w:sz w:val="20"/>
        </w:rPr>
        <w:t xml:space="preserve">   6    on,</w:t>
      </w:r>
    </w:p>
    <w:p>
      <w:r>
        <w:rPr>
          <w:rFonts w:ascii="Courier New" w:hAnsi="Courier New" w:eastAsia="Courier New"/>
          <w:sz w:val="20"/>
        </w:rPr>
        <w:t xml:space="preserve">   9  }</w:t>
      </w:r>
    </w:p>
    <w:p>
      <w:r>
        <w:rPr>
          <w:rFonts w:ascii="Courier New" w:hAnsi="Courier New" w:eastAsia="Courier New"/>
          <w:sz w:val="20"/>
        </w:rPr>
        <w:t xml:space="preserve">  11  /// 修复 uni-app 中"退出拍摄页后 currentTemplateId 残留影响后续自由拍摄"的 bug。</w:t>
      </w:r>
    </w:p>
    <w:p>
      <w:r>
        <w:rPr>
          <w:rFonts w:ascii="Courier New" w:hAnsi="Courier New" w:eastAsia="Courier New"/>
          <w:sz w:val="20"/>
        </w:rPr>
        <w:t xml:space="preserve">  14    CaptureState._();</w:t>
      </w:r>
    </w:p>
    <w:p>
      <w:r>
        <w:rPr>
          <w:rFonts w:ascii="Courier New" w:hAnsi="Courier New" w:eastAsia="Courier New"/>
          <w:sz w:val="20"/>
        </w:rPr>
        <w:t xml:space="preserve">  16    /// 来源：URL query param `?templateId=xxx`</w:t>
      </w:r>
    </w:p>
    <w:p>
      <w:r>
        <w:rPr>
          <w:rFonts w:ascii="Courier New" w:hAnsi="Courier New" w:eastAsia="Courier New"/>
          <w:sz w:val="20"/>
        </w:rPr>
        <w:t xml:space="preserve">  19    static final flashModeProvider = StateProvider&lt;CaptureFlashMode&gt;((ref) =&gt; CaptureFlashMode.off);</w:t>
      </w:r>
    </w:p>
    <w:p>
      <w:r>
        <w:rPr>
          <w:rFonts w:ascii="Courier New" w:hAnsi="Courier New" w:eastAsia="Courier New"/>
          <w:sz w:val="20"/>
        </w:rPr>
        <w:t xml:space="preserve">  21    static final isFullscreenProvider = StateProvider&lt;bool&gt;((ref) =&gt; false);</w:t>
      </w:r>
    </w:p>
    <w:p>
      <w:r>
        <w:rPr>
          <w:rFonts w:ascii="Courier New" w:hAnsi="Courier New" w:eastAsia="Courier New"/>
          <w:sz w:val="20"/>
        </w:rPr>
        <w:t xml:space="preserve">  24    /// 显示/隐藏姿势剪影</w:t>
      </w:r>
    </w:p>
    <w:p>
      <w:r>
        <w:rPr>
          <w:rFonts w:ascii="Courier New" w:hAnsi="Courier New" w:eastAsia="Courier New"/>
          <w:sz w:val="20"/>
        </w:rPr>
        <w:t xml:space="preserve">  26    /// 最近拍摄照片路径（点击缩略图跳转预览页）</w:t>
      </w:r>
    </w:p>
    <w:p>
      <w:r>
        <w:rPr>
          <w:rFonts w:ascii="Courier New" w:hAnsi="Courier New" w:eastAsia="Courier New"/>
          <w:sz w:val="20"/>
        </w:rPr>
        <w:t xml:space="preserve">  29    static final cameraFacingProvider = StateProvider&lt;String&gt;((ref) =&gt; 'back');</w:t>
      </w:r>
    </w:p>
    <w:p>
      <w:r>
        <w:rPr>
          <w:rFonts w:ascii="Courier New" w:hAnsi="Courier New" w:eastAsia="Courier New"/>
          <w:sz w:val="20"/>
        </w:rPr>
        <w:t xml:space="preserve">  31    /// Forced fix: brief 原签名 `resetAll(Ref ref)` 与测试调用</w:t>
      </w:r>
    </w:p>
    <w:p>
      <w:r>
        <w:rPr>
          <w:rFonts w:ascii="Courier New" w:hAnsi="Courier New" w:eastAsia="Courier New"/>
          <w:sz w:val="20"/>
        </w:rPr>
        <w:t xml:space="preserve">  33    /// 函数引用而非 `Ref`）。改为接收 `ProviderContainer`，因为</w:t>
      </w:r>
    </w:p>
    <w:p>
      <w:r>
        <w:rPr>
          <w:rFonts w:ascii="Courier New" w:hAnsi="Courier New" w:eastAsia="Courier New"/>
          <w:sz w:val="20"/>
        </w:rPr>
        <w:t xml:space="preserve">  36    static void resetAll(ProviderContainer container) {</w:t>
      </w:r>
    </w:p>
    <w:p>
      <w:r>
        <w:rPr>
          <w:rFonts w:ascii="Courier New" w:hAnsi="Courier New" w:eastAsia="Courier New"/>
          <w:sz w:val="20"/>
        </w:rPr>
        <w:t xml:space="preserve">  38      container.read(flashModeProvider.notifier).state = CaptureFlashMode.off;</w:t>
      </w:r>
    </w:p>
    <w:p>
      <w:r>
        <w:rPr>
          <w:rFonts w:ascii="Courier New" w:hAnsi="Courier New" w:eastAsia="Courier New"/>
          <w:sz w:val="20"/>
        </w:rPr>
        <w:t xml:space="preserve">  41      container.read(showSilhouetteProvider.notifier).state = true;</w:t>
      </w:r>
    </w:p>
    <w:p>
      <w:r>
        <w:rPr>
          <w:rFonts w:ascii="Courier New" w:hAnsi="Courier New" w:eastAsia="Courier New"/>
          <w:sz w:val="20"/>
        </w:rPr>
        <w:t xml:space="preserve">  43      container.read(cameraFacingProvider.notifier).state = 'back';</w:t>
      </w:r>
    </w:p>
    <w:p>
      <w:r>
        <w:rPr>
          <w:rFonts w:ascii="Courier New" w:hAnsi="Courier New" w:eastAsia="Courier New"/>
          <w:sz w:val="20"/>
        </w:rPr>
        <w:t xml:space="preserve">   1  // ===== lib/features/templates/pages/templates_editor_page.dart =====</w:t>
      </w:r>
    </w:p>
    <w:p>
      <w:r>
        <w:rPr>
          <w:rFonts w:ascii="Courier New" w:hAnsi="Courier New" w:eastAsia="Courier New"/>
          <w:sz w:val="20"/>
        </w:rPr>
        <w:t xml:space="preserve">   3  import 'package:flutter/material.dart';</w:t>
      </w:r>
    </w:p>
    <w:p>
      <w:r>
        <w:rPr>
          <w:rFonts w:ascii="Courier New" w:hAnsi="Courier New" w:eastAsia="Courier New"/>
          <w:sz w:val="20"/>
        </w:rPr>
        <w:t xml:space="preserve">   6  import '../../../core/router/route_names.dart';</w:t>
      </w:r>
    </w:p>
    <w:p>
      <w:r>
        <w:rPr>
          <w:rFonts w:ascii="Courier New" w:hAnsi="Courier New" w:eastAsia="Courier New"/>
          <w:sz w:val="20"/>
        </w:rPr>
        <w:t xml:space="preserve">   8  import '../../../core/theme/theme_tokens.dart';</w:t>
      </w:r>
    </w:p>
    <w:p>
      <w:r>
        <w:rPr>
          <w:rFonts w:ascii="Courier New" w:hAnsi="Courier New" w:eastAsia="Courier New"/>
          <w:sz w:val="20"/>
        </w:rPr>
        <w:t xml:space="preserve">  11  import '../../../shared/widgets/nav/lumira_nav.dart';</w:t>
      </w:r>
    </w:p>
    <w:p>
      <w:r>
        <w:rPr>
          <w:rFonts w:ascii="Courier New" w:hAnsi="Courier New" w:eastAsia="Courier New"/>
          <w:sz w:val="20"/>
        </w:rPr>
        <w:t xml:space="preserve">  13  import '../widgets/composition_overlay.dart';</w:t>
      </w:r>
    </w:p>
    <w:p>
      <w:r>
        <w:rPr>
          <w:rFonts w:ascii="Courier New" w:hAnsi="Courier New" w:eastAsia="Courier New"/>
          <w:sz w:val="20"/>
        </w:rPr>
        <w:t xml:space="preserve">  15  import '../widgets/silhouette_editor.dart';</w:t>
      </w:r>
    </w:p>
    <w:p>
      <w:r>
        <w:rPr>
          <w:rFonts w:ascii="Courier New" w:hAnsi="Courier New" w:eastAsia="Courier New"/>
          <w:sz w:val="20"/>
        </w:rPr>
        <w:t xml:space="preserve">  18    const EditorOption(this.value, this.label);</w:t>
      </w:r>
    </w:p>
    <w:p>
      <w:r>
        <w:rPr>
          <w:rFonts w:ascii="Courier New" w:hAnsi="Courier New" w:eastAsia="Courier New"/>
          <w:sz w:val="20"/>
        </w:rPr>
        <w:t xml:space="preserve">  20    final String label;</w:t>
      </w:r>
    </w:p>
    <w:p>
      <w:r>
        <w:rPr>
          <w:rFonts w:ascii="Courier New" w:hAnsi="Courier New" w:eastAsia="Courier New"/>
          <w:sz w:val="20"/>
        </w:rPr>
        <w:t xml:space="preserve">  23  const List&lt;EditorOption&gt; categoryOptions = [</w:t>
      </w:r>
    </w:p>
    <w:p>
      <w:r>
        <w:rPr>
          <w:rFonts w:ascii="Courier New" w:hAnsi="Courier New" w:eastAsia="Courier New"/>
          <w:sz w:val="20"/>
        </w:rPr>
        <w:t xml:space="preserve">  25    EditorOption('landscape', '风光'),</w:t>
      </w:r>
    </w:p>
    <w:p>
      <w:r>
        <w:rPr>
          <w:rFonts w:ascii="Courier New" w:hAnsi="Courier New" w:eastAsia="Courier New"/>
          <w:sz w:val="20"/>
        </w:rPr>
        <w:t xml:space="preserve">  28    EditorOption('street', '街拍'),</w:t>
      </w:r>
    </w:p>
    <w:p>
      <w:r>
        <w:rPr>
          <w:rFonts w:ascii="Courier New" w:hAnsi="Courier New" w:eastAsia="Courier New"/>
          <w:sz w:val="20"/>
        </w:rPr>
        <w:t xml:space="preserve">  30    EditorOption('still-life', '静物'),</w:t>
      </w:r>
    </w:p>
    <w:p>
      <w:r>
        <w:rPr>
          <w:rFonts w:ascii="Courier New" w:hAnsi="Courier New" w:eastAsia="Courier New"/>
          <w:sz w:val="20"/>
        </w:rPr>
        <w:t xml:space="preserve">  33    EditorOption('rule_of_thirds', '三分法'),</w:t>
      </w:r>
    </w:p>
    <w:p>
      <w:r>
        <w:rPr>
          <w:rFonts w:ascii="Courier New" w:hAnsi="Courier New" w:eastAsia="Courier New"/>
          <w:sz w:val="20"/>
        </w:rPr>
        <w:t xml:space="preserve">  35    EditorOption('diagonal', '对角线'),</w:t>
      </w:r>
    </w:p>
    <w:p>
      <w:r>
        <w:rPr>
          <w:rFonts w:ascii="Courier New" w:hAnsi="Courier New" w:eastAsia="Courier New"/>
          <w:sz w:val="20"/>
        </w:rPr>
        <w:t xml:space="preserve">  37    EditorOption('leading_lines', '引导线'),</w:t>
      </w:r>
    </w:p>
    <w:p>
      <w:r>
        <w:rPr>
          <w:rFonts w:ascii="Courier New" w:hAnsi="Courier New" w:eastAsia="Courier New"/>
          <w:sz w:val="20"/>
        </w:rPr>
        <w:t xml:space="preserve">  40  ];</w:t>
      </w:r>
    </w:p>
    <w:p>
      <w:r>
        <w:rPr>
          <w:rFonts w:ascii="Courier New" w:hAnsi="Courier New" w:eastAsia="Courier New"/>
          <w:sz w:val="20"/>
        </w:rPr>
        <w:t xml:space="preserve">  42    EditorOption('builtin', '内置库'),</w:t>
      </w:r>
    </w:p>
    <w:p>
      <w:r>
        <w:rPr>
          <w:rFonts w:ascii="Courier New" w:hAnsi="Courier New" w:eastAsia="Courier New"/>
          <w:sz w:val="20"/>
        </w:rPr>
        <w:t xml:space="preserve">  45  ];</w:t>
      </w:r>
    </w:p>
    <w:p>
      <w:r>
        <w:rPr>
          <w:rFonts w:ascii="Courier New" w:hAnsi="Courier New" w:eastAsia="Courier New"/>
          <w:sz w:val="20"/>
        </w:rPr>
        <w:t xml:space="preserve">  47    EditorOption('daylight', '日光'),</w:t>
      </w:r>
    </w:p>
    <w:p>
      <w:r>
        <w:rPr>
          <w:rFonts w:ascii="Courier New" w:hAnsi="Courier New" w:eastAsia="Courier New"/>
          <w:sz w:val="20"/>
        </w:rPr>
        <w:t xml:space="preserve">  50    EditorOption('tungsten', '白炽灯'),</w:t>
      </w:r>
    </w:p>
    <w:p>
      <w:r>
        <w:rPr>
          <w:rFonts w:ascii="Courier New" w:hAnsi="Courier New" w:eastAsia="Courier New"/>
          <w:sz w:val="20"/>
        </w:rPr>
        <w:t xml:space="preserve">  52    EditorOption('custom', '自定义'),</w:t>
      </w:r>
    </w:p>
    <w:p>
      <w:r>
        <w:rPr>
          <w:rFonts w:ascii="Courier New" w:hAnsi="Courier New" w:eastAsia="Courier New"/>
          <w:sz w:val="20"/>
        </w:rPr>
        <w:t xml:space="preserve">  55    EditorOption('off', '关闭'),</w:t>
      </w:r>
    </w:p>
    <w:p>
      <w:r>
        <w:rPr>
          <w:rFonts w:ascii="Courier New" w:hAnsi="Courier New" w:eastAsia="Courier New"/>
          <w:sz w:val="20"/>
        </w:rPr>
        <w:t xml:space="preserve">  57    EditorOption('auto', '自动'),</w:t>
      </w:r>
    </w:p>
    <w:p>
      <w:r>
        <w:rPr>
          <w:rFonts w:ascii="Courier New" w:hAnsi="Courier New" w:eastAsia="Courier New"/>
          <w:sz w:val="20"/>
        </w:rPr>
        <w:t xml:space="preserve">  60  const List&lt;EditorOption&gt; focusModeOptions = [</w:t>
      </w:r>
    </w:p>
    <w:p>
      <w:r>
        <w:rPr>
          <w:rFonts w:ascii="Courier New" w:hAnsi="Courier New" w:eastAsia="Courier New"/>
          <w:sz w:val="20"/>
        </w:rPr>
        <w:t xml:space="preserve">  62    EditorOption('manual', '手动'),</w:t>
      </w:r>
    </w:p>
    <w:p>
      <w:r>
        <w:rPr>
          <w:rFonts w:ascii="Courier New" w:hAnsi="Courier New" w:eastAsia="Courier New"/>
          <w:sz w:val="20"/>
        </w:rPr>
        <w:t xml:space="preserve">  64  ];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53 页</w:t>
      </w:r>
    </w:p>
    <w:p>
      <w:r>
        <w:rPr>
          <w:rFonts w:ascii="Courier New" w:hAnsi="Courier New" w:eastAsia="Courier New"/>
          <w:sz w:val="20"/>
        </w:rPr>
        <w:t xml:space="preserve">  67    EditorOption('main', '主摄'),</w:t>
      </w:r>
    </w:p>
    <w:p>
      <w:r>
        <w:rPr>
          <w:rFonts w:ascii="Courier New" w:hAnsi="Courier New" w:eastAsia="Courier New"/>
          <w:sz w:val="20"/>
        </w:rPr>
        <w:t xml:space="preserve">  69    EditorOption('ultra_wide', '超广角'),</w:t>
      </w:r>
    </w:p>
    <w:p>
      <w:r>
        <w:rPr>
          <w:rFonts w:ascii="Courier New" w:hAnsi="Courier New" w:eastAsia="Courier New"/>
          <w:sz w:val="20"/>
        </w:rPr>
        <w:t xml:space="preserve">  72    EditorOption('auto', '自动'),</w:t>
      </w:r>
    </w:p>
    <w:p>
      <w:r>
        <w:rPr>
          <w:rFonts w:ascii="Courier New" w:hAnsi="Courier New" w:eastAsia="Courier New"/>
          <w:sz w:val="20"/>
        </w:rPr>
        <w:t xml:space="preserve">  74  ];</w:t>
      </w:r>
    </w:p>
    <w:p>
      <w:r>
        <w:rPr>
          <w:rFonts w:ascii="Courier New" w:hAnsi="Courier New" w:eastAsia="Courier New"/>
          <w:sz w:val="20"/>
        </w:rPr>
        <w:t xml:space="preserve">  77    EditorOption('cinematic', '电影感'),</w:t>
      </w:r>
    </w:p>
    <w:p>
      <w:r>
        <w:rPr>
          <w:rFonts w:ascii="Courier New" w:hAnsi="Courier New" w:eastAsia="Courier New"/>
          <w:sz w:val="20"/>
        </w:rPr>
        <w:t xml:space="preserve">  79    EditorOption('bw', '黑白'),</w:t>
      </w:r>
    </w:p>
    <w:p>
      <w:r>
        <w:rPr>
          <w:rFonts w:ascii="Courier New" w:hAnsi="Courier New" w:eastAsia="Courier New"/>
          <w:sz w:val="20"/>
        </w:rPr>
        <w:t xml:space="preserve">   82    EditorOption('pastel', '柔色'),</w:t>
      </w:r>
    </w:p>
    <w:p>
      <w:r>
        <w:rPr>
          <w:rFonts w:ascii="Courier New" w:hAnsi="Courier New" w:eastAsia="Courier New"/>
          <w:sz w:val="20"/>
        </w:rPr>
        <w:t xml:space="preserve">   84  ];</w:t>
      </w:r>
    </w:p>
    <w:p>
      <w:r>
        <w:rPr>
          <w:rFonts w:ascii="Courier New" w:hAnsi="Courier New" w:eastAsia="Courier New"/>
          <w:sz w:val="20"/>
        </w:rPr>
        <w:t xml:space="preserve">   86  /// 视觉规格来源：lumira-app/src/pages/templates/editor.vue (1534 行)</w:t>
      </w:r>
    </w:p>
    <w:p>
      <w:r>
        <w:rPr>
          <w:rFonts w:ascii="Courier New" w:hAnsi="Courier New" w:eastAsia="Courier New"/>
          <w:sz w:val="20"/>
        </w:rPr>
        <w:t xml:space="preserve">   89  class TemplatesEditorPage extends ConsumerStatefulWidget {</w:t>
      </w:r>
    </w:p>
    <w:p>
      <w:r>
        <w:rPr>
          <w:rFonts w:ascii="Courier New" w:hAnsi="Courier New" w:eastAsia="Courier New"/>
          <w:sz w:val="20"/>
        </w:rPr>
        <w:t xml:space="preserve">   91      super.key,</w:t>
      </w:r>
    </w:p>
    <w:p>
      <w:r>
        <w:rPr>
          <w:rFonts w:ascii="Courier New" w:hAnsi="Courier New" w:eastAsia="Courier New"/>
          <w:sz w:val="20"/>
        </w:rPr>
        <w:t xml:space="preserve">   94    });</w:t>
      </w:r>
    </w:p>
    <w:p>
      <w:r>
        <w:rPr>
          <w:rFonts w:ascii="Courier New" w:hAnsi="Courier New" w:eastAsia="Courier New"/>
          <w:sz w:val="20"/>
        </w:rPr>
        <w:t xml:space="preserve">   96    final String? templateId;</w:t>
      </w:r>
    </w:p>
    <w:p>
      <w:r>
        <w:rPr>
          <w:rFonts w:ascii="Courier New" w:hAnsi="Courier New" w:eastAsia="Courier New"/>
          <w:sz w:val="20"/>
        </w:rPr>
        <w:t xml:space="preserve">   99    ConsumerState&lt;TemplatesEditorPage&gt; createState() =&gt;</w:t>
      </w:r>
    </w:p>
    <w:p>
      <w:r>
        <w:rPr>
          <w:rFonts w:ascii="Courier New" w:hAnsi="Courier New" w:eastAsia="Courier New"/>
          <w:sz w:val="20"/>
        </w:rPr>
        <w:t xml:space="preserve">  101  }</w:t>
      </w:r>
    </w:p>
    <w:p>
      <w:r>
        <w:rPr>
          <w:rFonts w:ascii="Courier New" w:hAnsi="Courier New" w:eastAsia="Courier New"/>
          <w:sz w:val="20"/>
        </w:rPr>
        <w:t xml:space="preserve">  104    bool _isEditMode = false;</w:t>
      </w:r>
    </w:p>
    <w:p>
      <w:r>
        <w:rPr>
          <w:rFonts w:ascii="Courier New" w:hAnsi="Courier New" w:eastAsia="Courier New"/>
          <w:sz w:val="20"/>
        </w:rPr>
        <w:t xml:space="preserve">  106    Timer? _autoSaveTimer;</w:t>
      </w:r>
    </w:p>
    <w:p>
      <w:r>
        <w:rPr>
          <w:rFonts w:ascii="Courier New" w:hAnsi="Courier New" w:eastAsia="Courier New"/>
          <w:sz w:val="20"/>
        </w:rPr>
        <w:t xml:space="preserve">  109    late TextEditingController _tagsController;</w:t>
      </w:r>
    </w:p>
    <w:p>
      <w:r>
        <w:rPr>
          <w:rFonts w:ascii="Courier New" w:hAnsi="Courier New" w:eastAsia="Courier New"/>
          <w:sz w:val="20"/>
        </w:rPr>
        <w:t xml:space="preserve">  111    late TextEditingController _tipsController;</w:t>
      </w:r>
    </w:p>
    <w:p>
      <w:r>
        <w:rPr>
          <w:rFonts w:ascii="Courier New" w:hAnsi="Courier New" w:eastAsia="Courier New"/>
          <w:sz w:val="20"/>
        </w:rPr>
        <w:t xml:space="preserve">  113    bool _isDraggingPose = false;</w:t>
      </w:r>
    </w:p>
    <w:p>
      <w:r>
        <w:rPr>
          <w:rFonts w:ascii="Courier New" w:hAnsi="Courier New" w:eastAsia="Courier New"/>
          <w:sz w:val="20"/>
        </w:rPr>
        <w:t xml:space="preserve">  116      super.initState();</w:t>
      </w:r>
    </w:p>
    <w:p>
      <w:r>
        <w:rPr>
          <w:rFonts w:ascii="Courier New" w:hAnsi="Courier New" w:eastAsia="Courier New"/>
          <w:sz w:val="20"/>
        </w:rPr>
        <w:t xml:space="preserve">  118      _isEditMode = widget.templateId != null &amp;&amp;</w:t>
      </w:r>
    </w:p>
    <w:p>
      <w:r>
        <w:rPr>
          <w:rFonts w:ascii="Courier New" w:hAnsi="Courier New" w:eastAsia="Courier New"/>
          <w:sz w:val="20"/>
        </w:rPr>
        <w:t xml:space="preserve">  121          TextEditingController(text: _form.meta.tags.join(', '));</w:t>
      </w:r>
    </w:p>
    <w:p>
      <w:r>
        <w:rPr>
          <w:rFonts w:ascii="Courier New" w:hAnsi="Courier New" w:eastAsia="Courier New"/>
          <w:sz w:val="20"/>
        </w:rPr>
        <w:t xml:space="preserve">  123          TextEditingController(text: _form.sceneGuide.props.join(', '));</w:t>
      </w:r>
    </w:p>
    <w:p>
      <w:r>
        <w:rPr>
          <w:rFonts w:ascii="Courier New" w:hAnsi="Courier New" w:eastAsia="Courier New"/>
          <w:sz w:val="20"/>
        </w:rPr>
        <w:t xml:space="preserve">  126    }</w:t>
      </w:r>
    </w:p>
    <w:p>
      <w:r>
        <w:rPr>
          <w:rFonts w:ascii="Courier New" w:hAnsi="Courier New" w:eastAsia="Courier New"/>
          <w:sz w:val="20"/>
        </w:rPr>
        <w:t xml:space="preserve">  128      if (widget.templateId != null) {</w:t>
      </w:r>
    </w:p>
    <w:p>
      <w:r>
        <w:rPr>
          <w:rFonts w:ascii="Courier New" w:hAnsi="Courier New" w:eastAsia="Courier New"/>
          <w:sz w:val="20"/>
        </w:rPr>
        <w:t xml:space="preserve">  131      }</w:t>
      </w:r>
    </w:p>
    <w:p>
      <w:r>
        <w:rPr>
          <w:rFonts w:ascii="Courier New" w:hAnsi="Courier New" w:eastAsia="Courier New"/>
          <w:sz w:val="20"/>
        </w:rPr>
        <w:t xml:space="preserve">  133        final draft = TemplatesEditorMockData.loadDraftById(widget.draftId);</w:t>
      </w:r>
    </w:p>
    <w:p>
      <w:r>
        <w:rPr>
          <w:rFonts w:ascii="Courier New" w:hAnsi="Courier New" w:eastAsia="Courier New"/>
          <w:sz w:val="20"/>
        </w:rPr>
        <w:t xml:space="preserve">  136          return draft;</w:t>
      </w:r>
    </w:p>
    <w:p>
      <w:r>
        <w:rPr>
          <w:rFonts w:ascii="Courier New" w:hAnsi="Courier New" w:eastAsia="Courier New"/>
          <w:sz w:val="20"/>
        </w:rPr>
        <w:t xml:space="preserve">  138      }</w:t>
      </w:r>
    </w:p>
    <w:p>
      <w:r>
        <w:rPr>
          <w:rFonts w:ascii="Courier New" w:hAnsi="Courier New" w:eastAsia="Courier New"/>
          <w:sz w:val="20"/>
        </w:rPr>
        <w:t xml:space="preserve">  140    }</w:t>
      </w:r>
    </w:p>
    <w:p>
      <w:r>
        <w:rPr>
          <w:rFonts w:ascii="Courier New" w:hAnsi="Courier New" w:eastAsia="Courier New"/>
          <w:sz w:val="20"/>
        </w:rPr>
        <w:t xml:space="preserve">  143      _autoSaveTimer?.cancel();</w:t>
      </w:r>
    </w:p>
    <w:p>
      <w:r>
        <w:rPr>
          <w:rFonts w:ascii="Courier New" w:hAnsi="Courier New" w:eastAsia="Courier New"/>
          <w:sz w:val="20"/>
        </w:rPr>
        <w:t xml:space="preserve">  145      _tagsController.dispose();</w:t>
      </w:r>
    </w:p>
    <w:p>
      <w:r>
        <w:rPr>
          <w:rFonts w:ascii="Courier New" w:hAnsi="Courier New" w:eastAsia="Courier New"/>
          <w:sz w:val="20"/>
        </w:rPr>
        <w:t xml:space="preserve">  148      super.dispose();</w:t>
      </w:r>
    </w:p>
    <w:p>
      <w:r>
        <w:rPr>
          <w:rFonts w:ascii="Courier New" w:hAnsi="Courier New" w:eastAsia="Courier New"/>
          <w:sz w:val="20"/>
        </w:rPr>
        <w:t xml:space="preserve">  150    // ===== 表单变更处理 =====</w:t>
      </w:r>
    </w:p>
    <w:p>
      <w:r>
        <w:rPr>
          <w:rFonts w:ascii="Courier New" w:hAnsi="Courier New" w:eastAsia="Courier New"/>
          <w:sz w:val="20"/>
        </w:rPr>
        <w:t xml:space="preserve">  153      _scheduleAutoSave();</w:t>
      </w:r>
    </w:p>
    <w:p>
      <w:r>
        <w:rPr>
          <w:rFonts w:ascii="Courier New" w:hAnsi="Courier New" w:eastAsia="Courier New"/>
          <w:sz w:val="20"/>
        </w:rPr>
        <w:t xml:space="preserve">  155    void _onTagsChanged(String text) {</w:t>
      </w:r>
    </w:p>
    <w:p>
      <w:r>
        <w:rPr>
          <w:rFonts w:ascii="Courier New" w:hAnsi="Courier New" w:eastAsia="Courier New"/>
          <w:sz w:val="20"/>
        </w:rPr>
        <w:t xml:space="preserve">  158      _scheduleAutoSave();</w:t>
      </w:r>
    </w:p>
    <w:p>
      <w:r>
        <w:rPr>
          <w:rFonts w:ascii="Courier New" w:hAnsi="Courier New" w:eastAsia="Courier New"/>
          <w:sz w:val="20"/>
        </w:rPr>
        <w:t xml:space="preserve">  160    void _onPropsChanged(String text) {</w:t>
      </w:r>
    </w:p>
    <w:p>
      <w:r>
        <w:rPr>
          <w:rFonts w:ascii="Courier New" w:hAnsi="Courier New" w:eastAsia="Courier New"/>
          <w:sz w:val="20"/>
        </w:rPr>
        <w:t xml:space="preserve">  162          text.split(',').map((t) =&gt; t.trim()).where((t) =&gt; t.isNotEmpty).toList();</w:t>
      </w:r>
    </w:p>
    <w:p>
      <w:r>
        <w:rPr>
          <w:rFonts w:ascii="Courier New" w:hAnsi="Courier New" w:eastAsia="Courier New"/>
          <w:sz w:val="20"/>
        </w:rPr>
        <w:t xml:space="preserve">  165    void _onTipsChanged(String text) {</w:t>
      </w:r>
    </w:p>
    <w:p>
      <w:r>
        <w:rPr>
          <w:rFonts w:ascii="Courier New" w:hAnsi="Courier New" w:eastAsia="Courier New"/>
          <w:sz w:val="20"/>
        </w:rPr>
        <w:t xml:space="preserve">  167          .split('\n')</w:t>
      </w:r>
    </w:p>
    <w:p>
      <w:r>
        <w:rPr>
          <w:rFonts w:ascii="Courier New" w:hAnsi="Courier New" w:eastAsia="Courier New"/>
          <w:sz w:val="20"/>
        </w:rPr>
        <w:t xml:space="preserve">  170          .toList();</w:t>
      </w:r>
    </w:p>
    <w:p>
      <w:r>
        <w:rPr>
          <w:rFonts w:ascii="Courier New" w:hAnsi="Courier New" w:eastAsia="Courier New"/>
          <w:sz w:val="20"/>
        </w:rPr>
        <w:t xml:space="preserve">  172    }</w:t>
      </w:r>
    </w:p>
    <w:p>
      <w:r>
        <w:rPr>
          <w:rFonts w:ascii="Courier New" w:hAnsi="Courier New" w:eastAsia="Courier New"/>
          <w:sz w:val="20"/>
        </w:rPr>
        <w:t xml:space="preserve">  175      _autoSaveTimer?.cancel();</w:t>
      </w:r>
    </w:p>
    <w:p>
      <w:r>
        <w:rPr>
          <w:rFonts w:ascii="Courier New" w:hAnsi="Courier New" w:eastAsia="Courier New"/>
          <w:sz w:val="20"/>
        </w:rPr>
        <w:t xml:space="preserve">  177        _saveDraft();</w:t>
      </w:r>
    </w:p>
    <w:p>
      <w:r>
        <w:rPr>
          <w:rFonts w:ascii="Courier New" w:hAnsi="Courier New" w:eastAsia="Courier New"/>
          <w:sz w:val="20"/>
        </w:rPr>
        <w:t xml:space="preserve">  180    void _saveDraft() {</w:t>
      </w:r>
    </w:p>
    <w:p>
      <w:r>
        <w:rPr>
          <w:rFonts w:ascii="Courier New" w:hAnsi="Courier New" w:eastAsia="Courier New"/>
          <w:sz w:val="20"/>
        </w:rPr>
        <w:t xml:space="preserve">  182        _currentDraftId = 'draft_${DateTime.now().millisecondsSinceEpoch}';</w:t>
      </w:r>
    </w:p>
    <w:p>
      <w:r>
        <w:rPr>
          <w:rFonts w:ascii="Courier New" w:hAnsi="Courier New" w:eastAsia="Courier New"/>
          <w:sz w:val="20"/>
        </w:rPr>
        <w:t xml:space="preserve">  185    }</w:t>
      </w:r>
    </w:p>
    <w:p>
      <w:r>
        <w:rPr>
          <w:rFonts w:ascii="Courier New" w:hAnsi="Courier New" w:eastAsia="Courier New"/>
          <w:sz w:val="20"/>
        </w:rPr>
        <w:t xml:space="preserve">  187      _saveDraft();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54 页</w:t>
      </w:r>
    </w:p>
    <w:p>
      <w:r>
        <w:rPr>
          <w:rFonts w:ascii="Courier New" w:hAnsi="Courier New" w:eastAsia="Courier New"/>
          <w:sz w:val="20"/>
        </w:rPr>
        <w:t xml:space="preserve">  189        RouteNames.build(</w:t>
      </w:r>
    </w:p>
    <w:p>
      <w:r>
        <w:rPr>
          <w:rFonts w:ascii="Courier New" w:hAnsi="Courier New" w:eastAsia="Courier New"/>
          <w:sz w:val="20"/>
        </w:rPr>
        <w:t xml:space="preserve">  192            RouteNames.paramTemplateId: _form.meta.id,</w:t>
      </w:r>
    </w:p>
    <w:p>
      <w:r>
        <w:rPr>
          <w:rFonts w:ascii="Courier New" w:hAnsi="Courier New" w:eastAsia="Courier New"/>
          <w:sz w:val="20"/>
        </w:rPr>
        <w:t xml:space="preserve">  195          },</w:t>
      </w:r>
    </w:p>
    <w:p>
      <w:r>
        <w:rPr>
          <w:rFonts w:ascii="Courier New" w:hAnsi="Courier New" w:eastAsia="Courier New"/>
          <w:sz w:val="20"/>
        </w:rPr>
        <w:t xml:space="preserve">  198    }</w:t>
      </w:r>
    </w:p>
    <w:p>
      <w:r>
        <w:rPr>
          <w:rFonts w:ascii="Courier New" w:hAnsi="Courier New" w:eastAsia="Courier New"/>
          <w:sz w:val="20"/>
        </w:rPr>
        <w:t xml:space="preserve">  200      _saveDraft();</w:t>
      </w:r>
    </w:p>
    <w:p>
      <w:r>
        <w:rPr>
          <w:rFonts w:ascii="Courier New" w:hAnsi="Courier New" w:eastAsia="Courier New"/>
          <w:sz w:val="20"/>
        </w:rPr>
        <w:t xml:space="preserve">  203        TemplatesEditorMockData.updateTemplate(_form.meta.id, _form);</w:t>
      </w:r>
    </w:p>
    <w:p>
      <w:r>
        <w:rPr>
          <w:rFonts w:ascii="Courier New" w:hAnsi="Courier New" w:eastAsia="Courier New"/>
          <w:sz w:val="20"/>
        </w:rPr>
        <w:t xml:space="preserve">  205        // 新建模式：创建新模板</w:t>
      </w:r>
    </w:p>
    <w:p>
      <w:r>
        <w:rPr>
          <w:rFonts w:ascii="Courier New" w:hAnsi="Courier New" w:eastAsia="Courier New"/>
          <w:sz w:val="20"/>
        </w:rPr>
        <w:t xml:space="preserve">  208      GoRouter.of(context).pop();</w:t>
      </w:r>
    </w:p>
    <w:p>
      <w:r>
        <w:rPr>
          <w:rFonts w:ascii="Courier New" w:hAnsi="Courier New" w:eastAsia="Courier New"/>
          <w:sz w:val="20"/>
        </w:rPr>
        <w:t xml:space="preserve">  210    void _export() {</w:t>
      </w:r>
    </w:p>
    <w:p>
      <w:r>
        <w:rPr>
          <w:rFonts w:ascii="Courier New" w:hAnsi="Courier New" w:eastAsia="Courier New"/>
          <w:sz w:val="20"/>
        </w:rPr>
        <w:t xml:space="preserve">  213      // 在实际实现中会写入文件系统；此处简化为 SnackBar 提示</w:t>
      </w:r>
    </w:p>
    <w:p>
      <w:r>
        <w:rPr>
          <w:rFonts w:ascii="Courier New" w:hAnsi="Courier New" w:eastAsia="Courier New"/>
          <w:sz w:val="20"/>
        </w:rPr>
        <w:t xml:space="preserve">  215        SnackBar(content: Text('导出 ${_form.meta.name}.pptpl（${json.length} 字节）')),</w:t>
      </w:r>
    </w:p>
    <w:p>
      <w:r>
        <w:rPr>
          <w:rFonts w:ascii="Courier New" w:hAnsi="Courier New" w:eastAsia="Courier New"/>
          <w:sz w:val="20"/>
        </w:rPr>
        <w:t xml:space="preserve">  217    }</w:t>
      </w:r>
    </w:p>
    <w:p>
      <w:r>
        <w:rPr>
          <w:rFonts w:ascii="Courier New" w:hAnsi="Courier New" w:eastAsia="Courier New"/>
          <w:sz w:val="20"/>
        </w:rPr>
        <w:t xml:space="preserve">  220      final appTheme = ref.watch(appThemeProvider);</w:t>
      </w:r>
    </w:p>
    <w:p>
      <w:r>
        <w:rPr>
          <w:rFonts w:ascii="Courier New" w:hAnsi="Courier New" w:eastAsia="Courier New"/>
          <w:sz w:val="20"/>
        </w:rPr>
        <w:t xml:space="preserve">  222      final stepLabels = ['模板信息', '构图叠图', '姿势剪影', '相机参数', '场景指南', '后期参数'];</w:t>
      </w:r>
    </w:p>
    <w:p>
      <w:r>
        <w:rPr>
          <w:rFonts w:ascii="Courier New" w:hAnsi="Courier New" w:eastAsia="Courier New"/>
          <w:sz w:val="20"/>
        </w:rPr>
        <w:t xml:space="preserve">  225        appBar: LumiraNav(</w:t>
      </w:r>
    </w:p>
    <w:p>
      <w:r>
        <w:rPr>
          <w:rFonts w:ascii="Courier New" w:hAnsi="Courier New" w:eastAsia="Courier New"/>
          <w:sz w:val="20"/>
        </w:rPr>
        <w:t xml:space="preserve">  227          transparent: true,</w:t>
      </w:r>
    </w:p>
    <w:p>
      <w:r>
        <w:rPr>
          <w:rFonts w:ascii="Courier New" w:hAnsi="Courier New" w:eastAsia="Courier New"/>
          <w:sz w:val="20"/>
        </w:rPr>
        <w:t xml:space="preserve">  230        body: Stack(</w:t>
      </w:r>
    </w:p>
    <w:p>
      <w:r>
        <w:rPr>
          <w:rFonts w:ascii="Courier New" w:hAnsi="Courier New" w:eastAsia="Courier New"/>
          <w:sz w:val="20"/>
        </w:rPr>
        <w:t xml:space="preserve">  232            // 主内容：6 个 step 的表单</w:t>
      </w:r>
    </w:p>
    <w:p>
      <w:r>
        <w:rPr>
          <w:rFonts w:ascii="Courier New" w:hAnsi="Courier New" w:eastAsia="Courier New"/>
          <w:sz w:val="20"/>
        </w:rPr>
        <w:t xml:space="preserve">  235                controller: _scrollController,</w:t>
      </w:r>
    </w:p>
    <w:p>
      <w:r>
        <w:rPr>
          <w:rFonts w:ascii="Courier New" w:hAnsi="Courier New" w:eastAsia="Courier New"/>
          <w:sz w:val="20"/>
        </w:rPr>
        <w:t xml:space="preserve">  237                children: [</w:t>
      </w:r>
    </w:p>
    <w:p>
      <w:r>
        <w:rPr>
          <w:rFonts w:ascii="Courier New" w:hAnsi="Courier New" w:eastAsia="Courier New"/>
          <w:sz w:val="20"/>
        </w:rPr>
        <w:t xml:space="preserve">  239                  FadeUp(</w:t>
      </w:r>
    </w:p>
    <w:p>
      <w:r>
        <w:rPr>
          <w:rFonts w:ascii="Courier New" w:hAnsi="Courier New" w:eastAsia="Courier New"/>
          <w:sz w:val="20"/>
        </w:rPr>
        <w:t xml:space="preserve">  242                      title: stepLabels[0],</w:t>
      </w:r>
    </w:p>
    <w:p>
      <w:r>
        <w:rPr>
          <w:rFonts w:ascii="Courier New" w:hAnsi="Courier New" w:eastAsia="Courier New"/>
          <w:sz w:val="20"/>
        </w:rPr>
        <w:t xml:space="preserve">  244                    ),</w:t>
      </w:r>
    </w:p>
    <w:p>
      <w:r>
        <w:rPr>
          <w:rFonts w:ascii="Courier New" w:hAnsi="Courier New" w:eastAsia="Courier New"/>
          <w:sz w:val="20"/>
        </w:rPr>
        <w:t xml:space="preserve">  247                  // 2. 构图叠图</w:t>
      </w:r>
    </w:p>
    <w:p>
      <w:r>
        <w:rPr>
          <w:rFonts w:ascii="Courier New" w:hAnsi="Courier New" w:eastAsia="Courier New"/>
          <w:sz w:val="20"/>
        </w:rPr>
        <w:t xml:space="preserve">  249                    delay: const Duration(milliseconds: 80),</w:t>
      </w:r>
    </w:p>
    <w:p>
      <w:r>
        <w:rPr>
          <w:rFonts w:ascii="Courier New" w:hAnsi="Courier New" w:eastAsia="Courier New"/>
          <w:sz w:val="20"/>
        </w:rPr>
        <w:t xml:space="preserve">  252                      title: stepLabels[1],</w:t>
      </w:r>
    </w:p>
    <w:p>
      <w:r>
        <w:rPr>
          <w:rFonts w:ascii="Courier New" w:hAnsi="Courier New" w:eastAsia="Courier New"/>
          <w:sz w:val="20"/>
        </w:rPr>
        <w:t xml:space="preserve">  254                    ),</w:t>
      </w:r>
    </w:p>
    <w:p>
      <w:r>
        <w:rPr>
          <w:rFonts w:ascii="Courier New" w:hAnsi="Courier New" w:eastAsia="Courier New"/>
          <w:sz w:val="20"/>
        </w:rPr>
        <w:t xml:space="preserve">  257                ],</w:t>
      </w:r>
    </w:p>
    <w:p>
      <w:r>
        <w:rPr>
          <w:rFonts w:ascii="Courier New" w:hAnsi="Courier New" w:eastAsia="Courier New"/>
          <w:sz w:val="20"/>
        </w:rPr>
        <w:t xml:space="preserve">  259            ),</w:t>
      </w:r>
    </w:p>
    <w:p>
      <w:r>
        <w:rPr>
          <w:rFonts w:ascii="Courier New" w:hAnsi="Courier New" w:eastAsia="Courier New"/>
          <w:sz w:val="20"/>
        </w:rPr>
        <w:t xml:space="preserve">  262      );</w:t>
      </w:r>
    </w:p>
    <w:p>
      <w:r>
        <w:rPr>
          <w:rFonts w:ascii="Courier New" w:hAnsi="Courier New" w:eastAsia="Courier New"/>
          <w:sz w:val="20"/>
        </w:rPr>
        <w:t xml:space="preserve">  264  }</w:t>
      </w:r>
    </w:p>
    <w:p>
      <w:r>
        <w:rPr>
          <w:rFonts w:ascii="Courier New" w:hAnsi="Courier New" w:eastAsia="Courier New"/>
          <w:sz w:val="20"/>
        </w:rPr>
        <w:t xml:space="preserve">  268    void _onPoseDragStart(DragStartDetails details) {</w:t>
      </w:r>
    </w:p>
    <w:p>
      <w:r>
        <w:rPr>
          <w:rFonts w:ascii="Courier New" w:hAnsi="Courier New" w:eastAsia="Courier New"/>
          <w:sz w:val="20"/>
        </w:rPr>
        <w:t xml:space="preserve">  272    void _onPoseDragUpdate(DragUpdateDetails details, BoxConstraints constraints) {</w:t>
      </w:r>
    </w:p>
    <w:p>
      <w:r>
        <w:rPr>
          <w:rFonts w:ascii="Courier New" w:hAnsi="Courier New" w:eastAsia="Courier New"/>
          <w:sz w:val="20"/>
        </w:rPr>
        <w:t xml:space="preserve">  274      setState(() {</w:t>
      </w:r>
    </w:p>
    <w:p>
      <w:r>
        <w:rPr>
          <w:rFonts w:ascii="Courier New" w:hAnsi="Courier New" w:eastAsia="Courier New"/>
          <w:sz w:val="20"/>
        </w:rPr>
        <w:t xml:space="preserve">  277        _form.pose.position.x =</w:t>
      </w:r>
    </w:p>
    <w:p>
      <w:r>
        <w:rPr>
          <w:rFonts w:ascii="Courier New" w:hAnsi="Courier New" w:eastAsia="Courier New"/>
          <w:sz w:val="20"/>
        </w:rPr>
        <w:t xml:space="preserve">  279        _form.pose.position.y =</w:t>
      </w:r>
    </w:p>
    <w:p>
      <w:r>
        <w:rPr>
          <w:rFonts w:ascii="Courier New" w:hAnsi="Courier New" w:eastAsia="Courier New"/>
          <w:sz w:val="20"/>
        </w:rPr>
        <w:t xml:space="preserve">  282    }</w:t>
      </w:r>
    </w:p>
    <w:p>
      <w:r>
        <w:rPr>
          <w:rFonts w:ascii="Courier New" w:hAnsi="Courier New" w:eastAsia="Courier New"/>
          <w:sz w:val="20"/>
        </w:rPr>
        <w:t xml:space="preserve">  285      setState(() =&gt; _isDraggingPose = false);</w:t>
      </w:r>
    </w:p>
    <w:p>
      <w:r>
        <w:rPr>
          <w:rFonts w:ascii="Courier New" w:hAnsi="Courier New" w:eastAsia="Courier New"/>
          <w:sz w:val="20"/>
        </w:rPr>
        <w:t xml:space="preserve">  289    // ===== 自动保存草稿（debounce 1000ms） =====</w:t>
      </w:r>
    </w:p>
    <w:p>
      <w:r>
        <w:rPr>
          <w:rFonts w:ascii="Courier New" w:hAnsi="Courier New" w:eastAsia="Courier New"/>
          <w:sz w:val="20"/>
        </w:rPr>
        <w:t xml:space="preserve">  292      _autoSaveTimer?.cancel();</w:t>
      </w:r>
    </w:p>
    <w:p>
      <w:r>
        <w:rPr>
          <w:rFonts w:ascii="Courier New" w:hAnsi="Courier New" w:eastAsia="Courier New"/>
          <w:sz w:val="20"/>
        </w:rPr>
        <w:t xml:space="preserve">  294        // mock 自动保存（Task 2.9+ 接入真实 DAO）</w:t>
      </w:r>
    </w:p>
    <w:p>
      <w:r>
        <w:rPr>
          <w:rFonts w:ascii="Courier New" w:hAnsi="Courier New" w:eastAsia="Courier New"/>
          <w:sz w:val="20"/>
        </w:rPr>
        <w:t xml:space="preserve">  297              'draft-editor-${DateTime.now().millisecondsSinceEpoch}';</w:t>
      </w:r>
    </w:p>
    <w:p>
      <w:r>
        <w:rPr>
          <w:rFonts w:ascii="Courier New" w:hAnsi="Courier New" w:eastAsia="Courier New"/>
          <w:sz w:val="20"/>
        </w:rPr>
        <w:t xml:space="preserve">  299      });</w:t>
      </w:r>
    </w:p>
    <w:p>
      <w:r>
        <w:rPr>
          <w:rFonts w:ascii="Courier New" w:hAnsi="Courier New" w:eastAsia="Courier New"/>
          <w:sz w:val="20"/>
        </w:rPr>
        <w:t xml:space="preserve">  304    void _onSave() {</w:t>
      </w:r>
    </w:p>
    <w:p>
      <w:r>
        <w:rPr>
          <w:rFonts w:ascii="Courier New" w:hAnsi="Courier New" w:eastAsia="Courier New"/>
          <w:sz w:val="20"/>
        </w:rPr>
        <w:t xml:space="preserve">  306        ScaffoldMessenger.of(context).showSnackBar(</w:t>
      </w:r>
    </w:p>
    <w:p>
      <w:r>
        <w:rPr>
          <w:rFonts w:ascii="Courier New" w:hAnsi="Courier New" w:eastAsia="Courier New"/>
          <w:sz w:val="20"/>
        </w:rPr>
        <w:t xml:space="preserve">  309        return;</w:t>
      </w:r>
    </w:p>
    <w:p>
      <w:r>
        <w:rPr>
          <w:rFonts w:ascii="Courier New" w:hAnsi="Courier New" w:eastAsia="Courier New"/>
          <w:sz w:val="20"/>
        </w:rPr>
        <w:t xml:space="preserve">  311      // 简化：mock 保存（不接入真实 DAO，Task 2.9+ 替换）</w:t>
      </w:r>
    </w:p>
    <w:p>
      <w:r>
        <w:rPr>
          <w:rFonts w:ascii="Courier New" w:hAnsi="Courier New" w:eastAsia="Courier New"/>
          <w:sz w:val="20"/>
        </w:rPr>
        <w:t xml:space="preserve">  314        const SnackBar(content: Text('保存成功')),</w:t>
      </w:r>
    </w:p>
    <w:p>
      <w:r>
        <w:rPr>
          <w:rFonts w:ascii="Courier New" w:hAnsi="Courier New" w:eastAsia="Courier New"/>
          <w:sz w:val="20"/>
        </w:rPr>
        <w:t xml:space="preserve">  316      // 800ms 后返回上一页（与 uni-app setTimeout 一致）</w:t>
      </w:r>
    </w:p>
    <w:p>
      <w:r>
        <w:rPr>
          <w:rFonts w:ascii="Courier New" w:hAnsi="Courier New" w:eastAsia="Courier New"/>
          <w:sz w:val="20"/>
        </w:rPr>
        <w:t xml:space="preserve">  319        if (Navigator.of(context).canPop()) {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55 页</w:t>
      </w:r>
    </w:p>
    <w:p>
      <w:r>
        <w:rPr>
          <w:rFonts w:ascii="Courier New" w:hAnsi="Courier New" w:eastAsia="Courier New"/>
          <w:sz w:val="20"/>
        </w:rPr>
        <w:t xml:space="preserve">  321        } else {</w:t>
      </w:r>
    </w:p>
    <w:p>
      <w:r>
        <w:rPr>
          <w:rFonts w:ascii="Courier New" w:hAnsi="Courier New" w:eastAsia="Courier New"/>
          <w:sz w:val="20"/>
        </w:rPr>
        <w:t xml:space="preserve">  323        }</w:t>
      </w:r>
    </w:p>
    <w:p>
      <w:r>
        <w:rPr>
          <w:rFonts w:ascii="Courier New" w:hAnsi="Courier New" w:eastAsia="Courier New"/>
          <w:sz w:val="20"/>
        </w:rPr>
        <w:t xml:space="preserve">  327    void _onSaveDraft() {</w:t>
      </w:r>
    </w:p>
    <w:p>
      <w:r>
        <w:rPr>
          <w:rFonts w:ascii="Courier New" w:hAnsi="Courier New" w:eastAsia="Courier New"/>
          <w:sz w:val="20"/>
        </w:rPr>
        <w:t xml:space="preserve">  329      if (_currentDraftId.isEmpty) {</w:t>
      </w:r>
    </w:p>
    <w:p>
      <w:r>
        <w:rPr>
          <w:rFonts w:ascii="Courier New" w:hAnsi="Courier New" w:eastAsia="Courier New"/>
          <w:sz w:val="20"/>
        </w:rPr>
        <w:t xml:space="preserve">  332      }</w:t>
      </w:r>
    </w:p>
    <w:p>
      <w:r>
        <w:rPr>
          <w:rFonts w:ascii="Courier New" w:hAnsi="Courier New" w:eastAsia="Courier New"/>
          <w:sz w:val="20"/>
        </w:rPr>
        <w:t xml:space="preserve">  334        const SnackBar(content: Text('草稿已保存')),</w:t>
      </w:r>
    </w:p>
    <w:p>
      <w:r>
        <w:rPr>
          <w:rFonts w:ascii="Courier New" w:hAnsi="Courier New" w:eastAsia="Courier New"/>
          <w:sz w:val="20"/>
        </w:rPr>
        <w:t xml:space="preserve">  338    void _onExport() {</w:t>
      </w:r>
    </w:p>
    <w:p>
      <w:r>
        <w:rPr>
          <w:rFonts w:ascii="Courier New" w:hAnsi="Courier New" w:eastAsia="Courier New"/>
          <w:sz w:val="20"/>
        </w:rPr>
        <w:t xml:space="preserve">  340      ScaffoldMessenger.of(context).showSnackBar(</w:t>
      </w:r>
    </w:p>
    <w:p>
      <w:r>
        <w:rPr>
          <w:rFonts w:ascii="Courier New" w:hAnsi="Courier New" w:eastAsia="Courier New"/>
          <w:sz w:val="20"/>
        </w:rPr>
        <w:t xml:space="preserve">  343    }</w:t>
      </w:r>
    </w:p>
    <w:p>
      <w:r>
        <w:rPr>
          <w:rFonts w:ascii="Courier New" w:hAnsi="Courier New" w:eastAsia="Courier New"/>
          <w:sz w:val="20"/>
        </w:rPr>
        <w:t xml:space="preserve">  346      // 保存草稿后跳转预览页（capture/preview-template?draftId=xxx）</w:t>
      </w:r>
    </w:p>
    <w:p>
      <w:r>
        <w:rPr>
          <w:rFonts w:ascii="Courier New" w:hAnsi="Courier New" w:eastAsia="Courier New"/>
          <w:sz w:val="20"/>
        </w:rPr>
        <w:t xml:space="preserve">  349            'draft-editor-${DateTime.now().millisecondsSinceEpoch}';</w:t>
      </w:r>
    </w:p>
    <w:p>
      <w:r>
        <w:rPr>
          <w:rFonts w:ascii="Courier New" w:hAnsi="Courier New" w:eastAsia="Courier New"/>
          <w:sz w:val="20"/>
        </w:rPr>
        <w:t xml:space="preserve">  351      GoRouter.of(context)</w:t>
      </w:r>
    </w:p>
    <w:p>
      <w:r>
        <w:rPr>
          <w:rFonts w:ascii="Courier New" w:hAnsi="Courier New" w:eastAsia="Courier New"/>
          <w:sz w:val="20"/>
        </w:rPr>
        <w:t xml:space="preserve">  353    }</w:t>
      </w:r>
    </w:p>
    <w:p>
      <w:r>
        <w:rPr>
          <w:rFonts w:ascii="Courier New" w:hAnsi="Courier New" w:eastAsia="Courier New"/>
          <w:sz w:val="20"/>
        </w:rPr>
        <w:t xml:space="preserve">  357        Navigator.of(context).pop();</w:t>
      </w:r>
    </w:p>
    <w:p>
      <w:r>
        <w:rPr>
          <w:rFonts w:ascii="Courier New" w:hAnsi="Courier New" w:eastAsia="Courier New"/>
          <w:sz w:val="20"/>
        </w:rPr>
        <w:t xml:space="preserve">  359        GoRouter.of(context).go(RouteNames.templates);</w:t>
      </w:r>
    </w:p>
    <w:p>
      <w:r>
        <w:rPr>
          <w:rFonts w:ascii="Courier New" w:hAnsi="Courier New" w:eastAsia="Courier New"/>
          <w:sz w:val="20"/>
        </w:rPr>
        <w:t xml:space="preserve">  363    void _goDrafts() {</w:t>
      </w:r>
    </w:p>
    <w:p>
      <w:r>
        <w:rPr>
          <w:rFonts w:ascii="Courier New" w:hAnsi="Courier New" w:eastAsia="Courier New"/>
          <w:sz w:val="20"/>
        </w:rPr>
        <w:t xml:space="preserve">  365    }</w:t>
      </w:r>
    </w:p>
    <w:p>
      <w:r>
        <w:rPr>
          <w:rFonts w:ascii="Courier New" w:hAnsi="Courier New" w:eastAsia="Courier New"/>
          <w:sz w:val="20"/>
        </w:rPr>
        <w:t xml:space="preserve">  370    Widget build(BuildContext context) {</w:t>
      </w:r>
    </w:p>
    <w:p>
      <w:r>
        <w:rPr>
          <w:rFonts w:ascii="Courier New" w:hAnsi="Courier New" w:eastAsia="Courier New"/>
          <w:sz w:val="20"/>
        </w:rPr>
        <w:t xml:space="preserve">  373      return Scaffold(</w:t>
      </w:r>
    </w:p>
    <w:p>
      <w:r>
        <w:rPr>
          <w:rFonts w:ascii="Courier New" w:hAnsi="Courier New" w:eastAsia="Courier New"/>
          <w:sz w:val="20"/>
        </w:rPr>
        <w:t xml:space="preserve">  376        body: Stack(</w:t>
      </w:r>
    </w:p>
    <w:p>
      <w:r>
        <w:rPr>
          <w:rFonts w:ascii="Courier New" w:hAnsi="Courier New" w:eastAsia="Courier New"/>
          <w:sz w:val="20"/>
        </w:rPr>
        <w:t xml:space="preserve">  378            _BackgroundDecoration(tokens: tokens),</w:t>
      </w:r>
    </w:p>
    <w:p>
      <w:r>
        <w:rPr>
          <w:rFonts w:ascii="Courier New" w:hAnsi="Courier New" w:eastAsia="Courier New"/>
          <w:sz w:val="20"/>
        </w:rPr>
        <w:t xml:space="preserve">  380              top: false,</w:t>
      </w:r>
    </w:p>
    <w:p>
      <w:r>
        <w:rPr>
          <w:rFonts w:ascii="Courier New" w:hAnsi="Courier New" w:eastAsia="Courier New"/>
          <w:sz w:val="20"/>
        </w:rPr>
        <w:t xml:space="preserve">  383                children: [</w:t>
      </w:r>
    </w:p>
    <w:p>
      <w:r>
        <w:rPr>
          <w:rFonts w:ascii="Courier New" w:hAnsi="Courier New" w:eastAsia="Courier New"/>
          <w:sz w:val="20"/>
        </w:rPr>
        <w:t xml:space="preserve">  385                    title: _pageTitle,</w:t>
      </w:r>
    </w:p>
    <w:p>
      <w:r>
        <w:rPr>
          <w:rFonts w:ascii="Courier New" w:hAnsi="Courier New" w:eastAsia="Courier New"/>
          <w:sz w:val="20"/>
        </w:rPr>
        <w:t xml:space="preserve">  388                    actions: [</w:t>
      </w:r>
    </w:p>
    <w:p>
      <w:r>
        <w:rPr>
          <w:rFonts w:ascii="Courier New" w:hAnsi="Courier New" w:eastAsia="Courier New"/>
          <w:sz w:val="20"/>
        </w:rPr>
        <w:t xml:space="preserve">  390                    ],</w:t>
      </w:r>
    </w:p>
    <w:p>
      <w:r>
        <w:rPr>
          <w:rFonts w:ascii="Courier New" w:hAnsi="Courier New" w:eastAsia="Courier New"/>
          <w:sz w:val="20"/>
        </w:rPr>
        <w:t xml:space="preserve">  393                  child: Stack(</w:t>
      </w:r>
    </w:p>
    <w:p>
      <w:r>
        <w:rPr>
          <w:rFonts w:ascii="Courier New" w:hAnsi="Courier New" w:eastAsia="Courier New"/>
          <w:sz w:val="20"/>
        </w:rPr>
        <w:t xml:space="preserve">  395                      SingleChildScrollView(</w:t>
      </w:r>
    </w:p>
    <w:p>
      <w:r>
        <w:rPr>
          <w:rFonts w:ascii="Courier New" w:hAnsi="Courier New" w:eastAsia="Courier New"/>
          <w:sz w:val="20"/>
        </w:rPr>
        <w:t xml:space="preserve">  398                          crossAxisAlignment: CrossAxisAlignment.stretch,</w:t>
      </w:r>
    </w:p>
    <w:p>
      <w:r>
        <w:rPr>
          <w:rFonts w:ascii="Courier New" w:hAnsi="Courier New" w:eastAsia="Courier New"/>
          <w:sz w:val="20"/>
        </w:rPr>
        <w:t xml:space="preserve">  400                            _Step1TemplateInfo(</w:t>
      </w:r>
    </w:p>
    <w:p>
      <w:r>
        <w:rPr>
          <w:rFonts w:ascii="Courier New" w:hAnsi="Courier New" w:eastAsia="Courier New"/>
          <w:sz w:val="20"/>
        </w:rPr>
        <w:t xml:space="preserve">  403                              tagsController: _tagsController,</w:t>
      </w:r>
    </w:p>
    <w:p>
      <w:r>
        <w:rPr>
          <w:rFonts w:ascii="Courier New" w:hAnsi="Courier New" w:eastAsia="Courier New"/>
          <w:sz w:val="20"/>
        </w:rPr>
        <w:t xml:space="preserve">  405                              onChange: _onChange,</w:t>
      </w:r>
    </w:p>
    <w:p>
      <w:r>
        <w:rPr>
          <w:rFonts w:ascii="Courier New" w:hAnsi="Courier New" w:eastAsia="Courier New"/>
          <w:sz w:val="20"/>
        </w:rPr>
        <w:t xml:space="preserve">  407                            const SizedBox(height: 12),</w:t>
      </w:r>
    </w:p>
    <w:p>
      <w:r>
        <w:rPr>
          <w:rFonts w:ascii="Courier New" w:hAnsi="Courier New" w:eastAsia="Courier New"/>
          <w:sz w:val="20"/>
        </w:rPr>
        <w:t xml:space="preserve">  410                              form: _form,</w:t>
      </w:r>
    </w:p>
    <w:p>
      <w:r>
        <w:rPr>
          <w:rFonts w:ascii="Courier New" w:hAnsi="Courier New" w:eastAsia="Courier New"/>
          <w:sz w:val="20"/>
        </w:rPr>
        <w:t xml:space="preserve">  412                            ),</w:t>
      </w:r>
    </w:p>
    <w:p>
      <w:r>
        <w:rPr>
          <w:rFonts w:ascii="Courier New" w:hAnsi="Courier New" w:eastAsia="Courier New"/>
          <w:sz w:val="20"/>
        </w:rPr>
        <w:t xml:space="preserve">  415                              tokens: tokens,</w:t>
      </w:r>
    </w:p>
    <w:p>
      <w:r>
        <w:rPr>
          <w:rFonts w:ascii="Courier New" w:hAnsi="Courier New" w:eastAsia="Courier New"/>
          <w:sz w:val="20"/>
        </w:rPr>
        <w:t xml:space="preserve">  417                              isDragging: _isDraggingPose,</w:t>
      </w:r>
    </w:p>
    <w:p>
      <w:r>
        <w:rPr>
          <w:rFonts w:ascii="Courier New" w:hAnsi="Courier New" w:eastAsia="Courier New"/>
          <w:sz w:val="20"/>
        </w:rPr>
        <w:t xml:space="preserve">  420                              onImportImage: _importSilhouetteImage,</w:t>
      </w:r>
    </w:p>
    <w:p>
      <w:r>
        <w:rPr>
          <w:rFonts w:ascii="Courier New" w:hAnsi="Courier New" w:eastAsia="Courier New"/>
          <w:sz w:val="20"/>
        </w:rPr>
        <w:t xml:space="preserve">  422                              onChange: _onChange,</w:t>
      </w:r>
    </w:p>
    <w:p>
      <w:r>
        <w:rPr>
          <w:rFonts w:ascii="Courier New" w:hAnsi="Courier New" w:eastAsia="Courier New"/>
          <w:sz w:val="20"/>
        </w:rPr>
        <w:t xml:space="preserve">  425                              onPoseDragEnd: _onPoseDragEnd,</w:t>
      </w:r>
    </w:p>
    <w:p>
      <w:r>
        <w:rPr>
          <w:rFonts w:ascii="Courier New" w:hAnsi="Courier New" w:eastAsia="Courier New"/>
          <w:sz w:val="20"/>
        </w:rPr>
        <w:t xml:space="preserve">  427                            const SizedBox(height: 12),</w:t>
      </w:r>
    </w:p>
    <w:p>
      <w:r>
        <w:rPr>
          <w:rFonts w:ascii="Courier New" w:hAnsi="Courier New" w:eastAsia="Courier New"/>
          <w:sz w:val="20"/>
        </w:rPr>
        <w:t xml:space="preserve">  430                              form: _form,</w:t>
      </w:r>
    </w:p>
    <w:p>
      <w:r>
        <w:rPr>
          <w:rFonts w:ascii="Courier New" w:hAnsi="Courier New" w:eastAsia="Courier New"/>
          <w:sz w:val="20"/>
        </w:rPr>
        <w:t xml:space="preserve">  432                              onIsoInput: _onIsoInput,</w:t>
      </w:r>
    </w:p>
    <w:p>
      <w:r>
        <w:rPr>
          <w:rFonts w:ascii="Courier New" w:hAnsi="Courier New" w:eastAsia="Courier New"/>
          <w:sz w:val="20"/>
        </w:rPr>
        <w:t xml:space="preserve">  434                            ),</w:t>
      </w:r>
    </w:p>
    <w:p>
      <w:r>
        <w:rPr>
          <w:rFonts w:ascii="Courier New" w:hAnsi="Courier New" w:eastAsia="Courier New"/>
          <w:sz w:val="20"/>
        </w:rPr>
        <w:t xml:space="preserve">  437                              tokens: tokens,</w:t>
      </w:r>
    </w:p>
    <w:p>
      <w:r>
        <w:rPr>
          <w:rFonts w:ascii="Courier New" w:hAnsi="Courier New" w:eastAsia="Courier New"/>
          <w:sz w:val="20"/>
        </w:rPr>
        <w:t xml:space="preserve">  439                              propsController: _propsController,</w:t>
      </w:r>
    </w:p>
    <w:p>
      <w:r>
        <w:rPr>
          <w:rFonts w:ascii="Courier New" w:hAnsi="Courier New" w:eastAsia="Courier New"/>
          <w:sz w:val="20"/>
        </w:rPr>
        <w:t xml:space="preserve">  442                              onTipsChanged: _onTipsChanged,</w:t>
      </w:r>
    </w:p>
    <w:p>
      <w:r>
        <w:rPr>
          <w:rFonts w:ascii="Courier New" w:hAnsi="Courier New" w:eastAsia="Courier New"/>
          <w:sz w:val="20"/>
        </w:rPr>
        <w:t xml:space="preserve">  444                            ),</w:t>
      </w:r>
    </w:p>
    <w:p>
      <w:r>
        <w:rPr>
          <w:rFonts w:ascii="Courier New" w:hAnsi="Courier New" w:eastAsia="Courier New"/>
          <w:sz w:val="20"/>
        </w:rPr>
        <w:t xml:space="preserve">  447                              tokens: tokens,</w:t>
      </w:r>
    </w:p>
    <w:p>
      <w:r>
        <w:rPr>
          <w:rFonts w:ascii="Courier New" w:hAnsi="Courier New" w:eastAsia="Courier New"/>
          <w:sz w:val="20"/>
        </w:rPr>
        <w:t xml:space="preserve">  449                              onChange: _onChange,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56 页</w:t>
      </w:r>
    </w:p>
    <w:p>
      <w:r>
        <w:rPr>
          <w:rFonts w:ascii="Courier New" w:hAnsi="Courier New" w:eastAsia="Courier New"/>
          <w:sz w:val="20"/>
        </w:rPr>
        <w:t xml:space="preserve">  452                        ),</w:t>
      </w:r>
    </w:p>
    <w:p>
      <w:r>
        <w:rPr>
          <w:rFonts w:ascii="Courier New" w:hAnsi="Courier New" w:eastAsia="Courier New"/>
          <w:sz w:val="20"/>
        </w:rPr>
        <w:t xml:space="preserve">  454                      _EditorFooter(</w:t>
      </w:r>
    </w:p>
    <w:p>
      <w:r>
        <w:rPr>
          <w:rFonts w:ascii="Courier New" w:hAnsi="Courier New" w:eastAsia="Courier New"/>
          <w:sz w:val="20"/>
        </w:rPr>
        <w:t xml:space="preserve">  456                        isExportVisible: _isEditMode &amp;&amp; _form.meta.id.isNotEmpty,</w:t>
      </w:r>
    </w:p>
    <w:p>
      <w:r>
        <w:rPr>
          <w:rFonts w:ascii="Courier New" w:hAnsi="Courier New" w:eastAsia="Courier New"/>
          <w:sz w:val="20"/>
        </w:rPr>
        <w:t xml:space="preserve">  459                        onSave: _onSave,</w:t>
      </w:r>
    </w:p>
    <w:p>
      <w:r>
        <w:rPr>
          <w:rFonts w:ascii="Courier New" w:hAnsi="Courier New" w:eastAsia="Courier New"/>
          <w:sz w:val="20"/>
        </w:rPr>
        <w:t xml:space="preserve">  461                      ),</w:t>
      </w:r>
    </w:p>
    <w:p>
      <w:r>
        <w:rPr>
          <w:rFonts w:ascii="Courier New" w:hAnsi="Courier New" w:eastAsia="Courier New"/>
          <w:sz w:val="20"/>
        </w:rPr>
        <w:t xml:space="preserve">  464                ),</w:t>
      </w:r>
    </w:p>
    <w:p>
      <w:r>
        <w:rPr>
          <w:rFonts w:ascii="Courier New" w:hAnsi="Courier New" w:eastAsia="Courier New"/>
          <w:sz w:val="20"/>
        </w:rPr>
        <w:t xml:space="preserve">  466            ),</w:t>
      </w:r>
    </w:p>
    <w:p>
      <w:r>
        <w:rPr>
          <w:rFonts w:ascii="Courier New" w:hAnsi="Courier New" w:eastAsia="Courier New"/>
          <w:sz w:val="20"/>
        </w:rPr>
        <w:t xml:space="preserve">  469      ),</w:t>
      </w:r>
    </w:p>
    <w:p>
      <w:r>
        <w:rPr>
          <w:rFonts w:ascii="Courier New" w:hAnsi="Courier New" w:eastAsia="Courier New"/>
          <w:sz w:val="20"/>
        </w:rPr>
        <w:t xml:space="preserve">  471    }</w:t>
      </w:r>
    </w:p>
    <w:p>
      <w:r>
        <w:rPr>
          <w:rFonts w:ascii="Courier New" w:hAnsi="Courier New" w:eastAsia="Courier New"/>
          <w:sz w:val="20"/>
        </w:rPr>
        <w:t xml:space="preserve">  475  class _BackgroundDecoration extends StatelessWidget {</w:t>
      </w:r>
    </w:p>
    <w:p>
      <w:r>
        <w:rPr>
          <w:rFonts w:ascii="Courier New" w:hAnsi="Courier New" w:eastAsia="Courier New"/>
          <w:sz w:val="20"/>
        </w:rPr>
        <w:t xml:space="preserve">  477    final ThemeTokens tokens;</w:t>
      </w:r>
    </w:p>
    <w:p>
      <w:r>
        <w:rPr>
          <w:rFonts w:ascii="Courier New" w:hAnsi="Courier New" w:eastAsia="Courier New"/>
          <w:sz w:val="20"/>
        </w:rPr>
        <w:t xml:space="preserve">  481      return Positioned.fill(</w:t>
      </w:r>
    </w:p>
    <w:p>
      <w:r>
        <w:rPr>
          <w:rFonts w:ascii="Courier New" w:hAnsi="Courier New" w:eastAsia="Courier New"/>
          <w:sz w:val="20"/>
        </w:rPr>
        <w:t xml:space="preserve">  483          child: Container(</w:t>
      </w:r>
    </w:p>
    <w:p>
      <w:r>
        <w:rPr>
          <w:rFonts w:ascii="Courier New" w:hAnsi="Courier New" w:eastAsia="Courier New"/>
          <w:sz w:val="20"/>
        </w:rPr>
        <w:t xml:space="preserve">  485              gradient: RadialGradient(</w:t>
      </w:r>
    </w:p>
    <w:p>
      <w:r>
        <w:rPr>
          <w:rFonts w:ascii="Courier New" w:hAnsi="Courier New" w:eastAsia="Courier New"/>
          <w:sz w:val="20"/>
        </w:rPr>
        <w:t xml:space="preserve">  488                colors: [</w:t>
      </w:r>
    </w:p>
    <w:p>
      <w:r>
        <w:rPr>
          <w:rFonts w:ascii="Courier New" w:hAnsi="Courier New" w:eastAsia="Courier New"/>
          <w:sz w:val="20"/>
        </w:rPr>
        <w:t xml:space="preserve">  490                  tokens.canvas.withOpacity(0),</w:t>
      </w:r>
    </w:p>
    <w:p>
      <w:r>
        <w:rPr>
          <w:rFonts w:ascii="Courier New" w:hAnsi="Courier New" w:eastAsia="Courier New"/>
          <w:sz w:val="20"/>
        </w:rPr>
        <w:t xml:space="preserve">  493            ),</w:t>
      </w:r>
    </w:p>
    <w:p>
      <w:r>
        <w:rPr>
          <w:rFonts w:ascii="Courier New" w:hAnsi="Courier New" w:eastAsia="Courier New"/>
          <w:sz w:val="20"/>
        </w:rPr>
        <w:t xml:space="preserve">  495        ),</w:t>
      </w:r>
    </w:p>
    <w:p>
      <w:r>
        <w:rPr>
          <w:rFonts w:ascii="Courier New" w:hAnsi="Courier New" w:eastAsia="Courier New"/>
          <w:sz w:val="20"/>
        </w:rPr>
        <w:t xml:space="preserve">  498  }</w:t>
      </w:r>
    </w:p>
    <w:p>
      <w:r>
        <w:rPr>
          <w:rFonts w:ascii="Courier New" w:hAnsi="Courier New" w:eastAsia="Courier New"/>
          <w:sz w:val="20"/>
        </w:rPr>
        <w:t xml:space="preserve">  501    const _BackButton({required this.tokens, required this.onTap});</w:t>
      </w:r>
    </w:p>
    <w:p>
      <w:r>
        <w:rPr>
          <w:rFonts w:ascii="Courier New" w:hAnsi="Courier New" w:eastAsia="Courier New"/>
          <w:sz w:val="20"/>
        </w:rPr>
        <w:t xml:space="preserve">  505    @override</w:t>
      </w:r>
    </w:p>
    <w:p>
      <w:r>
        <w:rPr>
          <w:rFonts w:ascii="Courier New" w:hAnsi="Courier New" w:eastAsia="Courier New"/>
          <w:sz w:val="20"/>
        </w:rPr>
        <w:t xml:space="preserve">  507      return GestureDetector(</w:t>
      </w:r>
    </w:p>
    <w:p>
      <w:r>
        <w:rPr>
          <w:rFonts w:ascii="Courier New" w:hAnsi="Courier New" w:eastAsia="Courier New"/>
          <w:sz w:val="20"/>
        </w:rPr>
        <w:t xml:space="preserve">  510        child: Padding(</w:t>
      </w:r>
    </w:p>
    <w:p>
      <w:r>
        <w:rPr>
          <w:rFonts w:ascii="Courier New" w:hAnsi="Courier New" w:eastAsia="Courier New"/>
          <w:sz w:val="20"/>
        </w:rPr>
        <w:t xml:space="preserve">  512          child: Icon(</w:t>
      </w:r>
    </w:p>
    <w:p>
      <w:r>
        <w:rPr>
          <w:rFonts w:ascii="Courier New" w:hAnsi="Courier New" w:eastAsia="Courier New"/>
          <w:sz w:val="20"/>
        </w:rPr>
        <w:t xml:space="preserve">  514            size: 20,</w:t>
      </w:r>
    </w:p>
    <w:p>
      <w:r>
        <w:rPr>
          <w:rFonts w:ascii="Courier New" w:hAnsi="Courier New" w:eastAsia="Courier New"/>
          <w:sz w:val="20"/>
        </w:rPr>
        <w:t xml:space="preserve">  517        ),</w:t>
      </w:r>
    </w:p>
    <w:p>
      <w:r>
        <w:rPr>
          <w:rFonts w:ascii="Courier New" w:hAnsi="Courier New" w:eastAsia="Courier New"/>
          <w:sz w:val="20"/>
        </w:rPr>
        <w:t xml:space="preserve">  519    }</w:t>
      </w:r>
    </w:p>
    <w:p>
      <w:r>
        <w:rPr>
          <w:rFonts w:ascii="Courier New" w:hAnsi="Courier New" w:eastAsia="Courier New"/>
          <w:sz w:val="20"/>
        </w:rPr>
        <w:t xml:space="preserve">  523    const _DraftsNavButton({required this.tokens, required this.onTap});</w:t>
      </w:r>
    </w:p>
    <w:p>
      <w:r>
        <w:rPr>
          <w:rFonts w:ascii="Courier New" w:hAnsi="Courier New" w:eastAsia="Courier New"/>
          <w:sz w:val="20"/>
        </w:rPr>
        <w:t xml:space="preserve">  525    final VoidCallback onTap;</w:t>
      </w:r>
    </w:p>
    <w:p>
      <w:r>
        <w:rPr>
          <w:rFonts w:ascii="Courier New" w:hAnsi="Courier New" w:eastAsia="Courier New"/>
          <w:sz w:val="20"/>
        </w:rPr>
        <w:t xml:space="preserve">  529      return GestureDetector(</w:t>
      </w:r>
    </w:p>
    <w:p>
      <w:r>
        <w:rPr>
          <w:rFonts w:ascii="Courier New" w:hAnsi="Courier New" w:eastAsia="Courier New"/>
          <w:sz w:val="20"/>
        </w:rPr>
        <w:t xml:space="preserve">  531        behavior: HitTestBehavior.opaque,</w:t>
      </w:r>
    </w:p>
    <w:p>
      <w:r>
        <w:rPr>
          <w:rFonts w:ascii="Courier New" w:hAnsi="Courier New" w:eastAsia="Courier New"/>
          <w:sz w:val="20"/>
        </w:rPr>
        <w:t xml:space="preserve">  534          child: Icon(</w:t>
      </w:r>
    </w:p>
    <w:p>
      <w:r>
        <w:rPr>
          <w:rFonts w:ascii="Courier New" w:hAnsi="Courier New" w:eastAsia="Courier New"/>
          <w:sz w:val="20"/>
        </w:rPr>
        <w:t xml:space="preserve">  536            size: 22,</w:t>
      </w:r>
    </w:p>
    <w:p>
      <w:r>
        <w:rPr>
          <w:rFonts w:ascii="Courier New" w:hAnsi="Courier New" w:eastAsia="Courier New"/>
          <w:sz w:val="20"/>
        </w:rPr>
        <w:t xml:space="preserve">  538          ),</w:t>
      </w:r>
    </w:p>
    <w:p>
      <w:r>
        <w:rPr>
          <w:rFonts w:ascii="Courier New" w:hAnsi="Courier New" w:eastAsia="Courier New"/>
          <w:sz w:val="20"/>
        </w:rPr>
        <w:t xml:space="preserve">  541    }</w:t>
      </w:r>
    </w:p>
    <w:p>
      <w:r>
        <w:rPr>
          <w:rFonts w:ascii="Courier New" w:hAnsi="Courier New" w:eastAsia="Courier New"/>
          <w:sz w:val="20"/>
        </w:rPr>
        <w:t xml:space="preserve">  544  // ===== 通用 Step 卡片 + 字段组件 =====</w:t>
      </w:r>
    </w:p>
    <w:p>
      <w:r>
        <w:rPr>
          <w:rFonts w:ascii="Courier New" w:hAnsi="Courier New" w:eastAsia="Courier New"/>
          <w:sz w:val="20"/>
        </w:rPr>
        <w:t xml:space="preserve">  548      required this.tokens,</w:t>
      </w:r>
    </w:p>
    <w:p>
      <w:r>
        <w:rPr>
          <w:rFonts w:ascii="Courier New" w:hAnsi="Courier New" w:eastAsia="Courier New"/>
          <w:sz w:val="20"/>
        </w:rPr>
        <w:t xml:space="preserve">  550      required this.title,</w:t>
      </w:r>
    </w:p>
    <w:p>
      <w:r>
        <w:rPr>
          <w:rFonts w:ascii="Courier New" w:hAnsi="Courier New" w:eastAsia="Courier New"/>
          <w:sz w:val="20"/>
        </w:rPr>
        <w:t xml:space="preserve">  553    });</w:t>
      </w:r>
    </w:p>
    <w:p>
      <w:r>
        <w:rPr>
          <w:rFonts w:ascii="Courier New" w:hAnsi="Courier New" w:eastAsia="Courier New"/>
          <w:sz w:val="20"/>
        </w:rPr>
        <w:t xml:space="preserve">  556    final int stepNumber;</w:t>
      </w:r>
    </w:p>
    <w:p>
      <w:r>
        <w:rPr>
          <w:rFonts w:ascii="Courier New" w:hAnsi="Courier New" w:eastAsia="Courier New"/>
          <w:sz w:val="20"/>
        </w:rPr>
        <w:t xml:space="preserve">  559    final Duration delay;</w:t>
      </w:r>
    </w:p>
    <w:p>
      <w:r>
        <w:rPr>
          <w:rFonts w:ascii="Courier New" w:hAnsi="Courier New" w:eastAsia="Courier New"/>
          <w:sz w:val="20"/>
        </w:rPr>
        <w:t xml:space="preserve">  562    Widget build(BuildContext context) {</w:t>
      </w:r>
    </w:p>
    <w:p>
      <w:r>
        <w:rPr>
          <w:rFonts w:ascii="Courier New" w:hAnsi="Courier New" w:eastAsia="Courier New"/>
          <w:sz w:val="20"/>
        </w:rPr>
        <w:t xml:space="preserve">  565        child: Container(</w:t>
      </w:r>
    </w:p>
    <w:p>
      <w:r>
        <w:rPr>
          <w:rFonts w:ascii="Courier New" w:hAnsi="Courier New" w:eastAsia="Courier New"/>
          <w:sz w:val="20"/>
        </w:rPr>
        <w:t xml:space="preserve">  567          decoration: BoxDecoration(</w:t>
      </w:r>
    </w:p>
    <w:p>
      <w:r>
        <w:rPr>
          <w:rFonts w:ascii="Courier New" w:hAnsi="Courier New" w:eastAsia="Courier New"/>
          <w:sz w:val="20"/>
        </w:rPr>
        <w:t xml:space="preserve">  569            borderRadius: BorderRadius.circular(14),</w:t>
      </w:r>
    </w:p>
    <w:p>
      <w:r>
        <w:rPr>
          <w:rFonts w:ascii="Courier New" w:hAnsi="Courier New" w:eastAsia="Courier New"/>
          <w:sz w:val="20"/>
        </w:rPr>
        <w:t xml:space="preserve">  572          ),</w:t>
      </w:r>
    </w:p>
    <w:p>
      <w:r>
        <w:rPr>
          <w:rFonts w:ascii="Courier New" w:hAnsi="Courier New" w:eastAsia="Courier New"/>
          <w:sz w:val="20"/>
        </w:rPr>
        <w:t xml:space="preserve">  574            crossAxisAlignment: CrossAxisAlignment.start,</w:t>
      </w:r>
    </w:p>
    <w:p>
      <w:r>
        <w:rPr>
          <w:rFonts w:ascii="Courier New" w:hAnsi="Courier New" w:eastAsia="Courier New"/>
          <w:sz w:val="20"/>
        </w:rPr>
        <w:t xml:space="preserve">  577              children: [</w:t>
      </w:r>
    </w:p>
    <w:p>
      <w:r>
        <w:rPr>
          <w:rFonts w:ascii="Courier New" w:hAnsi="Courier New" w:eastAsia="Courier New"/>
          <w:sz w:val="20"/>
        </w:rPr>
        <w:t xml:space="preserve">  579                  width: 24,</w:t>
      </w:r>
    </w:p>
    <w:p>
      <w:r>
        <w:rPr>
          <w:rFonts w:ascii="Courier New" w:hAnsi="Courier New" w:eastAsia="Courier New"/>
          <w:sz w:val="20"/>
        </w:rPr>
        <w:t xml:space="preserve">  582                    color: tokens.brand,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57 页</w:t>
      </w:r>
    </w:p>
    <w:p>
      <w:r>
        <w:rPr>
          <w:rFonts w:ascii="Courier New" w:hAnsi="Courier New" w:eastAsia="Courier New"/>
          <w:sz w:val="20"/>
        </w:rPr>
        <w:t xml:space="preserve">  584                    boxShadow: tokens.shadowConvexBrand,</w:t>
      </w:r>
    </w:p>
    <w:p>
      <w:r>
        <w:rPr>
          <w:rFonts w:ascii="Courier New" w:hAnsi="Courier New" w:eastAsia="Courier New"/>
          <w:sz w:val="20"/>
        </w:rPr>
        <w:t xml:space="preserve">  587                  child: Text(</w:t>
      </w:r>
    </w:p>
    <w:p>
      <w:r>
        <w:rPr>
          <w:rFonts w:ascii="Courier New" w:hAnsi="Courier New" w:eastAsia="Courier New"/>
          <w:sz w:val="20"/>
        </w:rPr>
        <w:t xml:space="preserve">  589                    style: const TextStyle(</w:t>
      </w:r>
    </w:p>
    <w:p>
      <w:r>
        <w:rPr>
          <w:rFonts w:ascii="Courier New" w:hAnsi="Courier New" w:eastAsia="Courier New"/>
          <w:sz w:val="20"/>
        </w:rPr>
        <w:t xml:space="preserve">  591                      fontWeight: FontWeight.w600,</w:t>
      </w:r>
    </w:p>
    <w:p>
      <w:r>
        <w:rPr>
          <w:rFonts w:ascii="Courier New" w:hAnsi="Courier New" w:eastAsia="Courier New"/>
          <w:sz w:val="20"/>
        </w:rPr>
        <w:t xml:space="preserve">  594                    ),</w:t>
      </w:r>
    </w:p>
    <w:p>
      <w:r>
        <w:rPr>
          <w:rFonts w:ascii="Courier New" w:hAnsi="Courier New" w:eastAsia="Courier New"/>
          <w:sz w:val="20"/>
        </w:rPr>
        <w:t xml:space="preserve">  596                ),</w:t>
      </w:r>
    </w:p>
    <w:p>
      <w:r>
        <w:rPr>
          <w:rFonts w:ascii="Courier New" w:hAnsi="Courier New" w:eastAsia="Courier New"/>
          <w:sz w:val="20"/>
        </w:rPr>
        <w:t xml:space="preserve">  599                  title,</w:t>
      </w:r>
    </w:p>
    <w:p>
      <w:r>
        <w:rPr>
          <w:rFonts w:ascii="Courier New" w:hAnsi="Courier New" w:eastAsia="Courier New"/>
          <w:sz w:val="20"/>
        </w:rPr>
        <w:t xml:space="preserve">  601                    fontFamily: 'Noto Serif SC',</w:t>
      </w:r>
    </w:p>
    <w:p>
      <w:r>
        <w:rPr>
          <w:rFonts w:ascii="Courier New" w:hAnsi="Courier New" w:eastAsia="Courier New"/>
          <w:sz w:val="20"/>
        </w:rPr>
        <w:t xml:space="preserve">  604                    color: tokens.textPrimary,</w:t>
      </w:r>
    </w:p>
    <w:p>
      <w:r>
        <w:rPr>
          <w:rFonts w:ascii="Courier New" w:hAnsi="Courier New" w:eastAsia="Courier New"/>
          <w:sz w:val="20"/>
        </w:rPr>
        <w:t xml:space="preserve">  606                ),</w:t>
      </w:r>
    </w:p>
    <w:p>
      <w:r>
        <w:rPr>
          <w:rFonts w:ascii="Courier New" w:hAnsi="Courier New" w:eastAsia="Courier New"/>
          <w:sz w:val="20"/>
        </w:rPr>
        <w:t xml:space="preserve">  609            const SizedBox(height: 18),</w:t>
      </w:r>
    </w:p>
    <w:p>
      <w:r>
        <w:rPr>
          <w:rFonts w:ascii="Courier New" w:hAnsi="Courier New" w:eastAsia="Courier New"/>
          <w:sz w:val="20"/>
        </w:rPr>
        <w:t xml:space="preserve">  611          ],</w:t>
      </w:r>
    </w:p>
    <w:p>
      <w:r>
        <w:rPr>
          <w:rFonts w:ascii="Courier New" w:hAnsi="Courier New" w:eastAsia="Courier New"/>
          <w:sz w:val="20"/>
        </w:rPr>
        <w:t xml:space="preserve">  614    );</w:t>
      </w:r>
    </w:p>
    <w:p>
      <w:r>
        <w:rPr>
          <w:rFonts w:ascii="Courier New" w:hAnsi="Courier New" w:eastAsia="Courier New"/>
          <w:sz w:val="20"/>
        </w:rPr>
        <w:t xml:space="preserve">  616  }</w:t>
      </w:r>
    </w:p>
    <w:p>
      <w:r>
        <w:rPr>
          <w:rFonts w:ascii="Courier New" w:hAnsi="Courier New" w:eastAsia="Courier New"/>
          <w:sz w:val="20"/>
        </w:rPr>
        <w:t xml:space="preserve">  619    const _FieldLabel({required this.tokens, required this.text});</w:t>
      </w:r>
    </w:p>
    <w:p>
      <w:r>
        <w:rPr>
          <w:rFonts w:ascii="Courier New" w:hAnsi="Courier New" w:eastAsia="Courier New"/>
          <w:sz w:val="20"/>
        </w:rPr>
        <w:t xml:space="preserve">  623    @override</w:t>
      </w:r>
    </w:p>
    <w:p>
      <w:r>
        <w:rPr>
          <w:rFonts w:ascii="Courier New" w:hAnsi="Courier New" w:eastAsia="Courier New"/>
          <w:sz w:val="20"/>
        </w:rPr>
        <w:t xml:space="preserve">  625      return Padding(</w:t>
      </w:r>
    </w:p>
    <w:p>
      <w:r>
        <w:rPr>
          <w:rFonts w:ascii="Courier New" w:hAnsi="Courier New" w:eastAsia="Courier New"/>
          <w:sz w:val="20"/>
        </w:rPr>
        <w:t xml:space="preserve">  628          text,</w:t>
      </w:r>
    </w:p>
    <w:p>
      <w:r>
        <w:rPr>
          <w:rFonts w:ascii="Courier New" w:hAnsi="Courier New" w:eastAsia="Courier New"/>
          <w:sz w:val="20"/>
        </w:rPr>
        <w:t xml:space="preserve">  630            fontSize: 13,</w:t>
      </w:r>
    </w:p>
    <w:p>
      <w:r>
        <w:rPr>
          <w:rFonts w:ascii="Courier New" w:hAnsi="Courier New" w:eastAsia="Courier New"/>
          <w:sz w:val="20"/>
        </w:rPr>
        <w:t xml:space="preserve">  633          ),</w:t>
      </w:r>
    </w:p>
    <w:p>
      <w:r>
        <w:rPr>
          <w:rFonts w:ascii="Courier New" w:hAnsi="Courier New" w:eastAsia="Courier New"/>
          <w:sz w:val="20"/>
        </w:rPr>
        <w:t xml:space="preserve">  635      );</w:t>
      </w:r>
    </w:p>
    <w:p>
      <w:r>
        <w:rPr>
          <w:rFonts w:ascii="Courier New" w:hAnsi="Courier New" w:eastAsia="Courier New"/>
          <w:sz w:val="20"/>
        </w:rPr>
        <w:t xml:space="preserve">  639  class _FieldInput extends StatelessWidget {</w:t>
      </w:r>
    </w:p>
    <w:p>
      <w:r>
        <w:rPr>
          <w:rFonts w:ascii="Courier New" w:hAnsi="Courier New" w:eastAsia="Courier New"/>
          <w:sz w:val="20"/>
        </w:rPr>
        <w:t xml:space="preserve">  641      required this.tokens,</w:t>
      </w:r>
    </w:p>
    <w:p>
      <w:r>
        <w:rPr>
          <w:rFonts w:ascii="Courier New" w:hAnsi="Courier New" w:eastAsia="Courier New"/>
          <w:sz w:val="20"/>
        </w:rPr>
        <w:t xml:space="preserve">  644      this.placeholder,</w:t>
      </w:r>
    </w:p>
    <w:p>
      <w:r>
        <w:rPr>
          <w:rFonts w:ascii="Courier New" w:hAnsi="Courier New" w:eastAsia="Courier New"/>
          <w:sz w:val="20"/>
        </w:rPr>
        <w:t xml:space="preserve">  646      this.keyboardType,</w:t>
      </w:r>
    </w:p>
    <w:p>
      <w:r>
        <w:rPr>
          <w:rFonts w:ascii="Courier New" w:hAnsi="Courier New" w:eastAsia="Courier New"/>
          <w:sz w:val="20"/>
        </w:rPr>
        <w:t xml:space="preserve">  648    });</w:t>
      </w:r>
    </w:p>
    <w:p>
      <w:r>
        <w:rPr>
          <w:rFonts w:ascii="Courier New" w:hAnsi="Courier New" w:eastAsia="Courier New"/>
          <w:sz w:val="20"/>
        </w:rPr>
        <w:t xml:space="preserve">  652    final String? initialValue;</w:t>
      </w:r>
    </w:p>
    <w:p>
      <w:r>
        <w:rPr>
          <w:rFonts w:ascii="Courier New" w:hAnsi="Courier New" w:eastAsia="Courier New"/>
          <w:sz w:val="20"/>
        </w:rPr>
        <w:t xml:space="preserve">  654    final bool multiline;</w:t>
      </w:r>
    </w:p>
    <w:p>
      <w:r>
        <w:rPr>
          <w:rFonts w:ascii="Courier New" w:hAnsi="Courier New" w:eastAsia="Courier New"/>
          <w:sz w:val="20"/>
        </w:rPr>
        <w:t xml:space="preserve">  658    @override</w:t>
      </w:r>
    </w:p>
    <w:p>
      <w:r>
        <w:rPr>
          <w:rFonts w:ascii="Courier New" w:hAnsi="Courier New" w:eastAsia="Courier New"/>
          <w:sz w:val="20"/>
        </w:rPr>
        <w:t xml:space="preserve">  660      final InputDecoration decoration = InputDecoration(</w:t>
      </w:r>
    </w:p>
    <w:p>
      <w:r>
        <w:rPr>
          <w:rFonts w:ascii="Courier New" w:hAnsi="Courier New" w:eastAsia="Courier New"/>
          <w:sz w:val="20"/>
        </w:rPr>
        <w:t xml:space="preserve">  663        fillColor: tokens.canvasDeep,</w:t>
      </w:r>
    </w:p>
    <w:p>
      <w:r>
        <w:rPr>
          <w:rFonts w:ascii="Courier New" w:hAnsi="Courier New" w:eastAsia="Courier New"/>
          <w:sz w:val="20"/>
        </w:rPr>
        <w:t xml:space="preserve">  665          horizontal: 12,</w:t>
      </w:r>
    </w:p>
    <w:p>
      <w:r>
        <w:rPr>
          <w:rFonts w:ascii="Courier New" w:hAnsi="Courier New" w:eastAsia="Courier New"/>
          <w:sz w:val="20"/>
        </w:rPr>
        <w:t xml:space="preserve">  668        border: OutlineInputBorder(</w:t>
      </w:r>
    </w:p>
    <w:p>
      <w:r>
        <w:rPr>
          <w:rFonts w:ascii="Courier New" w:hAnsi="Courier New" w:eastAsia="Courier New"/>
          <w:sz w:val="20"/>
        </w:rPr>
        <w:t xml:space="preserve">  670          borderSide: BorderSide.none,</w:t>
      </w:r>
    </w:p>
    <w:p>
      <w:r>
        <w:rPr>
          <w:rFonts w:ascii="Courier New" w:hAnsi="Courier New" w:eastAsia="Courier New"/>
          <w:sz w:val="20"/>
        </w:rPr>
        <w:t xml:space="preserve">  672        enabledBorder: OutlineInputBorder(</w:t>
      </w:r>
    </w:p>
    <w:p>
      <w:r>
        <w:rPr>
          <w:rFonts w:ascii="Courier New" w:hAnsi="Courier New" w:eastAsia="Courier New"/>
          <w:sz w:val="20"/>
        </w:rPr>
        <w:t xml:space="preserve">  675        ),</w:t>
      </w:r>
    </w:p>
    <w:p>
      <w:r>
        <w:rPr>
          <w:rFonts w:ascii="Courier New" w:hAnsi="Courier New" w:eastAsia="Courier New"/>
          <w:sz w:val="20"/>
        </w:rPr>
        <w:t xml:space="preserve">  677          borderRadius: BorderRadius.circular(8),</w:t>
      </w:r>
    </w:p>
    <w:p>
      <w:r>
        <w:rPr>
          <w:rFonts w:ascii="Courier New" w:hAnsi="Courier New" w:eastAsia="Courier New"/>
          <w:sz w:val="20"/>
        </w:rPr>
        <w:t xml:space="preserve">  680      );</w:t>
      </w:r>
    </w:p>
    <w:p>
      <w:r>
        <w:rPr>
          <w:rFonts w:ascii="Courier New" w:hAnsi="Courier New" w:eastAsia="Courier New"/>
          <w:sz w:val="20"/>
        </w:rPr>
        <w:t xml:space="preserve">  683      fontSize: 14,</w:t>
      </w:r>
    </w:p>
    <w:p>
      <w:r>
        <w:rPr>
          <w:rFonts w:ascii="Courier New" w:hAnsi="Courier New" w:eastAsia="Courier New"/>
          <w:sz w:val="20"/>
        </w:rPr>
        <w:t xml:space="preserve">  687    if (controller != null) {</w:t>
      </w:r>
    </w:p>
    <w:p>
      <w:r>
        <w:rPr>
          <w:rFonts w:ascii="Courier New" w:hAnsi="Courier New" w:eastAsia="Courier New"/>
          <w:sz w:val="20"/>
        </w:rPr>
        <w:t xml:space="preserve">  689        controller: controller,</w:t>
      </w:r>
    </w:p>
    <w:p>
      <w:r>
        <w:rPr>
          <w:rFonts w:ascii="Courier New" w:hAnsi="Courier New" w:eastAsia="Courier New"/>
          <w:sz w:val="20"/>
        </w:rPr>
        <w:t xml:space="preserve">  692        maxLines: multiline ? null : 1,</w:t>
      </w:r>
    </w:p>
    <w:p>
      <w:r>
        <w:rPr>
          <w:rFonts w:ascii="Courier New" w:hAnsi="Courier New" w:eastAsia="Courier New"/>
          <w:sz w:val="20"/>
        </w:rPr>
        <w:t xml:space="preserve">  694        keyboardType: keyboardType,</w:t>
      </w:r>
    </w:p>
    <w:p>
      <w:r>
        <w:rPr>
          <w:rFonts w:ascii="Courier New" w:hAnsi="Courier New" w:eastAsia="Courier New"/>
          <w:sz w:val="20"/>
        </w:rPr>
        <w:t xml:space="preserve">  697    }</w:t>
      </w:r>
    </w:p>
    <w:p>
      <w:r>
        <w:rPr>
          <w:rFonts w:ascii="Courier New" w:hAnsi="Courier New" w:eastAsia="Courier New"/>
          <w:sz w:val="20"/>
        </w:rPr>
        <w:t xml:space="preserve">  699      initialValue: initialValue,</w:t>
      </w:r>
    </w:p>
    <w:p>
      <w:r>
        <w:rPr>
          <w:rFonts w:ascii="Courier New" w:hAnsi="Courier New" w:eastAsia="Courier New"/>
          <w:sz w:val="20"/>
        </w:rPr>
        <w:t xml:space="preserve">  701      style: style,</w:t>
      </w:r>
    </w:p>
    <w:p>
      <w:r>
        <w:rPr>
          <w:rFonts w:ascii="Courier New" w:hAnsi="Courier New" w:eastAsia="Courier New"/>
          <w:sz w:val="20"/>
        </w:rPr>
        <w:t xml:space="preserve">  704      keyboardType: keyboardType,</w:t>
      </w:r>
    </w:p>
    <w:p>
      <w:r>
        <w:rPr>
          <w:rFonts w:ascii="Courier New" w:hAnsi="Courier New" w:eastAsia="Courier New"/>
          <w:sz w:val="20"/>
        </w:rPr>
        <w:t xml:space="preserve">  706    );</w:t>
      </w:r>
    </w:p>
    <w:p>
      <w:r>
        <w:rPr>
          <w:rFonts w:ascii="Courier New" w:hAnsi="Courier New" w:eastAsia="Courier New"/>
          <w:sz w:val="20"/>
        </w:rPr>
        <w:t xml:space="preserve">  710  class _FieldDropdown extends StatelessWidget {</w:t>
      </w:r>
    </w:p>
    <w:p>
      <w:r>
        <w:rPr>
          <w:rFonts w:ascii="Courier New" w:hAnsi="Courier New" w:eastAsia="Courier New"/>
          <w:sz w:val="20"/>
        </w:rPr>
        <w:t xml:space="preserve">  712      required this.tokens,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58 页</w:t>
      </w:r>
    </w:p>
    <w:p>
      <w:r>
        <w:rPr>
          <w:rFonts w:ascii="Courier New" w:hAnsi="Courier New" w:eastAsia="Courier New"/>
          <w:sz w:val="20"/>
        </w:rPr>
        <w:t xml:space="preserve">  715      required this.onChanged,</w:t>
      </w:r>
    </w:p>
    <w:p>
      <w:r>
        <w:rPr>
          <w:rFonts w:ascii="Courier New" w:hAnsi="Courier New" w:eastAsia="Courier New"/>
          <w:sz w:val="20"/>
        </w:rPr>
        <w:t xml:space="preserve">  718    final ThemeTokens tokens;</w:t>
      </w:r>
    </w:p>
    <w:p>
      <w:r>
        <w:rPr>
          <w:rFonts w:ascii="Courier New" w:hAnsi="Courier New" w:eastAsia="Courier New"/>
          <w:sz w:val="20"/>
        </w:rPr>
        <w:t xml:space="preserve">  721    final ValueChanged&lt;String&gt; onChanged;</w:t>
      </w:r>
    </w:p>
    <w:p>
      <w:r>
        <w:rPr>
          <w:rFonts w:ascii="Courier New" w:hAnsi="Courier New" w:eastAsia="Courier New"/>
          <w:sz w:val="20"/>
        </w:rPr>
        <w:t xml:space="preserve">  724    Widget build(BuildContext context) {</w:t>
      </w:r>
    </w:p>
    <w:p>
      <w:r>
        <w:rPr>
          <w:rFonts w:ascii="Courier New" w:hAnsi="Courier New" w:eastAsia="Courier New"/>
          <w:sz w:val="20"/>
        </w:rPr>
        <w:t xml:space="preserve">  727        decoration: BoxDecoration(</w:t>
      </w:r>
    </w:p>
    <w:p>
      <w:r>
        <w:rPr>
          <w:rFonts w:ascii="Courier New" w:hAnsi="Courier New" w:eastAsia="Courier New"/>
          <w:sz w:val="20"/>
        </w:rPr>
        <w:t xml:space="preserve">  729          borderRadius: BorderRadius.circular(8),</w:t>
      </w:r>
    </w:p>
    <w:p>
      <w:r>
        <w:rPr>
          <w:rFonts w:ascii="Courier New" w:hAnsi="Courier New" w:eastAsia="Courier New"/>
          <w:sz w:val="20"/>
        </w:rPr>
        <w:t xml:space="preserve">  731        child: DropdownButtonHideUnderline(</w:t>
      </w:r>
    </w:p>
    <w:p>
      <w:r>
        <w:rPr>
          <w:rFonts w:ascii="Courier New" w:hAnsi="Courier New" w:eastAsia="Courier New"/>
          <w:sz w:val="20"/>
        </w:rPr>
        <w:t xml:space="preserve">  734            isExpanded: true,</w:t>
      </w:r>
    </w:p>
    <w:p>
      <w:r>
        <w:rPr>
          <w:rFonts w:ascii="Courier New" w:hAnsi="Courier New" w:eastAsia="Courier New"/>
          <w:sz w:val="20"/>
        </w:rPr>
        <w:t xml:space="preserve">  736            Icons.keyboard_arrow_down_rounded,</w:t>
      </w:r>
    </w:p>
    <w:p>
      <w:r>
        <w:rPr>
          <w:rFonts w:ascii="Courier New" w:hAnsi="Courier New" w:eastAsia="Courier New"/>
          <w:sz w:val="20"/>
        </w:rPr>
        <w:t xml:space="preserve">  739          ),</w:t>
      </w:r>
    </w:p>
    <w:p>
      <w:r>
        <w:rPr>
          <w:rFonts w:ascii="Courier New" w:hAnsi="Courier New" w:eastAsia="Courier New"/>
          <w:sz w:val="20"/>
        </w:rPr>
        <w:t xml:space="preserve">  741            fontSize: 14,</w:t>
      </w:r>
    </w:p>
    <w:p>
      <w:r>
        <w:rPr>
          <w:rFonts w:ascii="Courier New" w:hAnsi="Courier New" w:eastAsia="Courier New"/>
          <w:sz w:val="20"/>
        </w:rPr>
        <w:t xml:space="preserve">  744          dropdownColor: tokens.surface,</w:t>
      </w:r>
    </w:p>
    <w:p>
      <w:r>
        <w:rPr>
          <w:rFonts w:ascii="Courier New" w:hAnsi="Courier New" w:eastAsia="Courier New"/>
          <w:sz w:val="20"/>
        </w:rPr>
        <w:t xml:space="preserve">  746              .map((o) =&gt; DropdownMenuItem&lt;String&gt;(</w:t>
      </w:r>
    </w:p>
    <w:p>
      <w:r>
        <w:rPr>
          <w:rFonts w:ascii="Courier New" w:hAnsi="Courier New" w:eastAsia="Courier New"/>
          <w:sz w:val="20"/>
        </w:rPr>
        <w:t xml:space="preserve">  749                  ))</w:t>
      </w:r>
    </w:p>
    <w:p>
      <w:r>
        <w:rPr>
          <w:rFonts w:ascii="Courier New" w:hAnsi="Courier New" w:eastAsia="Courier New"/>
          <w:sz w:val="20"/>
        </w:rPr>
        <w:t xml:space="preserve">  751          onChanged: (v) {</w:t>
      </w:r>
    </w:p>
    <w:p>
      <w:r>
        <w:rPr>
          <w:rFonts w:ascii="Courier New" w:hAnsi="Courier New" w:eastAsia="Courier New"/>
          <w:sz w:val="20"/>
        </w:rPr>
        <w:t xml:space="preserve">  753          },</w:t>
      </w:r>
    </w:p>
    <w:p>
      <w:r>
        <w:rPr>
          <w:rFonts w:ascii="Courier New" w:hAnsi="Courier New" w:eastAsia="Courier New"/>
          <w:sz w:val="20"/>
        </w:rPr>
        <w:t xml:space="preserve">  756    );</w:t>
      </w:r>
    </w:p>
    <w:p>
      <w:r>
        <w:rPr>
          <w:rFonts w:ascii="Courier New" w:hAnsi="Courier New" w:eastAsia="Courier New"/>
          <w:sz w:val="20"/>
        </w:rPr>
        <w:t xml:space="preserve">  758  }</w:t>
      </w:r>
    </w:p>
    <w:p>
      <w:r>
        <w:rPr>
          <w:rFonts w:ascii="Courier New" w:hAnsi="Courier New" w:eastAsia="Courier New"/>
          <w:sz w:val="20"/>
        </w:rPr>
        <w:t xml:space="preserve">  762      required this.tokens,</w:t>
      </w:r>
    </w:p>
    <w:p>
      <w:r>
        <w:rPr>
          <w:rFonts w:ascii="Courier New" w:hAnsi="Courier New" w:eastAsia="Courier New"/>
          <w:sz w:val="20"/>
        </w:rPr>
        <w:t xml:space="preserve">  764      required this.value,</w:t>
      </w:r>
    </w:p>
    <w:p>
      <w:r>
        <w:rPr>
          <w:rFonts w:ascii="Courier New" w:hAnsi="Courier New" w:eastAsia="Courier New"/>
          <w:sz w:val="20"/>
        </w:rPr>
        <w:t xml:space="preserve">  768    final ThemeTokens tokens;</w:t>
      </w:r>
    </w:p>
    <w:p>
      <w:r>
        <w:rPr>
          <w:rFonts w:ascii="Courier New" w:hAnsi="Courier New" w:eastAsia="Courier New"/>
          <w:sz w:val="20"/>
        </w:rPr>
        <w:t xml:space="preserve">  770    final String value;</w:t>
      </w:r>
    </w:p>
    <w:p>
      <w:r>
        <w:rPr>
          <w:rFonts w:ascii="Courier New" w:hAnsi="Courier New" w:eastAsia="Courier New"/>
          <w:sz w:val="20"/>
        </w:rPr>
        <w:t xml:space="preserve">  774    Widget build(BuildContext context) {</w:t>
      </w:r>
    </w:p>
    <w:p>
      <w:r>
        <w:rPr>
          <w:rFonts w:ascii="Courier New" w:hAnsi="Courier New" w:eastAsia="Courier New"/>
          <w:sz w:val="20"/>
        </w:rPr>
        <w:t xml:space="preserve">  776        spacing: 8,</w:t>
      </w:r>
    </w:p>
    <w:p>
      <w:r>
        <w:rPr>
          <w:rFonts w:ascii="Courier New" w:hAnsi="Courier New" w:eastAsia="Courier New"/>
          <w:sz w:val="20"/>
        </w:rPr>
        <w:t xml:space="preserve">  779          final active = o.value == value;</w:t>
      </w:r>
    </w:p>
    <w:p>
      <w:r>
        <w:rPr>
          <w:rFonts w:ascii="Courier New" w:hAnsi="Courier New" w:eastAsia="Courier New"/>
          <w:sz w:val="20"/>
        </w:rPr>
        <w:t xml:space="preserve">  781            onTap: () =&gt; onChanged(o.value),</w:t>
      </w:r>
    </w:p>
    <w:p>
      <w:r>
        <w:rPr>
          <w:rFonts w:ascii="Courier New" w:hAnsi="Courier New" w:eastAsia="Courier New"/>
          <w:sz w:val="20"/>
        </w:rPr>
        <w:t xml:space="preserve">  783            child: Container(</w:t>
      </w:r>
    </w:p>
    <w:p>
      <w:r>
        <w:rPr>
          <w:rFonts w:ascii="Courier New" w:hAnsi="Courier New" w:eastAsia="Courier New"/>
          <w:sz w:val="20"/>
        </w:rPr>
        <w:t xml:space="preserve">  786              color: active ? tokens.brand : tokens.canvasDeep,</w:t>
      </w:r>
    </w:p>
    <w:p>
      <w:r>
        <w:rPr>
          <w:rFonts w:ascii="Courier New" w:hAnsi="Courier New" w:eastAsia="Courier New"/>
          <w:sz w:val="20"/>
        </w:rPr>
        <w:t xml:space="preserve">  788              border: Border.all(</w:t>
      </w:r>
    </w:p>
    <w:p>
      <w:r>
        <w:rPr>
          <w:rFonts w:ascii="Courier New" w:hAnsi="Courier New" w:eastAsia="Courier New"/>
          <w:sz w:val="20"/>
        </w:rPr>
        <w:t xml:space="preserve">  791              ),</w:t>
      </w:r>
    </w:p>
    <w:p>
      <w:r>
        <w:rPr>
          <w:rFonts w:ascii="Courier New" w:hAnsi="Courier New" w:eastAsia="Courier New"/>
          <w:sz w:val="20"/>
        </w:rPr>
        <w:t xml:space="preserve">  793            child: Text(</w:t>
      </w:r>
    </w:p>
    <w:p>
      <w:r>
        <w:rPr>
          <w:rFonts w:ascii="Courier New" w:hAnsi="Courier New" w:eastAsia="Courier New"/>
          <w:sz w:val="20"/>
        </w:rPr>
        <w:t xml:space="preserve">  796                fontSize: 12,</w:t>
      </w:r>
    </w:p>
    <w:p>
      <w:r>
        <w:rPr>
          <w:rFonts w:ascii="Courier New" w:hAnsi="Courier New" w:eastAsia="Courier New"/>
          <w:sz w:val="20"/>
        </w:rPr>
        <w:t xml:space="preserve">  798                color: active ? tokens.textInverse : tokens.textSecondary,</w:t>
      </w:r>
    </w:p>
    <w:p>
      <w:r>
        <w:rPr>
          <w:rFonts w:ascii="Courier New" w:hAnsi="Courier New" w:eastAsia="Courier New"/>
          <w:sz w:val="20"/>
        </w:rPr>
        <w:t xml:space="preserve">  801            ),</w:t>
      </w:r>
    </w:p>
    <w:p>
      <w:r>
        <w:rPr>
          <w:rFonts w:ascii="Courier New" w:hAnsi="Courier New" w:eastAsia="Courier New"/>
          <w:sz w:val="20"/>
        </w:rPr>
        <w:t xml:space="preserve">  803        );</w:t>
      </w:r>
    </w:p>
    <w:p>
      <w:r>
        <w:rPr>
          <w:rFonts w:ascii="Courier New" w:hAnsi="Courier New" w:eastAsia="Courier New"/>
          <w:sz w:val="20"/>
        </w:rPr>
        <w:t xml:space="preserve">  806    }</w:t>
      </w:r>
    </w:p>
    <w:p>
      <w:r>
        <w:rPr>
          <w:rFonts w:ascii="Courier New" w:hAnsi="Courier New" w:eastAsia="Courier New"/>
          <w:sz w:val="20"/>
        </w:rPr>
        <w:t xml:space="preserve">  809  class _SliderRow extends StatelessWidget {</w:t>
      </w:r>
    </w:p>
    <w:p>
      <w:r>
        <w:rPr>
          <w:rFonts w:ascii="Courier New" w:hAnsi="Courier New" w:eastAsia="Courier New"/>
          <w:sz w:val="20"/>
        </w:rPr>
        <w:t xml:space="preserve">  811      required this.tokens,</w:t>
      </w:r>
    </w:p>
    <w:p>
      <w:r>
        <w:rPr>
          <w:rFonts w:ascii="Courier New" w:hAnsi="Courier New" w:eastAsia="Courier New"/>
          <w:sz w:val="20"/>
        </w:rPr>
        <w:t xml:space="preserve">  814      required this.min,</w:t>
      </w:r>
    </w:p>
    <w:p>
      <w:r>
        <w:rPr>
          <w:rFonts w:ascii="Courier New" w:hAnsi="Courier New" w:eastAsia="Courier New"/>
          <w:sz w:val="20"/>
        </w:rPr>
        <w:t xml:space="preserve">  816      required this.divisions,</w:t>
      </w:r>
    </w:p>
    <w:p>
      <w:r>
        <w:rPr>
          <w:rFonts w:ascii="Courier New" w:hAnsi="Courier New" w:eastAsia="Courier New"/>
          <w:sz w:val="20"/>
        </w:rPr>
        <w:t xml:space="preserve">  819    });</w:t>
      </w:r>
    </w:p>
    <w:p>
      <w:r>
        <w:rPr>
          <w:rFonts w:ascii="Courier New" w:hAnsi="Courier New" w:eastAsia="Courier New"/>
          <w:sz w:val="20"/>
        </w:rPr>
        <w:t xml:space="preserve">  822    final String label;</w:t>
      </w:r>
    </w:p>
    <w:p>
      <w:r>
        <w:rPr>
          <w:rFonts w:ascii="Courier New" w:hAnsi="Courier New" w:eastAsia="Courier New"/>
          <w:sz w:val="20"/>
        </w:rPr>
        <w:t xml:space="preserve">  825    final double max;</w:t>
      </w:r>
    </w:p>
    <w:p>
      <w:r>
        <w:rPr>
          <w:rFonts w:ascii="Courier New" w:hAnsi="Courier New" w:eastAsia="Courier New"/>
          <w:sz w:val="20"/>
        </w:rPr>
        <w:t xml:space="preserve">  827    final ValueChanged&lt;double&gt; onChanged;</w:t>
      </w:r>
    </w:p>
    <w:p>
      <w:r>
        <w:rPr>
          <w:rFonts w:ascii="Courier New" w:hAnsi="Courier New" w:eastAsia="Courier New"/>
          <w:sz w:val="20"/>
        </w:rPr>
        <w:t xml:space="preserve">  831    Widget build(BuildContext context) {</w:t>
      </w:r>
    </w:p>
    <w:p>
      <w:r>
        <w:rPr>
          <w:rFonts w:ascii="Courier New" w:hAnsi="Courier New" w:eastAsia="Courier New"/>
          <w:sz w:val="20"/>
        </w:rPr>
        <w:t xml:space="preserve">  833        padding: const EdgeInsets.only(bottom: 14),</w:t>
      </w:r>
    </w:p>
    <w:p>
      <w:r>
        <w:rPr>
          <w:rFonts w:ascii="Courier New" w:hAnsi="Courier New" w:eastAsia="Courier New"/>
          <w:sz w:val="20"/>
        </w:rPr>
        <w:t xml:space="preserve">  835          children: [</w:t>
      </w:r>
    </w:p>
    <w:p>
      <w:r>
        <w:rPr>
          <w:rFonts w:ascii="Courier New" w:hAnsi="Courier New" w:eastAsia="Courier New"/>
          <w:sz w:val="20"/>
        </w:rPr>
        <w:t xml:space="preserve">  838              child: Text(</w:t>
      </w:r>
    </w:p>
    <w:p>
      <w:r>
        <w:rPr>
          <w:rFonts w:ascii="Courier New" w:hAnsi="Courier New" w:eastAsia="Courier New"/>
          <w:sz w:val="20"/>
        </w:rPr>
        <w:t xml:space="preserve">  840                style: TextStyle(</w:t>
      </w:r>
    </w:p>
    <w:p>
      <w:r>
        <w:rPr>
          <w:rFonts w:ascii="Courier New" w:hAnsi="Courier New" w:eastAsia="Courier New"/>
          <w:sz w:val="20"/>
        </w:rPr>
        <w:t xml:space="preserve">  843                  color: tokens.textPrimary,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59 页</w:t>
      </w:r>
    </w:p>
    <w:p>
      <w:r>
        <w:rPr>
          <w:rFonts w:ascii="Courier New" w:hAnsi="Courier New" w:eastAsia="Courier New"/>
          <w:sz w:val="20"/>
        </w:rPr>
        <w:t xml:space="preserve">  845              ),</w:t>
      </w:r>
    </w:p>
    <w:p>
      <w:r>
        <w:rPr>
          <w:rFonts w:ascii="Courier New" w:hAnsi="Courier New" w:eastAsia="Courier New"/>
          <w:sz w:val="20"/>
        </w:rPr>
        <w:t xml:space="preserve">  848              child: Slider(</w:t>
      </w:r>
    </w:p>
    <w:p>
      <w:r>
        <w:rPr>
          <w:rFonts w:ascii="Courier New" w:hAnsi="Courier New" w:eastAsia="Courier New"/>
          <w:sz w:val="20"/>
        </w:rPr>
        <w:t xml:space="preserve">  850                min: min,</w:t>
      </w:r>
    </w:p>
    <w:p>
      <w:r>
        <w:rPr>
          <w:rFonts w:ascii="Courier New" w:hAnsi="Courier New" w:eastAsia="Courier New"/>
          <w:sz w:val="20"/>
        </w:rPr>
        <w:t xml:space="preserve">  853                activeColor: tokens.brand,</w:t>
      </w:r>
    </w:p>
    <w:p>
      <w:r>
        <w:rPr>
          <w:rFonts w:ascii="Courier New" w:hAnsi="Courier New" w:eastAsia="Courier New"/>
          <w:sz w:val="20"/>
        </w:rPr>
        <w:t xml:space="preserve">  855              ),</w:t>
      </w:r>
    </w:p>
    <w:p>
      <w:r>
        <w:rPr>
          <w:rFonts w:ascii="Courier New" w:hAnsi="Courier New" w:eastAsia="Courier New"/>
          <w:sz w:val="20"/>
        </w:rPr>
        <w:t xml:space="preserve">  858              width: 44,</w:t>
      </w:r>
    </w:p>
    <w:p>
      <w:r>
        <w:rPr>
          <w:rFonts w:ascii="Courier New" w:hAnsi="Courier New" w:eastAsia="Courier New"/>
          <w:sz w:val="20"/>
        </w:rPr>
        <w:t xml:space="preserve">  860                valueText,</w:t>
      </w:r>
    </w:p>
    <w:p>
      <w:r>
        <w:rPr>
          <w:rFonts w:ascii="Courier New" w:hAnsi="Courier New" w:eastAsia="Courier New"/>
          <w:sz w:val="20"/>
        </w:rPr>
        <w:t xml:space="preserve">  862                style: TextStyle(</w:t>
      </w:r>
    </w:p>
    <w:p>
      <w:r>
        <w:rPr>
          <w:rFonts w:ascii="Courier New" w:hAnsi="Courier New" w:eastAsia="Courier New"/>
          <w:sz w:val="20"/>
        </w:rPr>
        <w:t xml:space="preserve">  865                  color: tokens.textSecondary,</w:t>
      </w:r>
    </w:p>
    <w:p>
      <w:r>
        <w:rPr>
          <w:rFonts w:ascii="Courier New" w:hAnsi="Courier New" w:eastAsia="Courier New"/>
          <w:sz w:val="20"/>
        </w:rPr>
        <w:t xml:space="preserve">  867              ),</w:t>
      </w:r>
    </w:p>
    <w:p>
      <w:r>
        <w:rPr>
          <w:rFonts w:ascii="Courier New" w:hAnsi="Courier New" w:eastAsia="Courier New"/>
          <w:sz w:val="20"/>
        </w:rPr>
        <w:t xml:space="preserve">  870        ),</w:t>
      </w:r>
    </w:p>
    <w:p>
      <w:r>
        <w:rPr>
          <w:rFonts w:ascii="Courier New" w:hAnsi="Courier New" w:eastAsia="Courier New"/>
          <w:sz w:val="20"/>
        </w:rPr>
        <w:t xml:space="preserve">  872    );</w:t>
      </w:r>
    </w:p>
    <w:p>
      <w:r>
        <w:rPr>
          <w:rFonts w:ascii="Courier New" w:hAnsi="Courier New" w:eastAsia="Courier New"/>
          <w:sz w:val="20"/>
        </w:rPr>
        <w:t xml:space="preserve">  876  // ===== Step 1: 模板信息 =====</w:t>
      </w:r>
    </w:p>
    <w:p>
      <w:r>
        <w:rPr>
          <w:rFonts w:ascii="Courier New" w:hAnsi="Courier New" w:eastAsia="Courier New"/>
          <w:sz w:val="20"/>
        </w:rPr>
        <w:t xml:space="preserve">  879    const _Step1TemplateInfo({</w:t>
      </w:r>
    </w:p>
    <w:p>
      <w:r>
        <w:rPr>
          <w:rFonts w:ascii="Courier New" w:hAnsi="Courier New" w:eastAsia="Courier New"/>
          <w:sz w:val="20"/>
        </w:rPr>
        <w:t xml:space="preserve">  882      required this.tagsController,</w:t>
      </w:r>
    </w:p>
    <w:p>
      <w:r>
        <w:rPr>
          <w:rFonts w:ascii="Courier New" w:hAnsi="Courier New" w:eastAsia="Courier New"/>
          <w:sz w:val="20"/>
        </w:rPr>
        <w:t xml:space="preserve">  884      required this.onChange,</w:t>
      </w:r>
    </w:p>
    <w:p>
      <w:r>
        <w:rPr>
          <w:rFonts w:ascii="Courier New" w:hAnsi="Courier New" w:eastAsia="Courier New"/>
          <w:sz w:val="20"/>
        </w:rPr>
        <w:t xml:space="preserve">  887    final ThemeTokens tokens;</w:t>
      </w:r>
    </w:p>
    <w:p>
      <w:r>
        <w:rPr>
          <w:rFonts w:ascii="Courier New" w:hAnsi="Courier New" w:eastAsia="Courier New"/>
          <w:sz w:val="20"/>
        </w:rPr>
        <w:t xml:space="preserve">  890    final ValueChanged&lt;String&gt; onTagsChanged;</w:t>
      </w:r>
    </w:p>
    <w:p>
      <w:r>
        <w:rPr>
          <w:rFonts w:ascii="Courier New" w:hAnsi="Courier New" w:eastAsia="Courier New"/>
          <w:sz w:val="20"/>
        </w:rPr>
        <w:t xml:space="preserve">  893    @override</w:t>
      </w:r>
    </w:p>
    <w:p>
      <w:r>
        <w:rPr>
          <w:rFonts w:ascii="Courier New" w:hAnsi="Courier New" w:eastAsia="Courier New"/>
          <w:sz w:val="20"/>
        </w:rPr>
        <w:t xml:space="preserve">  896        tokens: tokens,</w:t>
      </w:r>
    </w:p>
    <w:p>
      <w:r>
        <w:rPr>
          <w:rFonts w:ascii="Courier New" w:hAnsi="Courier New" w:eastAsia="Courier New"/>
          <w:sz w:val="20"/>
        </w:rPr>
        <w:t xml:space="preserve">  898        title: '模板信息',</w:t>
      </w:r>
    </w:p>
    <w:p>
      <w:r>
        <w:rPr>
          <w:rFonts w:ascii="Courier New" w:hAnsi="Courier New" w:eastAsia="Courier New"/>
          <w:sz w:val="20"/>
        </w:rPr>
        <w:t xml:space="preserve">  901          children: [</w:t>
      </w:r>
    </w:p>
    <w:p>
      <w:r>
        <w:rPr>
          <w:rFonts w:ascii="Courier New" w:hAnsi="Courier New" w:eastAsia="Courier New"/>
          <w:sz w:val="20"/>
        </w:rPr>
        <w:t xml:space="preserve">  903          _FieldInput(</w:t>
      </w:r>
    </w:p>
    <w:p>
      <w:r>
        <w:rPr>
          <w:rFonts w:ascii="Courier New" w:hAnsi="Courier New" w:eastAsia="Courier New"/>
          <w:sz w:val="20"/>
        </w:rPr>
        <w:t xml:space="preserve">  906            placeholder: '输入模板名称',</w:t>
      </w:r>
    </w:p>
    <w:p>
      <w:r>
        <w:rPr>
          <w:rFonts w:ascii="Courier New" w:hAnsi="Courier New" w:eastAsia="Courier New"/>
          <w:sz w:val="20"/>
        </w:rPr>
        <w:t xml:space="preserve">  908          ),</w:t>
      </w:r>
    </w:p>
    <w:p>
      <w:r>
        <w:rPr>
          <w:rFonts w:ascii="Courier New" w:hAnsi="Courier New" w:eastAsia="Courier New"/>
          <w:sz w:val="20"/>
        </w:rPr>
        <w:t xml:space="preserve">  911          _FieldDropdown(</w:t>
      </w:r>
    </w:p>
    <w:p>
      <w:r>
        <w:rPr>
          <w:rFonts w:ascii="Courier New" w:hAnsi="Courier New" w:eastAsia="Courier New"/>
          <w:sz w:val="20"/>
        </w:rPr>
        <w:t xml:space="preserve">  913            value: form.meta.category,</w:t>
      </w:r>
    </w:p>
    <w:p>
      <w:r>
        <w:rPr>
          <w:rFonts w:ascii="Courier New" w:hAnsi="Courier New" w:eastAsia="Courier New"/>
          <w:sz w:val="20"/>
        </w:rPr>
        <w:t xml:space="preserve">  915            onChanged: (v) =&gt; onChange(() =&gt; form.meta.category = v),</w:t>
      </w:r>
    </w:p>
    <w:p>
      <w:r>
        <w:rPr>
          <w:rFonts w:ascii="Courier New" w:hAnsi="Courier New" w:eastAsia="Courier New"/>
          <w:sz w:val="20"/>
        </w:rPr>
        <w:t xml:space="preserve">  918          _FieldLabel(tokens: tokens, text: '标签'),</w:t>
      </w:r>
    </w:p>
    <w:p>
      <w:r>
        <w:rPr>
          <w:rFonts w:ascii="Courier New" w:hAnsi="Courier New" w:eastAsia="Courier New"/>
          <w:sz w:val="20"/>
        </w:rPr>
        <w:t xml:space="preserve">  920            tokens: tokens,</w:t>
      </w:r>
    </w:p>
    <w:p>
      <w:r>
        <w:rPr>
          <w:rFonts w:ascii="Courier New" w:hAnsi="Courier New" w:eastAsia="Courier New"/>
          <w:sz w:val="20"/>
        </w:rPr>
        <w:t xml:space="preserve">  923            onChanged: onTagsChanged,</w:t>
      </w:r>
    </w:p>
    <w:p>
      <w:r>
        <w:rPr>
          <w:rFonts w:ascii="Courier New" w:hAnsi="Courier New" w:eastAsia="Courier New"/>
          <w:sz w:val="20"/>
        </w:rPr>
        <w:t xml:space="preserve">  925          const SizedBox(height: 14),</w:t>
      </w:r>
    </w:p>
    <w:p>
      <w:r>
        <w:rPr>
          <w:rFonts w:ascii="Courier New" w:hAnsi="Courier New" w:eastAsia="Courier New"/>
          <w:sz w:val="20"/>
        </w:rPr>
        <w:t xml:space="preserve">  928            tokens: tokens,</w:t>
      </w:r>
    </w:p>
    <w:p>
      <w:r>
        <w:rPr>
          <w:rFonts w:ascii="Courier New" w:hAnsi="Courier New" w:eastAsia="Courier New"/>
          <w:sz w:val="20"/>
        </w:rPr>
        <w:t xml:space="preserve">  930            placeholder: '模板简介',</w:t>
      </w:r>
    </w:p>
    <w:p>
      <w:r>
        <w:rPr>
          <w:rFonts w:ascii="Courier New" w:hAnsi="Courier New" w:eastAsia="Courier New"/>
          <w:sz w:val="20"/>
        </w:rPr>
        <w:t xml:space="preserve">  933          ),</w:t>
      </w:r>
    </w:p>
    <w:p>
      <w:r>
        <w:rPr>
          <w:rFonts w:ascii="Courier New" w:hAnsi="Courier New" w:eastAsia="Courier New"/>
          <w:sz w:val="20"/>
        </w:rPr>
        <w:t xml:space="preserve">  935          _FieldLabel(tokens: tokens, text: '参数参考来源'),</w:t>
      </w:r>
    </w:p>
    <w:p>
      <w:r>
        <w:rPr>
          <w:rFonts w:ascii="Courier New" w:hAnsi="Courier New" w:eastAsia="Courier New"/>
          <w:sz w:val="20"/>
        </w:rPr>
        <w:t xml:space="preserve">  938            initialValue: form.meta.referenceSource,</w:t>
      </w:r>
    </w:p>
    <w:p>
      <w:r>
        <w:rPr>
          <w:rFonts w:ascii="Courier New" w:hAnsi="Courier New" w:eastAsia="Courier New"/>
          <w:sz w:val="20"/>
        </w:rPr>
        <w:t xml:space="preserve">  940            onChanged: (v) =&gt; onChange(() =&gt; form.meta.referenceSource = v),</w:t>
      </w:r>
    </w:p>
    <w:p>
      <w:r>
        <w:rPr>
          <w:rFonts w:ascii="Courier New" w:hAnsi="Courier New" w:eastAsia="Courier New"/>
          <w:sz w:val="20"/>
        </w:rPr>
        <w:t xml:space="preserve">  942        ],</w:t>
      </w:r>
    </w:p>
    <w:p>
      <w:r>
        <w:rPr>
          <w:rFonts w:ascii="Courier New" w:hAnsi="Courier New" w:eastAsia="Courier New"/>
          <w:sz w:val="20"/>
        </w:rPr>
        <w:t xml:space="preserve">  945    }</w:t>
      </w:r>
    </w:p>
    <w:p>
      <w:r>
        <w:rPr>
          <w:rFonts w:ascii="Courier New" w:hAnsi="Courier New" w:eastAsia="Courier New"/>
          <w:sz w:val="20"/>
        </w:rPr>
        <w:t xml:space="preserve">  948  // ===== Step 2: 构图叠图 =====</w:t>
      </w:r>
    </w:p>
    <w:p>
      <w:r>
        <w:rPr>
          <w:rFonts w:ascii="Courier New" w:hAnsi="Courier New" w:eastAsia="Courier New"/>
          <w:sz w:val="20"/>
        </w:rPr>
        <w:t xml:space="preserve">  952      required this.tokens,</w:t>
      </w:r>
    </w:p>
    <w:p>
      <w:r>
        <w:rPr>
          <w:rFonts w:ascii="Courier New" w:hAnsi="Courier New" w:eastAsia="Courier New"/>
          <w:sz w:val="20"/>
        </w:rPr>
        <w:t xml:space="preserve">  954      required this.onChange,</w:t>
      </w:r>
    </w:p>
    <w:p>
      <w:r>
        <w:rPr>
          <w:rFonts w:ascii="Courier New" w:hAnsi="Courier New" w:eastAsia="Courier New"/>
          <w:sz w:val="20"/>
        </w:rPr>
        <w:t xml:space="preserve">  958    final EditorForm form;</w:t>
      </w:r>
    </w:p>
    <w:p>
      <w:r>
        <w:rPr>
          <w:rFonts w:ascii="Courier New" w:hAnsi="Courier New" w:eastAsia="Courier New"/>
          <w:sz w:val="20"/>
        </w:rPr>
        <w:t xml:space="preserve">  961    @override</w:t>
      </w:r>
    </w:p>
    <w:p>
      <w:r>
        <w:rPr>
          <w:rFonts w:ascii="Courier New" w:hAnsi="Courier New" w:eastAsia="Courier New"/>
          <w:sz w:val="20"/>
        </w:rPr>
        <w:t xml:space="preserve">  964        tokens: tokens,</w:t>
      </w:r>
    </w:p>
    <w:p>
      <w:r>
        <w:rPr>
          <w:rFonts w:ascii="Courier New" w:hAnsi="Courier New" w:eastAsia="Courier New"/>
          <w:sz w:val="20"/>
        </w:rPr>
        <w:t xml:space="preserve">  966        title: '构图叠图',</w:t>
      </w:r>
    </w:p>
    <w:p>
      <w:r>
        <w:rPr>
          <w:rFonts w:ascii="Courier New" w:hAnsi="Courier New" w:eastAsia="Courier New"/>
          <w:sz w:val="20"/>
        </w:rPr>
        <w:t xml:space="preserve">  968        child: Column(</w:t>
      </w:r>
    </w:p>
    <w:p>
      <w:r>
        <w:rPr>
          <w:rFonts w:ascii="Courier New" w:hAnsi="Courier New" w:eastAsia="Courier New"/>
          <w:sz w:val="20"/>
        </w:rPr>
        <w:t xml:space="preserve">  971          _FieldLabel(tokens: tokens, text: '构图类型'),</w:t>
      </w:r>
    </w:p>
    <w:p>
      <w:r>
        <w:rPr>
          <w:rFonts w:ascii="Courier New" w:hAnsi="Courier New" w:eastAsia="Courier New"/>
          <w:sz w:val="20"/>
        </w:rPr>
        <w:t xml:space="preserve">  973            tokens: tokens,</w:t>
      </w:r>
    </w:p>
    <w:p>
      <w:pPr>
        <w:jc w:val="left"/>
      </w:pPr>
      <w:r>
        <w:rPr>
          <w:rFonts w:ascii="宋体" w:hAnsi="宋体"/>
          <w:sz w:val="18"/>
        </w:rPr>
        <w:t>如画 Lumira 摄影辅助应用 V1.0.0</w:t>
      </w:r>
    </w:p>
    <w:p>
      <w:pPr>
        <w:jc w:val="right"/>
      </w:pPr>
      <w:r>
        <w:rPr>
          <w:rFonts w:ascii="宋体" w:hAnsi="宋体"/>
          <w:sz w:val="18"/>
        </w:rPr>
        <w:t>第 60 页</w:t>
      </w:r>
    </w:p>
    <w:p>
      <w:r>
        <w:rPr>
          <w:rFonts w:ascii="Courier New" w:hAnsi="Courier New" w:eastAsia="Courier New"/>
          <w:sz w:val="20"/>
        </w:rPr>
        <w:t xml:space="preserve">  976            onChanged: (v) =&gt;</w:t>
      </w:r>
    </w:p>
    <w:p>
      <w:r>
        <w:rPr>
          <w:rFonts w:ascii="Courier New" w:hAnsi="Courier New" w:eastAsia="Courier New"/>
          <w:sz w:val="20"/>
        </w:rPr>
        <w:t xml:space="preserve">  978          ),</w:t>
      </w:r>
    </w:p>
    <w:p>
      <w:r>
        <w:rPr>
          <w:rFonts w:ascii="Courier New" w:hAnsi="Courier New" w:eastAsia="Courier New"/>
          <w:sz w:val="20"/>
        </w:rPr>
        <w:t xml:space="preserve">  981          _FieldInput(</w:t>
      </w:r>
    </w:p>
    <w:p>
      <w:r>
        <w:rPr>
          <w:rFonts w:ascii="Courier New" w:hAnsi="Courier New" w:eastAsia="Courier New"/>
          <w:sz w:val="20"/>
        </w:rPr>
        <w:t xml:space="preserve">  983            initialValue: form.composition.aspectRatio,</w:t>
      </w:r>
    </w:p>
    <w:p>
      <w:r>
        <w:rPr>
          <w:rFonts w:ascii="Courier New" w:hAnsi="Courier New" w:eastAsia="Courier New"/>
          <w:sz w:val="20"/>
        </w:rPr>
        <w:t xml:space="preserve">  986                onChange(() =&gt; form.composition.aspectRatio = v),</w:t>
      </w:r>
    </w:p>
    <w:p>
      <w:r>
        <w:rPr>
          <w:rFonts w:ascii="Courier New" w:hAnsi="Courier New" w:eastAsia="Courier New"/>
          <w:sz w:val="20"/>
        </w:rPr>
        <w:t xml:space="preserve">  988          const SizedBox(height: 14),</w:t>
      </w:r>
    </w:p>
    <w:p>
      <w:r>
        <w:rPr>
          <w:rFonts w:ascii="Courier New" w:hAnsi="Courier New" w:eastAsia="Courier New"/>
          <w:sz w:val="20"/>
        </w:rPr>
        <w:t xml:space="preserve">  991            label: '透明度',</w:t>
      </w:r>
    </w:p>
    <w:p>
      <w:r>
        <w:rPr>
          <w:rFonts w:ascii="Courier New" w:hAnsi="Courier New" w:eastAsia="Courier New"/>
          <w:sz w:val="20"/>
        </w:rPr>
        <w:t xml:space="preserve">  993            min: 0,</w:t>
      </w:r>
    </w:p>
    <w:p>
      <w:r>
        <w:rPr>
          <w:rFonts w:ascii="Courier New" w:hAnsi="Courier New" w:eastAsia="Courier New"/>
          <w:sz w:val="20"/>
        </w:rPr>
        <w:t xml:space="preserve">  995            divisions: 10,</w:t>
      </w:r>
    </w:p>
    <w:p>
      <w:r>
        <w:rPr>
          <w:rFonts w:ascii="Courier New" w:hAnsi="Courier New" w:eastAsia="Courier New"/>
          <w:sz w:val="20"/>
        </w:rPr>
        <w:t xml:space="preserve">  998            valueText: form.composition.opacity.toStringAsFixed(1),</w:t>
      </w:r>
    </w:p>
    <w:p>
      <w:r>
        <w:rPr>
          <w:rFonts w:ascii="Courier New" w:hAnsi="Courier New" w:eastAsia="Courier New"/>
          <w:sz w:val="20"/>
        </w:rPr>
        <w:t xml:space="preserve"> 1000          _FieldLabel(tokens: tokens, text: '构图说明'),</w:t>
      </w:r>
    </w:p>
    <w:p>
      <w:r>
        <w:rPr>
          <w:rFonts w:ascii="Courier New" w:hAnsi="Courier New" w:eastAsia="Courier New"/>
          <w:sz w:val="20"/>
        </w:rPr>
        <w:t xml:space="preserve"> 1003            initialValue: form.composition.description,</w:t>
      </w:r>
    </w:p>
    <w:p>
      <w:r>
        <w:rPr>
          <w:rFonts w:ascii="Courier New" w:hAnsi="Courier New" w:eastAsia="Courier New"/>
          <w:sz w:val="20"/>
        </w:rPr>
        <w:t xml:space="preserve"> 1005            multiline: true,</w:t>
      </w:r>
    </w:p>
    <w:p>
      <w:r>
        <w:rPr>
          <w:rFonts w:ascii="Courier New" w:hAnsi="Courier New" w:eastAsia="Courier New"/>
          <w:sz w:val="20"/>
        </w:rPr>
        <w:t xml:space="preserve"> 1008          ),</w:t>
      </w:r>
    </w:p>
    <w:p>
      <w:r>
        <w:rPr>
          <w:rFonts w:ascii="Courier New" w:hAnsi="Courier New" w:eastAsia="Courier New"/>
          <w:sz w:val="20"/>
        </w:rPr>
        <w:t xml:space="preserve"> 1010          _PreviewBox(</w:t>
      </w:r>
    </w:p>
    <w:p>
      <w:r>
        <w:rPr>
          <w:rFonts w:ascii="Courier New" w:hAnsi="Courier New" w:eastAsia="Courier New"/>
          <w:sz w:val="20"/>
        </w:rPr>
        <w:t xml:space="preserve"> 1013            child: CompositionOverlay(</w:t>
      </w:r>
    </w:p>
    <w:p>
      <w:r>
        <w:rPr>
          <w:rFonts w:ascii="Courier New" w:hAnsi="Courier New" w:eastAsia="Courier New"/>
          <w:sz w:val="20"/>
        </w:rPr>
        <w:t xml:space="preserve"> 1015              opacity: form.composition.opacity,</w:t>
      </w:r>
    </w:p>
    <w:p>
      <w:r>
        <w:rPr>
          <w:rFonts w:ascii="Courier New" w:hAnsi="Courier New" w:eastAsia="Courier New"/>
          <w:sz w:val="20"/>
        </w:rPr>
        <w:t xml:space="preserve"> 1018        ],</w:t>
      </w:r>
    </w:p>
    <w:p>
      <w:r>
        <w:rPr>
          <w:rFonts w:ascii="Courier New" w:hAnsi="Courier New" w:eastAsia="Courier New"/>
          <w:sz w:val="20"/>
        </w:rPr>
        <w:t xml:space="preserve"> 1020    );</w:t>
      </w:r>
    </w:p>
    <w:p>
      <w:r>
        <w:rPr>
          <w:rFonts w:ascii="Courier New" w:hAnsi="Courier New" w:eastAsia="Courier New"/>
          <w:sz w:val="20"/>
        </w:rPr>
        <w:t xml:space="preserve"> 1022  }</w:t>
      </w:r>
    </w:p>
    <w:p>
      <w:r>
        <w:rPr>
          <w:rFonts w:ascii="Courier New" w:hAnsi="Courier New" w:eastAsia="Courier New"/>
          <w:sz w:val="20"/>
        </w:rPr>
        <w:t xml:space="preserve"> 1026    const _PreviewBox({</w:t>
      </w:r>
    </w:p>
    <w:p>
      <w:r>
        <w:rPr>
          <w:rFonts w:ascii="Courier New" w:hAnsi="Courier New" w:eastAsia="Courier New"/>
          <w:sz w:val="20"/>
        </w:rPr>
        <w:t xml:space="preserve"> 1028      required this.aspectRatio,</w:t>
      </w:r>
    </w:p>
    <w:p>
      <w:r>
        <w:rPr>
          <w:rFonts w:ascii="Courier New" w:hAnsi="Courier New" w:eastAsia="Courier New"/>
          <w:sz w:val="20"/>
        </w:rPr>
        <w:t xml:space="preserve"> 1032    final ThemeTokens tokens;</w:t>
      </w:r>
    </w:p>
    <w:p>
      <w:r>
        <w:rPr>
          <w:rFonts w:ascii="Courier New" w:hAnsi="Courier New" w:eastAsia="Courier New"/>
          <w:sz w:val="20"/>
        </w:rPr>
        <w:t xml:space="preserve"> 1034    final Widget child;</w:t>
      </w:r>
    </w:p>
    <w:p>
      <w:r>
        <w:rPr>
          <w:rFonts w:ascii="Courier New" w:hAnsi="Courier New" w:eastAsia="Courier New"/>
          <w:sz w:val="20"/>
        </w:rPr>
        <w:t xml:space="preserve"> 1038    return AspectRatio(</w:t>
      </w:r>
    </w:p>
    <w:p>
      <w:r>
        <w:rPr>
          <w:rFonts w:ascii="Courier New" w:hAnsi="Courier New" w:eastAsia="Courier New"/>
          <w:sz w:val="20"/>
        </w:rPr>
        <w:t xml:space="preserve">  1040      child: ClipRRect(</w:t>
      </w:r>
    </w:p>
    <w:p>
      <w:r>
        <w:rPr>
          <w:rFonts w:ascii="Courier New" w:hAnsi="Courier New" w:eastAsia="Courier New"/>
          <w:sz w:val="20"/>
        </w:rPr>
        <w:t xml:space="preserve"> 1043          fit: StackFit.expand,</w:t>
      </w:r>
    </w:p>
    <w:p>
      <w:r>
        <w:rPr>
          <w:rFonts w:ascii="Courier New" w:hAnsi="Courier New" w:eastAsia="Courier New"/>
          <w:sz w:val="20"/>
        </w:rPr>
        <w:t xml:space="preserve"> 1045            // 硬编码颜色，与 uni-app 一致 (preview-bg: linear-gradient(135deg, #3A3631 0%, #2A2622 100%))</w:t>
      </w:r>
    </w:p>
    <w:p>
      <w:r>
        <w:rPr>
          <w:rFonts w:ascii="Courier New" w:hAnsi="Courier New" w:eastAsia="Courier New"/>
          <w:sz w:val="20"/>
        </w:rPr>
        <w:t xml:space="preserve"> 1047              decoration: const BoxDecoration(</w:t>
      </w:r>
    </w:p>
    <w:p>
      <w:r>
        <w:rPr>
          <w:rFonts w:ascii="Courier New" w:hAnsi="Courier New" w:eastAsia="Courier New"/>
          <w:sz w:val="20"/>
        </w:rPr>
        <w:t xml:space="preserve"> 1050                  end: Alignment.bottomRight,</w:t>
      </w:r>
    </w:p>
    <w:p>
      <w:r>
        <w:rPr>
          <w:rFonts w:ascii="Courier New" w:hAnsi="Courier New" w:eastAsia="Courier New"/>
          <w:sz w:val="20"/>
        </w:rPr>
        <w:t xml:space="preserve"> 1052                ),</w:t>
      </w:r>
    </w:p>
    <w:p>
      <w:r>
        <w:rPr>
          <w:rFonts w:ascii="Courier New" w:hAnsi="Courier New" w:eastAsia="Courier New"/>
          <w:sz w:val="20"/>
        </w:rPr>
        <w:t xml:space="preserve"> 1055            child,</w:t>
      </w:r>
    </w:p>
    <w:p>
      <w:r>
        <w:rPr>
          <w:rFonts w:ascii="Courier New" w:hAnsi="Courier New" w:eastAsia="Courier New"/>
          <w:sz w:val="20"/>
        </w:rPr>
        <w:t xml:space="preserve"> 1057        ),</w:t>
      </w:r>
    </w:p>
    <w:p>
      <w:r>
        <w:rPr>
          <w:rFonts w:ascii="Courier New" w:hAnsi="Courier New" w:eastAsia="Courier New"/>
          <w:sz w:val="20"/>
        </w:rPr>
        <w:t xml:space="preserve"> 1060    }</w:t>
      </w:r>
    </w:p>
    <w:p>
      <w:r>
        <w:rPr>
          <w:rFonts w:ascii="Courier New" w:hAnsi="Courier New" w:eastAsia="Courier New"/>
          <w:sz w:val="20"/>
        </w:rPr>
        <w:t xml:space="preserve"> 1063  // ===== Step 3: 姿势剪影 =====</w:t>
      </w:r>
    </w:p>
    <w:p>
      <w:r>
        <w:rPr>
          <w:rFonts w:ascii="Courier New" w:hAnsi="Courier New" w:eastAsia="Courier New"/>
          <w:sz w:val="20"/>
        </w:rPr>
        <w:t xml:space="preserve"> 1067      required this.tokens,</w:t>
      </w:r>
    </w:p>
    <w:p>
      <w:r>
        <w:rPr>
          <w:rFonts w:ascii="Courier New" w:hAnsi="Courier New" w:eastAsia="Courier New"/>
          <w:sz w:val="20"/>
        </w:rPr>
        <w:t xml:space="preserve"> 1069      required this.isDragging,</w:t>
      </w:r>
    </w:p>
    <w:p>
      <w:r>
        <w:rPr>
          <w:rFonts w:ascii="Courier New" w:hAnsi="Courier New" w:eastAsia="Courier New"/>
          <w:sz w:val="20"/>
        </w:rPr>
        <w:t xml:space="preserve"> 1072      required this.onImportImage,</w:t>
      </w:r>
    </w:p>
    <w:p>
      <w:r>
        <w:rPr>
          <w:rFonts w:ascii="Courier New" w:hAnsi="Courier New" w:eastAsia="Courier New"/>
          <w:sz w:val="20"/>
        </w:rPr>
        <w:t xml:space="preserve"> 1074      required this.onChange,</w:t>
      </w:r>
    </w:p>
    <w:p>
      <w:r>
        <w:rPr>
          <w:rFonts w:ascii="Courier New" w:hAnsi="Courier New" w:eastAsia="Courier New"/>
          <w:sz w:val="20"/>
        </w:rPr>
        <w:t xml:space="preserve"> 1076      required this.onPoseDragUpdate,</w:t>
      </w:r>
    </w:p>
    <w:p>
      <w:r>
        <w:rPr>
          <w:rFonts w:ascii="Courier New" w:hAnsi="Courier New" w:eastAsia="Courier New"/>
          <w:sz w:val="20"/>
        </w:rPr>
        <w:t xml:space="preserve"> 1080    final ThemeTokens tokens;</w:t>
      </w:r>
    </w:p>
    <w:p>
      <w:r>
        <w:rPr>
          <w:rFonts w:ascii="Courier New" w:hAnsi="Courier New" w:eastAsia="Courier New"/>
          <w:sz w:val="20"/>
        </w:rPr>
        <w:t xml:space="preserve"> 1082    final bool isDragging;</w:t>
      </w:r>
    </w:p>
    <w:p>
      <w:r>
        <w:rPr>
          <w:rFonts w:ascii="Courier New" w:hAnsi="Courier New" w:eastAsia="Courier New"/>
          <w:sz w:val="20"/>
        </w:rPr>
        <w:t xml:space="preserve"> 1085    final VoidCallback onImportImage;</w:t>
      </w:r>
    </w:p>
    <w:p>
      <w:r>
        <w:rPr>
          <w:rFonts w:ascii="Courier New" w:hAnsi="Courier New" w:eastAsia="Courier New"/>
          <w:sz w:val="20"/>
        </w:rPr>
        <w:t xml:space="preserve"> 1087    final void Function(void Function() mutator) onChange;</w:t>
      </w:r>
    </w:p>
    <w:p>
      <w:r>
        <w:rPr>
          <w:rFonts w:ascii="Courier New" w:hAnsi="Courier New" w:eastAsia="Courier New"/>
          <w:sz w:val="20"/>
        </w:rPr>
        <w:t xml:space="preserve"> 1090    final void Function(DragEndDetails) onPoseDragEnd;</w:t>
      </w:r>
    </w:p>
    <w:p>
      <w:r>
        <w:rPr>
          <w:rFonts w:ascii="Courier New" w:hAnsi="Courier New" w:eastAsia="Courier New"/>
          <w:sz w:val="20"/>
        </w:rPr>
        <w:t xml:space="preserve"> 1093    Widget build(BuildContext context) {</w:t>
      </w:r>
    </w:p>
    <w:p>
      <w:r>
        <w:rPr>
          <w:rFonts w:ascii="Courier New" w:hAnsi="Courier New" w:eastAsia="Courier New"/>
          <w:sz w:val="20"/>
        </w:rPr>
        <w:t xml:space="preserve"> 1096        stepNumber: 3,</w:t>
      </w:r>
    </w:p>
    <w:p>
      <w:r>
        <w:rPr>
          <w:rFonts w:ascii="Courier New" w:hAnsi="Courier New" w:eastAsia="Courier New"/>
          <w:sz w:val="20"/>
        </w:rPr>
        <w:t xml:space="preserve"> 1098        delay: const Duration(milliseconds: 160),</w:t>
      </w:r>
    </w:p>
    <w:p>
      <w:r>
        <w:rPr>
          <w:rFonts w:ascii="Courier New" w:hAnsi="Courier New" w:eastAsia="Courier New"/>
          <w:sz w:val="20"/>
        </w:rPr>
        <w:t>// 模块 9：拍摄页（lib/features/capture/pages/capture_page.dart）</w:t>
      </w:r>
    </w:p>
    <w:p>
      <w:r>
        <w:rPr>
          <w:rFonts w:ascii="Courier New" w:hAnsi="Courier New" w:eastAsia="Courier New"/>
          <w:sz w:val="20"/>
        </w:rPr>
        <w:t>// 模块 10 续：相机预览组件（lib/features/capture/widgets/camera_preview.dart）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