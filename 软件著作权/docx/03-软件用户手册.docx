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240" w:after="360"/>
        <w:jc w:val="center"/>
      </w:pPr>
      <w:r>
        <w:rPr>
          <w:rFonts w:ascii="Times New Roman" w:hAnsi="Times New Roman" w:eastAsia="黑体" w:cs="Times New Roman"/>
          <w:b/>
          <w:color w:val="000000"/>
          <w:sz w:val="44"/>
        </w:rPr>
        <w:t>软件用户手册</w:t>
      </w:r>
    </w:p>
    <w:p>
      <w:pPr>
        <w:spacing w:line="360" w:lineRule="auto" w:before="360" w:after="160"/>
        <w:jc w:val="left"/>
      </w:pPr>
      <w:r>
        <w:rPr>
          <w:rFonts w:ascii="Times New Roman" w:hAnsi="Times New Roman" w:eastAsia="黑体" w:cs="Times New Roman"/>
          <w:b/>
          <w:color w:val="000000"/>
          <w:sz w:val="32"/>
        </w:rPr>
        <w:t>如画 Lumira 摄影辅助应用 V1.0.0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**软件全称**：如画 Lumira 摄影辅助应用 **软件简称**：如画 Lumira **版本号**：V1.0.0 **开发完成日期**：2026 年 7 月 17 日 **文档版本**：V1.0 **编制单位**：（请填写著作权人名称） **适用对象**：所有「如画 Lumira 摄影辅助应用 V1.0.0」的最终用户 **文档性质**：计算机软件著作权登记配套用户操作手册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文档简介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本用户手册为「如画 Lumira 摄影辅助应用 V1.0.0」的官方使用说明文档，系统介绍软件的功能特性、运行环境、安装部署、操作流程与常见问题解答。本手册按软件功能模块组织内容，每个模块均包含功能描述、操作步骤与界面截图说明，便于用户快速查阅与上手实践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软件亮点概览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多平台统一体验：基于 Flutter 跨平台框架，一次编写多端运行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离线优先架构：全功能零网络依赖，最大程度保护用户隐私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智能拍摄辅助：构图叠图、姿势剪影、参数面板三重专业辅助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18 场景预设：覆盖咖啡馆、海边、森林、街头等典型拍摄场景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12 套模板资源：8 免费 + 4 付费，涵盖人像、风景、街拍等多主题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32 种主题组合：8 套颜色主题 × 4 种 UI 风格自由切换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完整后期管线：15 种 LUT 滤镜与多参数调色引擎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360" w:after="160"/>
        <w:jc w:val="left"/>
      </w:pPr>
      <w:r>
        <w:rPr>
          <w:rFonts w:ascii="Times New Roman" w:hAnsi="Times New Roman" w:eastAsia="黑体" w:cs="Times New Roman"/>
          <w:b/>
          <w:color w:val="000000"/>
          <w:sz w:val="32"/>
        </w:rPr>
        <w:t>一、引言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1.1 编写目的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本用户手册旨在为「如画 Lumira 摄影辅助应用 V1.0.0」（以下简称"如画 Lumira"）的最终用户提供完整、详实、可操作的功能使用说明，帮助用户快速理解软件的整体架构、运行环境、安装方式与各功能模块的操作流程。本手册适用于初次接触本软件的新用户，也可作为熟练用户查阅特定功能时的参考文档。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手册的读者对象包括但不限于：摄影爱好者、摄影初学者、移动端影像内容创作者、需要进行拍摄构图练习的视觉工作者，以及所有对本软件功能感兴趣的用户群体。读者在阅读本手册前无需具备专业摄影知识，仅需具备基本的移动设备操作经验即可顺利上手。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本手册依据软件著作权登记要求编写，与软件申请表、源代码鉴别材料等材料配套使用，软件名称、版本号、技术参数等内容在所有材料中保持完全一致。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1.2 软件概述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如画 Lumira 摄影辅助应用是一款面向摄影爱好者的全平台智能摄影辅助工具，基于 Flutter 3.7+ / Dart 2.19.6 技术栈开发，支持 Android、iOS、HarmonyOS（OHOS）、Web、Windows、macOS、Linux 等多平台运行。软件采用"离线优先、零网络权限、隐私保护"的设计理念，所有数据均在本地处理，不依赖任何网络服务，最大程度保障用户隐私。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软件提供 10 大功能模块、34 个功能页面，覆盖从拍摄前的灵感激发、场景选择、模板套用，到拍摄中的构图辅助、姿势参考、参数调整，再到拍摄后的相册管理、拍摄日记、月度精选等摄影全流程需求。软件内置 18 个场景预设、15 种 LUT 滤镜、8 个免费模板与 4 个付费模板，并提供 8 套颜色主题 × 4 种 UI 风格共 32 种个性化组合供用户自由切换。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软件核心亮点包括：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智能拍摄辅助：通过构图叠图、姿势剪影、相机参数面板三重辅助，帮助用户在拍摄时获得专业级的取景与构图指引。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多平台一致体验：基于 Flutter 跨平台框架开发，确保各平台下的视觉风格、交互逻辑、功能表现完全一致。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完全离线运行：软件启动后无需任何网络连接，所有功能（包括模板生成、LUT 应用、场景推荐）均在本地完成计算。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零权限收敛：除必要的相机、存储权限外，不申请任何其他敏感权限，从架构层面保障用户隐私安全。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高度可个性化：8 主题 × 4 风格的视觉组合满足不同用户的审美偏好，从新拟态到玻璃拟态、从浓墨到马卡龙均有覆盖。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自包含模板格式：采用 .pptpl 自定义格式，模板文件内嵌构图坐标、姿势参考、参数配置、后期预设及 base64/image/SVG 数据，可完整离线分享与还原。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场景化智能推荐：根据时间、天气、上下文智能推荐适合的拍摄场景。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游戏化成长体系：每日挑战与连续打卡激励用户持续提升摄影技能。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多视图相册管理：瀑布流、网格、时间轴三种视图配合智能筛选高效管理照片。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完整后期管线：15 种 LUT 滤镜与多参数调色引擎协同工作，实现专业级后期。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1.3 运行环境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1.3.1 软件运行环境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82"/>
        <w:gridCol w:w="4382"/>
      </w:tblGrid>
      <w:tr>
        <w:tc>
          <w:tcPr>
            <w:tcW w:type="dxa" w:w="438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438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要求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开发框架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Flutter 3.7+ / Dart 2.19.6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Android 系统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8.0（API Level 26）及以上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iOS 系统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12.0 及以上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HarmonyOS 系统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5.0 及以上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Web 浏览器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支持 getUserMedia API 的现代浏览器（Chrome 90+、Edge 90+、Safari 15+）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Windows 系统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Windows 10 1809 及以上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macOS 系统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macOS 10.15 及以上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Linux 系统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Ubuntu 20.04 及以上或同等级别发行版</w:t>
            </w:r>
          </w:p>
        </w:tc>
      </w:tr>
    </w:tbl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1.3.2 硬件运行环境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82"/>
        <w:gridCol w:w="4382"/>
      </w:tblGrid>
      <w:tr>
        <w:tc>
          <w:tcPr>
            <w:tcW w:type="dxa" w:w="438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438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要求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处理器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ARM64 / x86_64 双核 1.6GHz 及以上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内存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建议 2GB 及以上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存储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安装包小于 40MB，运行时存储空间依照片数量而定，建议预留 200MB 以上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摄像头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需配备后置摄像头（建议 1200 万像素及以上），前置摄像头可选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屏幕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分辨率 720×1280 及以上，支持横竖屏自适应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传感器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重力传感器（用于横竖屏切换）可选</w:t>
            </w:r>
          </w:p>
        </w:tc>
      </w:tr>
    </w:tbl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1.3.3 权限要求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相机权限：用于拍摄照片与实时取景预览。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存储权限：用于保存拍摄照片、模板文件与缓存数据。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媒体库权限（iOS / HarmonyOS）：用于将照片写入系统相册。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麦克风权限：仅在录制视频时启用，默认拍摄照片不调用。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软件严格遵循最小权限原则，不申请位置、通讯录、短信、电话等敏感权限。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360" w:after="160"/>
        <w:jc w:val="left"/>
      </w:pPr>
      <w:r>
        <w:rPr>
          <w:rFonts w:ascii="Times New Roman" w:hAnsi="Times New Roman" w:eastAsia="黑体" w:cs="Times New Roman"/>
          <w:b/>
          <w:color w:val="000000"/>
          <w:sz w:val="32"/>
        </w:rPr>
        <w:t>二、软件安装与初始化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2.1 下载安装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2.1.1 Android 平台安装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 打开设备上的官方应用商店（华为应用市场、小米应用商店、OPPO 软件商店、vivo 应用商店、应用宝等），在搜索框中输入"如画 Lumira"。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 在搜索结果中找到本软件，确认开发者信息后点击"安装"按钮。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 等待安装包下载完成（安装包大小约 35MB），系统会自动完成安装流程。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4. 安装完成后，桌面会出现"如画 Lumira"应用图标。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5. 若通过官网下载 .apk 安装包安装，需在系统设置中开启"允许安装未知来源应用"权限。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2.1.2 iOS 平台安装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 打开 App Store，在搜索栏输入"如画 Lumira"。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 进入应用详情页，点击"获取"按钮并验证 Apple ID 或使用 Face ID / Touch ID 确认。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 等待下载完成后，桌面自动生成应用图标。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4. 首次打开时若提示"未受信任的开发者"，请前往"设置 → 通用 → VPN与设备管理"中信任开发者证书。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2.1.3 HarmonyOS 平台安装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 打开华为应用市场，搜索"如画 Lumira"。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 点击"安装"按钮，等待下载与安装完成。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 HarmonyOS 5.0 及以上版本支持纯净模式，建议保持开启以确保安装包完整性校验。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2.1.4 桌面平台安装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Windows：从官网下载 .msix 或 .exe 安装包，双击运行按向导完成安装。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macOS：从官网下载 .dmg 镜像，拖拽至"应用程序"文件夹完成安装。首次打开时若提示"无法验证开发者"，请前往"系统设置 → 隐私与安全性"中点击"仍要打开"。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Linux：从官网下载 .deb 或 .rpm 包，使用对应包管理器安装。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2.1.5 Web 版使用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在支持 getUserMedia API 的现代浏览器地址栏中输入官方 Web 地址，即可直接使用，无需安装。Web 版功能与移动端基本一致，但部分平台特有的相机高级参数可能受限。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2.2 首次启动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 在设备桌面点击"如画 Lumira"应用图标启动软件。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 软件首先进入 splash 启动页，展示启动动画与品牌标识，同时完成内部初始化（包括数据库加载、主题配置读取、模板库索引、LUT 资源预加载等）。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 启动动画持续约 2 秒，完成后自动跳转至首页。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（此处插入启动页 splash 界面截图）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2.3 权限授权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首次启动进入首页后，软件会按需引导用户授予相关权限：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2.3.1 相机权限授权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 用户首次点击底部 TabBar 的"拍摄"按钮时，系统会弹出相机权限申请对话框。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 对话框中说明"如画 Lumira 需要使用您的相机以进行拍摄"，并提供"允许"与"拒绝"两个选项。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 点击"允许"后，软件进入相机预览界面。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4. 若误点"拒绝"，可前往系统设置 → 应用管理 → 如画 Lumira → 权限管理中重新开启相机权限。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2.3.2 存储权限授权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 用户首次拍摄照片并点击"保存"时，系统会弹出存储权限申请对话框。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 点击"允许"后，照片将自动保存至设备相册的应用专属目录。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 Android 11 及以上版本采用分区存储策略，软件仅在自身专属目录内读写，不会访问其他应用数据。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2.3.3 媒体库写入权限（iOS / HarmonyOS）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iOS 系统首次保存照片时，会弹出"如画 Lumira 想要添加照片到您的相册"对话框，点击"允许"即可。HarmonyOS 类似处理。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2.3.4 麦克风权限授权（可选）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 麦克风权限仅在录制视频时启用，默认拍摄照片不调用。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 若用户首次使用视频录制功能，系统会弹出麦克风权限申请对话框。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 该权限为可选权限，拒绝授权不影响照片拍摄功能。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完成上述权限授权后，软件即可正常使用全部核心功能。软件严格遵循最小权限原则，所申请权限均与软件核心功能直接相关，不申请位置、通讯录、短信、电话等敏感权限。所有权限均支持在系统设置中随时调整或撤销。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360" w:after="160"/>
        <w:jc w:val="left"/>
      </w:pPr>
      <w:r>
        <w:rPr>
          <w:rFonts w:ascii="Times New Roman" w:hAnsi="Times New Roman" w:eastAsia="黑体" w:cs="Times New Roman"/>
          <w:b/>
          <w:color w:val="000000"/>
          <w:sz w:val="32"/>
        </w:rPr>
        <w:t>三、界面概览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3.1 整体布局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如画 Lumira 采用经典的"顶部内容区 + 底部悬浮 TabBar"双区布局结构。顶部内容区根据当前所在模块动态展示对应的功能界面，底部 TabBar 采用悬浮设计，与内容区之间留有间距，呈现现代感与轻盈感。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底部 TabBar 是软件的主导航元素，包含 5 个入口，从左至右依次为：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1"/>
        <w:gridCol w:w="2191"/>
        <w:gridCol w:w="2191"/>
        <w:gridCol w:w="2191"/>
      </w:tblGrid>
      <w:tr>
        <w:tc>
          <w:tcPr>
            <w:tcW w:type="dxa" w:w="2191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2191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Tab 名称</w:t>
            </w:r>
          </w:p>
        </w:tc>
        <w:tc>
          <w:tcPr>
            <w:tcW w:type="dxa" w:w="2191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图标</w:t>
            </w:r>
          </w:p>
        </w:tc>
        <w:tc>
          <w:tcPr>
            <w:tcW w:type="dxa" w:w="2191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功能定位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首页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🏠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模板推荐、挑战任务、数据统计、场景推荐、快捷入口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模板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📚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模板库浏览、模板详情、模板编辑、导入导出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拍摄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📷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相机取景、构图辅助、姿势参考、参数调整（中心突出按钮）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灵感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✨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每日签到、心情记录、穿搭日记、场景向导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我的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👤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个人主页、设置、主题、成长体系、摄影学院、收藏集</w:t>
            </w:r>
          </w:p>
        </w:tc>
      </w:tr>
    </w:tbl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其中"拍摄"按钮位于 TabBar 正中央，采用大尺寸圆形按钮设计，视觉上明显突出于其他 4 个 Tab，方便用户在任何界面下快速进入拍摄模式。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（此处插入软件主界面整体布局截图）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3.2 TabBar 交互说明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点击切换：点击任一 Tab 即可切换至对应模块，切换时伴有轻微的过渡动画。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当前态指示：当前所在 Tab 的图标会高亮显示，并配以底部圆点指示器。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悬浮设计：TabBar 与屏幕底部保持一定距离，背景采用半透明毛玻璃效果，确保在不同主题下均能清晰辨识。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横屏适配：横屏拍摄时，TabBar 自动隐藏，最大化取景画面。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3.3 顶部内容区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顶部内容区根据当前 Tab 动态切换，每个模块的顶部布局各有差异：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首页：顶部展示用户头像、等级、连续打卡天数，下方滚动展示各功能卡片。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模板：顶部展示搜索框与分类标签，下方为瀑布流模板卡片。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拍摄：进入全屏取景模式，顶部叠加显示参数面板与功能按钮。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灵感：顶部展示当日签到状态，下方为心情与穿搭记录入口。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我的：顶部展示个人主页卡片，下方为功能列表。</w:t>
      </w:r>
    </w:p>
    <w:p>
      <w:pPr>
        <w:spacing w:line="360" w:lineRule="auto" w:before="360" w:after="160"/>
        <w:jc w:val="left"/>
      </w:pPr>
      <w:r>
        <w:rPr>
          <w:rFonts w:ascii="Times New Roman" w:hAnsi="Times New Roman" w:eastAsia="黑体" w:cs="Times New Roman"/>
          <w:b/>
          <w:color w:val="000000"/>
          <w:sz w:val="32"/>
        </w:rPr>
        <w:t>四、核心功能使用说明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4.1 首页模块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4.1.1 功能描述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首页是用户启动软件后默认进入的界面，承担信息聚合与快捷入口的双重作用。首页自上而下依次展示以下内容板块：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 模板推荐轮播：横向滚动展示系统精选模板，每张卡片显示模板缩略图、名称、作者与适用场景标签。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 每日挑战：展示当日挑战任务，包含主题、示例图、奖励内容，点击可进入挑战详情。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 合拍挑战：展示合拍主题，邀请用户与好友或社区共同完成拍摄。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4. 限时免费：展示限时免费开放的付费模板，倒计时显示剩余时间。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5. 连续打卡：展示用户当前连续打卡天数与日历视图。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6. 数据统计卡片：展示累计拍摄数、模板使用数、连续打卡天数、灵感记录数等数据。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7. 场景推荐：根据当前时间、天气等上下文推荐适合的拍摄场景。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8. 快捷入口：提供"立即拍摄""浏览模板""每日签到"等快捷操作按钮。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9. 最近拍摄：横向滚动展示最近拍摄的照片缩略图。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10. 摄影小贴士：每日推送一条摄影技巧或构图知识。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4.1.2 操作步骤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 启动软件后自动进入首页，自上而下浏览各板块内容。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 在"模板推荐轮播"中左右滑动浏览，点击任一模板卡片进入模板详情页。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 点击"每日挑战"卡片进入挑战详情，查看任务要求与奖励。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4. 点击"数据统计卡片"中的任一指标可进入详细统计页面。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5. 点击"快捷入口"中的"立即拍摄"按钮，跳转至拍摄模块。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6. 点击"最近拍摄"中的任一缩略图，进入照片详情页。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7. 下拉刷新首页内容，获取最新的模板推荐与挑战任务。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4.1.3 界面截图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（此处插入首页顶部模板推荐轮播与每日挑战板块截图） （此处插入首页数据统计卡片与场景推荐板块截图） （此处插入首页连续打卡与摄影小贴士板块截图）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4.2 模板模块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4.2.1 功能描述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模板模块是软件的核心功能之一，提供完整的模板生命周期管理，包括模板浏览、详情查看、编辑创建、导入导出、解锁与草稿箱等功能。软件内置 8 个免费模板与 4 个付费模板，覆盖人像、风景、街拍、静物等多种拍摄主题。模板采用 .pptpl 自定义格式存储，自包含 JSON 结构，内含 base64 编码的图像、SVG 矢量数据、构图坐标、姿势参考、相机参数、后期预设等完整信息。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模板模块包含以下子页面：模板库浏览、模板详情、模板编辑器、模板导入导出、模板解锁、草稿箱、推荐模板、全部模板。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4.2.2 浏览模板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 点击底部 TabBar 的"模板"按钮进入模板库。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 顶部搜索框可输入模板名称或关键词进行搜索。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 搜索框下方为分类标签栏，横向滑动可浏览全部分类（推荐、人像、风景、街拍、静物、夜景、胶片、清新等）。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4. 主体区域为双列瀑布流布局，展示模板缩略图、名称、作者与价格标签（免费 / 付费）。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5. 点击右上角"全部"按钮可查看全部模板，点击"推荐"按钮可查看编辑精选。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6. 点击右上角"创建"按钮（带加号图标）进入模板编辑器新建模板。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4.2.3 查看模板详情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 在模板库中点击任一模板卡片，进入模板详情页。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 详情页顶部展示模板大图预览与适用场景说明。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 下方分 Tab 展示模板的五个维度信息： - **构图**：展示构图叠图坐标与示意图，说明主体位置、引导线、三分线等。 - **姿势**：展示姿势剪影参考图，提供正面、侧面、背面多视角参考。 - **参数**：展示推荐的相机参数，包括焦距、光圈、快门、ISO、白平衡、曝光补偿。 - **场景**：展示适合的拍摄场景，链接至场景预设详情。 - **后期**：展示推荐的后期预设，包含 LUT 滤镜与各项调整参数。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4. 底部固定操作栏提供"套用""收藏""分享""解锁"按钮。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5. 点击"套用"按钮，软件自动加载模板配置并跳转至拍摄模块。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4.2.4 编辑与创建模板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 在模板库点击右上角"创建"按钮进入模板编辑器，或在已有模板详情页点击"编辑"按钮进入编辑模式。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 编辑器顶部为预览区，实时展示当前编辑结果。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 下方为五个编辑 Tab：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**构图编辑**：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点击"上传参考图"按钮从相册选择参考照片。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在画布上拖动绘制构图引导线、三分线、对角线、主体标记框。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可调整线条颜色、粗细、透明度。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支持撤销、重做、清除操作。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**姿势编辑**：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上传姿势参考图，软件自动提取剪影轮廓。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可手动调整剪影的关节点位置，生成 SVG 矢量剪影。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支持正侧背多视角切换。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**参数编辑**：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设置推荐的焦距范围、光圈、快门、ISO、白平衡、曝光补偿。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每项参数可设置固定值或推荐区间。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**场景编辑**：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从 18 个预设场景中选择适合的拍摄场景。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可添加自定义场景说明文字。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**后期编辑**：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从 15 种 LUT 滤镜中选择推荐滤镜。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设置亮度、对比度、饱和度、色温等后期参数的推荐值。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 编辑过程中可随时点击"保存草稿"按钮，将当前进度存入草稿箱。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 完成编辑后点击"保存"按钮，输入模板名称、描述、分类、价格（免费 / 付费）。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 保存完成后模板自动以 .pptpl 格式存储至本地模板库。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4.2.5 模板导入与导出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**导出模板**：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 在模板详情页点击"分享"按钮，选择"导出为文件"。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 软件将该模板的所有信息（构图坐标、姿势 SVG、参数配置、后期预设、参考图 base64 数据）打包为 .pptpl 文件。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 选择导出路径或分享渠道（系统分享、邮件、云盘等）。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**导入模板**：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 在模板库点击右上角"导入"按钮（带下载图标）。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 从文件管理器选择 .pptpl 文件。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 软件自动解析文件内容并验证完整性。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4. 解析成功后模板自动加入本地模板库，可在"全部模板"中查看。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4.2.6 模板解锁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 付费模板在模板库中显示锁形图标与价格标签。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 点击付费模板卡片进入详情页，预览部分内容。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 点击底部"解锁"按钮，弹出解锁确认对话框。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4. 确认后通过应用内支付完成解锁（具体支付方式取决于平台）。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5. 解锁成功后模板永久可用，并在"我的 → 我的模板"中查看授权状态。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4.2.7 草稿箱管理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 在模板库点击右上角菜单按钮，选择"草稿箱"。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 草稿箱以列表形式展示所有未完成的模板草稿，按修改时间倒序排列。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 点击任一草稿可继续编辑。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4. 长按草稿可弹出删除、复制、发布等操作。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4.2.8 界面截图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（此处插入模板库浏览页面截图，展示双列瀑布流与分类标签） （此处插入模板详情页面截图，展示五个 Tab 信息） （此处插入模板编辑器构图编辑界面截图） （此处插入模板编辑器姿势编辑界面截图） （此处插入模板导入导出操作流程截图）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4.3 拍摄模块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4.3.1 功能描述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拍摄模块是软件最核心的功能模块，提供专业级的相机取景与多重辅助功能。模块包含相机预览、构图叠图叠加、姿势剪影参考、相机参数面板、横竖屏自适应、前后摄像头切换、全屏模式、场景引导页、场景管理页、场景详情页、拍摄预览页、模板预览页等 12 个子页面。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软件通过 Flutter 的 Camera 插件实现跨平台的相机访问能力，并在预览层之上叠加构图叠图层与姿势剪影层，三层叠加实时呈现专业级的取景辅助效果。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4.3.2 进入取景界面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 点击底部 TabBar 中央的"拍摄"按钮，进入相机取景界面。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 软件自动调用设备后置摄像头，全屏展示实时取景画面。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 首次进入时若未授权相机权限，软件会引导用户前往系统设置开启权限。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4. 取景界面顶部叠加显示功能按钮栏，包括：闪光灯切换、设置、网格线开关、构图叠图开关、姿势剪影开关、参数面板开关。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5. 取景界面底部叠加显示模式切换栏（普通拍摄 / 模板拍摄 / 场景拍摄）、参数快捷调节条、快门按钮、相册入口、前后摄像头切换按钮。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4.3.3 构图叠图叠加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 在取景界面点击顶部"构图叠图"按钮（带网格图标），开启构图叠图叠加。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 叠图层会在取景画面上绘制三分线、对角线、黄金比例线、安全框等构图参考线。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 若当前套用了模板，叠图层会额外显示模板定义的主体位置框、引导线、对齐标记。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4. 叠图层默认半透明显示，可通过双指捏合调整透明度。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5. 再次点击"构图叠图"按钮可关闭叠图层。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4.3.4 姿势剪影参考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 在取景界面点击顶部"姿势剪影"按钮（带人形图标），开启姿势剪影叠加。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 软件在取景画面上叠加显示人形剪影参考，包含头、肩、肘、手、髋、膝、足等关键关节点。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 若当前套用了模板，剪影会按照模板预设的姿势进行姿态调整。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4. 剪影默认居中显示，可拖动调整位置，双指捏合调整大小。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5. 剪影颜色默认为半透明白色，可在设置中切换为黑色、红色、绿色等高对比度颜色。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4.3.5 相机参数调整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 在取景界面点击顶部"参数面板"按钮，展开相机参数面板。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 参数面板以浮层形式展示在取景画面下方，包含以下可调节项： - **焦距**：通过滑块调整，范围 24mm-200mm，支持常见焦段快速切换。 - **光圈**：通过滑块调整，范围 f/1.4 - f/16，模拟景深效果。 - **快门**：通过滑块调整，范围 1/8000s - 30s。 - **ISO**：通过滑块调整，范围 50 - 6400。 - **白平衡**：选择预设（日光、阴天、白炽灯、荧光灯、自定义）或通过滑块调整色温。 - **曝光补偿**：通过滑块调整 EV 值，范围 -3.0 - +3.0。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 调整任一参数后，取景画面实时反映变化效果。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4. 点击"重置"按钮可恢复默认参数。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5. 点击"保存为预设"可将当前参数组合保存为自定义预设。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4.3.6 横竖屏自适应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 取景界面默认竖屏显示。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 用户将设备横置时，软件自动检测重力传感器数据，平滑切换至横屏取景模式。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 横屏模式下，顶部功能按钮栏移至右侧，底部操作栏移至左侧，最大化取景画面区域。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4. TabBar 在横屏模式下自动隐藏。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5. 横竖屏切换过程中，所有叠加层（构图叠图、姿势剪影、参数面板）保持同步旋转。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6. 可在"我的 → 设置 → 拍摄设置"中关闭自动旋转，锁定为竖屏或横屏。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4.3.7 前后摄像头切换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 在取景界面点击底部的"前后切换"按钮（带循环箭头图标）。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 软件在 0.5 秒内完成摄像头切换，前置摄像头启用后自动镜像画面。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 前置摄像头模式下，构图叠图与姿势剪影同步镜像，确保自拍参考一致。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4. 前置摄像头支持美颜参数调节（磨皮、亮肤、瘦脸），可在参数面板中开启。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4.3.8 全屏模式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 在取景界面点击顶部"全屏"按钮（带展开图标），进入全屏取景模式。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 全屏模式下隐藏所有 UI 元素（顶部按钮栏、底部操作栏、参数面板），仅保留取景画面与最小化的退出按钮。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 全屏模式可最大化沉浸式取景体验，适合需要专注构图的场景。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4. 点击屏幕任意位置或点击退出按钮可退出全屏模式。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4.3.9 拍摄与预览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 调整好取景与参数后，点击底部圆形快门按钮完成拍摄。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 拍摄时伴有快门音效（可在设置中关闭）与画面闪光动画。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 拍摄完成后自动进入拍摄预览页，展示拍摄的照片大图。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4. 预览页底部提供"重拍""保存""保存并套用后期""添加拍摄日记"四个操作按钮。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5. 点击"保存"将照片保存至本地相册，同时记录拍摄参数、模板信息、场景信息等元数据。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6. 点击"重拍"放弃当前照片，返回取景界面重新拍摄。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4.3.10 场景引导页与场景管理页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 在取景界面底部模式切换栏选择"场景拍摄"，进入场景引导页。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 场景引导页以卡片形式展示 18 个预设场景，按"光线氛围""室外环境""室内空间""情绪氛围"分类。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 点击任一场景卡片进入场景详情页，展示该场景的拍摄指南、推荐参数、推荐滤镜、注意事项。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4. 在场景详情页点击"去拍摄"按钮，软件自动应用该场景的推荐参数与构图叠图，进入取景界面。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5. 在场景引导页点击右上角"管理"按钮进入场景管理页，可对场景进行排序、收藏、隐藏操作。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6. 场景管理页支持长按拖动调整场景顺序，便于用户将常用场景置顶。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7. 收藏场景可在"我的收藏"中查看，并支持快速跳转至拍摄模式。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8. 18 个预设场景涵盖咖啡馆、图书馆、海边、森林、街头、公园、山顶、居家、影棚、商店、窗光、日落逆光、霓虹、烛光、治愈、孤独、活力、静谧等典型拍摄环境。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4.3.11 模板预览页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 在取景界面底部模式切换栏选择"模板拍摄"。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 软件以横向滚动卡片形式展示当前已安装的全部模板。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 点击任一模板卡片进入模板预览页，预览模板的构图、姿势、参数、后期配置。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4. 点击"套用"按钮，软件加载模板配置后返回取景界面，自动应用构图叠图与姿势剪影。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5. 模板预览页支持左右滑动快速切换模板，便于用户对比不同模板的效果。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6. 在模板预览页长按模板卡片可弹出"收藏""分享""删除"等快捷操作。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4.3.12 界面截图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（此处插入拍摄取景主界面截图，展示叠图层与参数面板） （此处插入构图叠图叠加效果截图） （此处插入姿势剪影参考叠加效果截图） （此处插入相机参数面板展开截图） （此处插入横屏取景模式截图） （此处插入拍摄预览页截图）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4.4 挑战模块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4.4.1 功能描述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挑战模块通过游戏化机制激励用户持续练习拍摄，提升摄影技能。模块包含每日挑战、合拍挑战、连续打卡、明日预告、挑战详情 5 个子页面。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每日挑战：每天发布一个拍摄主题挑战，例如"捕捉清晨的光影""记录街头的瞬间""用三分法构图"等。完成挑战可获得经验值与成就碎片奖励。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合拍挑战：周期性发布的多人合作挑战主题，用户可与好友组队完成。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连续打卡：记录用户连续完成每日挑战的天数，达 7 天、30 天、100 天等里程碑时解锁专属成就。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明日预告：提前预告次日挑战主题，方便用户准备拍摄道具与场景。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挑战详情：展示挑战任务的具体要求、示例图片、奖励内容、已参与人数。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4.4.2 操作步骤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 在首页点击"每日挑战"卡片，或在"灵感"Tab 中找到挑战入口，进入挑战模块。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 在每日挑战页面查看当日主题、任务要求与示例图片。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 阅读挑战说明后点击"参与挑战"按钮，软件自动跳转至拍摄模块并预设相关参数。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4. 完成拍摄并保存照片后，软件提示"是否提交至挑战"，点击"确认提交"完成挑战。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5. 提交成功后，软件展示获得的奖励（经验值 +N、成就碎片 ×1），并更新连续打卡天数。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6. 在"合拍挑战"页面可查看当前合拍主题，点击"邀请好友"通过系统分享发送邀请链接。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7. 在"连续打卡"页面查看日历视图，绿色标记为已打卡日，灰色为未打卡日。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8. 在"明日预告"页面提前查看次日主题，做好拍摄准备。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4.4.3 界面截图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（此处插入每日挑战主界面截图，展示主题与示例图） （此处插入连续打卡日历视图截图） （此处插入挑战详情页截图）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4.5 灵感模块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4.5.1 功能描述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灵感模块是用户的创意激发与心情记录中心，包含每日签到、心情记录、穿搭日记三个核心功能，并集成了场景向导入口。模块帮助用户建立日常拍摄的习惯，同时记录拍摄之外的情绪与穿搭灵感。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4.5.2 每日签到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 点击底部 TabBar 的"灵感"按钮进入灵感模块。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 顶部展示当日签到卡片，显示连续签到天数与今日签到状态。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 若未签到，卡片显示"点击签到"按钮；点击后弹出签到动画，展示获得的奖励（经验值、随机成就碎片）。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4. 签到完成后，卡片显示"今日已签到"状态与累计签到日历。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5. 连续签到 7 天、30 天、90 天等节点会触发额外奖励。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4.5.3 心情记录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 在灵感模块点击"心情记录"卡片进入心情记录页面。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 页面以时间轴形式展示用户的所有心情记录，按日期分组。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 点击右下角"新建"按钮，进入心情记录编辑页。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4. 选择当前心情（开心、平静、思考、忧郁、激动、放松等 12 种预设心情）。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5. 输入心情描述文字（可选），添加一张配图（可选，可从相册选择或即时拍摄）。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6. 选择心情标签（如"工作""家庭""旅行""独处"等）。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7. 点击"保存"完成心情记录，自动按时间归档。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4.5.4 穿搭日记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 在灵感模块点击"穿搭日记"卡片进入穿搭日记页面。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 页面以瀑布流形式展示所有穿搭记录，按月份分组。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 点击右下角"新建"按钮，进入穿搭编辑页。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4. 上传穿搭照片（全身照或搭配图）。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5. 标注穿搭单品（上衣、下装、鞋履、配饰），可为每件单品添加品牌、颜色、价格等信息。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6. 选择穿搭场景（日常通勤、约会、旅行、居家等）。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7. 添加穿搭心得文字。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8. 点击"保存"完成穿搭日记，可关联至当日心情记录。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4.5.5 界面截图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（此处插入灵感模块主界面截图，展示签到与功能入口） （此处插入心情记录编辑页截图） （此处插入穿搭日记编辑页截图）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4.6 相册模块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4.6.1 功能描述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相册模块是用户管理与回顾拍摄成果的核心模块，包含照片瀑布流浏览、照片详情、拍摄日记、月度精选、场景筛选、视图切换 6 个子页面。模块通过智能分类与多维筛选帮助用户高效管理照片。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4.6.2 浏览照片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 在首页点击"相册"快捷入口，或在"我的"页面点击"我的相册"进入相册模块。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 默认以瀑布流视图展示所有照片，按拍摄时间倒序排列。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 顶部提供视图切换按钮，可在"瀑布流""网格""时间轴"三种视图间切换。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4. 顶部右侧提供场景筛选按钮，点击后弹出场景选择面板，可按 18 个预设场景或自定义场景筛选照片。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5. 顶部左侧提供日期筛选按钮，可选择特定日期范围查看照片。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4.6.3 查看照片详情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 在相册中点击任一照片，进入照片详情页。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 详情页顶部展示照片大图，支持双指捏合放大查看细节。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 下方展示照片的元数据信息：拍摄时间、拍摄场景、使用的模板、相机参数（焦距、光圈、快门、ISO、白平衡）、后期预设、关联的心情记录。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4. 底部提供"编辑""分享""添加拍摄日记""设为月度精选""删除"等操作按钮。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5. 点击"编辑"进入后期编辑模式，可调整 LUT 滤镜与各项后期参数。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4.6.4 拍摄日记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 在照片详情页点击"添加拍摄日记"按钮，或在相册主界面切换至"日记"视图。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 拍摄日记视图以时间轴形式展示每天的拍摄记录，每天显示当日的拍摄数量与代表照片。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 点击任一日期可展开查看当日的全部照片与日记文字。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4. 在日期卡片中可添加当日拍摄心得、灵感来源、心情记录等文字内容。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5. 长按日期卡片可弹出"导出当日照片合集""设为月度精选"等操作。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4.6.5 月度精选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 在相册主界面点击"月度精选"按钮，进入月度精选页面。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 页面以月份为单位展示精选照片合集，每月默认显示用户标记为"精选"的照片。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 软件也会根据拍摄参数、模板使用、心情记录等数据智能推荐月度精选。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4. 点击月份卡片进入当月精选详情，可浏览全部精选照片。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5. 支持将月度精选导出为长图或 PDF 文件分享。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4.6.6 场景筛选与视图切换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 在相册主界面点击顶部"场景筛选"按钮，弹出场景选择面板。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 面板以网格形式展示 18 个预设场景图标，可单选或多选场景进行筛选。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 筛选结果实时反映在主界面，显示符合场景条件的照片。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4. 顶部"视图切换"按钮支持三种视图： - **瀑布流**：照片以不同高度展示，强调视觉层次。 - **网格**：照片以等大小方格排列，便于快速浏览。 - **时间轴**：照片按日期分组排列，便于按时间回顾。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4.6.7 界面截图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（此处插入相册瀑布流浏览界面截图） （此处插入照片详情页截图，展示元数据信息） （此处插入拍摄日记时间轴视图截图） （此处插入月度精选页面截图） （此处插入场景筛选面板截图）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4.7 个人中心模块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4.7.1 功能描述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个人中心模块是用户管理个人信息、配置软件行为、查看成长进度、学习摄影知识、整理收藏内容的综合模块。模块包含个人主页、设置（通用 / 拍摄 / 显示）、主题切换、成长体系（等级 / 经验 / 成就 / 碎片）、邀请好友、摄影学院（教程列表 / 详情）、收藏集（列表 / 详情）、我的模板、关于 9 个子页面。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4.7.2 个人主页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 点击底部 TabBar 的"我的"按钮进入个人中心。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 个人主页顶部展示用户头像、昵称、等级、经验进度条、连续打卡天数、累计拍摄数等核心信息。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 下方展示成就墙，以网格形式展示已获得的成就徽章。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4. 再下方为功能列表入口：我的模板、我的收藏、摄影学院、邀请好友、设置、主题、关于。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5. 点击头像可上传或更换头像（从相册选择）。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6. 点击昵称可编辑昵称。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4.7.3 设置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 在个人中心点击"设置"进入设置页面。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 设置页面分为三个分类：通用、拍摄、显示。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**通用设置**：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语言选择：简体中文、English（部分支持）。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默认存储路径：选择照片默认保存位置。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缓存清理：查看与清理软件缓存。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数据备份：将拍摄数据、模板、日记备份至本地文件。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数据恢复：从备份文件恢复数据。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关于软件：查看软件版本、隐私政策、用户协议。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**拍摄设置**：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默认摄像头：后置 / 前置。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默认拍摄模式：普通 / 模板 / 场景。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自动旋转：开启 / 关闭横竖屏自适应。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网格线默认显示：开启 / 关闭。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构图叠图默认显示：开启 / 关闭。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姿势剪影默认显示：开启 / 关闭。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快门音效：开启 / 关闭。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拍摄后自动预览：开启 / 关闭。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保存时保留 EXIF 信息：开启 / 关闭。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**显示设置**：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主题模式：跟随系统 / 浅色 / 深色。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颜色主题：8 套主题切换（详见第五章）。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UI 风格：新拟态 / 扁平 / 玻璃拟态 / 女性向。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字体大小：小 / 中 / 大 / 特大。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动效强度：无 / 轻度 / 标准 / 强烈。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高对比度模式：开启 / 关闭。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4.7.4 主题切换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 在个人中心点击"主题"入口进入主题切换页面。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 顶部展示当前主题与风格的预览效果。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 下方分两部分：颜色主题选择（8 套）与 UI 风格选择（4 种）。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4. 点击任一颜色主题卡片可即时预览效果，8 套主题分别为：暖米白、浓墨、胶片复古、清新、温馨、马卡龙、莫兰迪、玫瑰金。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5. 点击任一 UI 风格卡片可即时切换风格，4 种风格分别为：新拟态、扁平、玻璃拟态、女性向。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6. 完成选择后点击"应用"按钮，软件全应用主题统一更新。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4.7.5 成长体系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 在个人中心点击"成长体系"进入成长页面。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 顶部展示当前等级、经验进度条、距离下一级所需经验。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 等级体系共 50 级，每级所需经验递增。升级方式包括：每日签到、完成挑战、拍摄照片、使用模板、写拍摄日记、获得成就等。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4. 中部展示成就墙，分类展示已获得与未获得的成就。成就分为：拍摄类、挑战类、打卡类、收藏类、社交类等。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5. 底部展示成就碎片背包。成就碎片通过签到、挑战、月度精选等途径获得，集齐一定数量可兑换专属成就或奖励。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6. 点击任一成就可查看详细获得条件与奖励内容。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4.7.6 摄影学院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 在个人中心点击"摄影学院"进入教程列表页。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 教程按类别分类：基础构图、用光技巧、人像摄影、风光摄影、后期调色、器材知识等。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 每条教程显示标题、封面、时长、难度等级、学习人数。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4. 点击任一教程进入详情页，展示完整教程内容（图文 + 示例图）。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5. 学习完成后可标记为"已学习"，并撰写学习笔记。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6. 已学习的教程会在列表中显示对勾标记。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4.7.7 收藏集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 在个人中心点击"我的收藏"进入收藏集列表页。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 用户可创建多个收藏集，每个收藏集可命名与设置封面。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 点击任一收藏集进入详情页，展示该收藏集内的所有内容（照片、模板、场景、教程）。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4. 在浏览照片、模板、场景、教程时，点击"收藏"按钮可将内容添加至指定收藏集。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5. 长按收藏集可编辑名称、更换封面、删除收藏集。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4.7.8 我的模板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 在个人中心点击"我的模板"进入模板管理页。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 页面分类展示：我创建的模板、我解锁的模板、我的模板草稿。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 点击任一模板可进入模板详情或编辑模式。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4. 顶部显示模板授权信息与解锁状态。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4.7.9 邀请好友与关于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 点击"邀请好友"进入邀请页面，可生成邀请图片或邀请码，通过系统分享发送给好友。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 点击"关于"进入关于页面，展示软件版本号、构建编号、开发者信息、隐私政策、用户协议、开源许可等信息。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4.7.10 界面截图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（此处插入个人主页界面截图，展示用户信息与成就墙） （此处插入设置页面截图，展示三个分类） （此处插入主题切换页面截图） （此处插入成长体系等级与成就页面截图） （此处插入摄影学院教程列表与详情页截图） （此处插入收藏集列表与详情页截图）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4.8 场景模块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4.8.1 功能描述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场景模块提供 18 个预设拍摄场景的浏览与选择，涵盖咖啡馆、图书馆、海边、森林、街头、居家、商店等多种生活与自然环境。每个场景包含详细的拍摄指南、推荐参数、推荐滤镜与注意事项，帮助用户在不同场景下获得理想的拍摄效果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4.8.2 18 个预设场景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软件内置的 18 个预设场景按四大类别组织：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**光线氛围场景（4 个）**：窗光、日落逆光、霓虹、烛光。 **室外环境场景（5 个）**：海边、森林、街头、公园、山顶。 **室内空间场景（5 个）**：居家、咖啡馆、图书馆、商店、影棚。 **情绪氛围场景（4 个）**：治愈、孤独、活力、静谧。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4.8.3 操作步骤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 通过以下任一入口进入场景模块：首页"场景推荐"卡片、灵感模块"场景向导"、拍摄模块"场景拍摄"模式。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 场景浏览页以网格形式展示 18 个场景图标，按四大类别分组。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 点击任一场景图标进入场景详情页。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4. 场景详情页展示以下信息： - 场景名称与封面图。 - 场景描述与适用情境说明。 - 推荐拍摄时间。 - 推荐相机参数（焦距、光圈、快门、ISO、白平衡）。 - 推荐 LUT 滤镜（从 15 种 LUT 中匹配）。 - 构图建议与示例图。 - 拍摄注意事项与贴士。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5. 点击底部"去拍摄"按钮，软件自动应用该场景的推荐参数与滤镜配置，跳转至取景界面。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6. 点击"收藏"按钮可将场景加入个人收藏。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7. 在场景浏览页点击右上角"管理"按钮可对场景进行排序与隐藏。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4.8.4 界面截图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（此处插入场景浏览页截图，展示 18 个场景图标与分类） （此处插入场景详情页截图，展示推荐参数与示例图）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4.9 拍摄套件模块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4.9.1 功能描述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拍摄套件模块允许用户将多个拍摄配置（场景、模板、参数、滤镜）打包为一个完整的"拍摄套件"，方便在不同主题或场景下快速切换使用。例如，用户可创建"夏日人像套件""街拍日套件""夜景城市套件"等，每个套件内预设一组场景、模板、参数与滤镜组合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4.9.2 操作步骤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 通过"我的 → 拍摄套件"入口进入套件列表页。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 套件列表以卡片形式展示所有已创建的套件，包含套件名称、封面、包含项目数。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 点击右下角"新建"按钮进入套件编辑器。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4. 套件编辑器分四个配置区域： - **场景配置**：从 18 个预设场景中选择 1-3 个场景。 - **模板配置**：从模板库中选择 1-5 个相关模板。 - **参数配置**：设置默认相机参数或参数区间。 - **滤镜配置**：从 15 种 LUT 中选择 1-3 个推荐滤镜。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5. 在顶部输入套件名称、描述、选择封面图。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6. 点击"保存"按钮完成套件创建。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7. 在套件列表中点击任一套件可进入详情页，查看与编辑套件配置。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8. 在套件详情页点击"立即使用"按钮，软件加载套件配置后跳转至拍摄模块，自动应用第一项场景与模板。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9. 长按套件卡片可弹出"复制""分享""删除"操作。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4.9.3 套件分享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 在套件详情页点击"分享"按钮。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 软件将套件配置打包为 .pptpl 兼容格式（套件扩展格式）。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 通过系统分享发送给好友，好友收到后可在套件列表页点击"导入"加载。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4.9.4 界面截图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（此处插入拍摄套件列表页截图） （此处插入拍摄套件编辑器截图，展示四个配置区域）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360" w:after="160"/>
        <w:jc w:val="left"/>
      </w:pPr>
      <w:r>
        <w:rPr>
          <w:rFonts w:ascii="Times New Roman" w:hAnsi="Times New Roman" w:eastAsia="黑体" w:cs="Times New Roman"/>
          <w:b/>
          <w:color w:val="000000"/>
          <w:sz w:val="32"/>
        </w:rPr>
        <w:t>五、主题与个性化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5.1 主题系统概述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如画 Lumira 提供行业领先的个性化主题系统，包含 8 套颜色主题与 4 种 UI 风格，共 32 种组合，满足不同用户的审美偏好。所有主题与风格均可在"我的 → 主题"中即时切换，全应用统一生效。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5.2 8 套颜色主题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1"/>
        <w:gridCol w:w="2191"/>
        <w:gridCol w:w="2191"/>
        <w:gridCol w:w="2191"/>
      </w:tblGrid>
      <w:tr>
        <w:tc>
          <w:tcPr>
            <w:tcW w:type="dxa" w:w="2191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2191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主题名称</w:t>
            </w:r>
          </w:p>
        </w:tc>
        <w:tc>
          <w:tcPr>
            <w:tcW w:type="dxa" w:w="2191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主色调</w:t>
            </w:r>
          </w:p>
        </w:tc>
        <w:tc>
          <w:tcPr>
            <w:tcW w:type="dxa" w:w="2191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适用场景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暖米白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米白 / 暖灰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默认主题，温暖柔和，适合长时间阅读与日常使用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浓墨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墨黑 / 深灰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深色主题，护眼节能，适合夜间或暗光环境使用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胶片复古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棕褐 / 暖橙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复古胶片质感，适合摄影氛围与怀旧场景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清新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浅蓝 / 薄荷绿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清新自然，适合户外与夏日场景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温馨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粉橙 / 米黄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温馨甜美，适合居家与日常记录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马卡龙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多彩粉嫩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活泼可爱，适合年轻用户与创意场景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莫兰迪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灰调低饱和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高级雅致，适合艺术与设计感场景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玫瑰金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玫瑰金 / 香槟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高贵典雅，适合精致人像与高端场景</w:t>
            </w:r>
          </w:p>
        </w:tc>
      </w:tr>
    </w:tbl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5.3 4 种 UI 风格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2"/>
        <w:gridCol w:w="2922"/>
        <w:gridCol w:w="2922"/>
      </w:tblGrid>
      <w:tr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风格名称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视觉特征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新拟态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软阴影与凸起按钮，呈现物理质感，柔和立体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扁平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纯色块与简洁线条，无阴影渐变，现代极简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玻璃拟态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毛玻璃模糊与半透明层，呈现通透感与层次感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女性向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圆角曲线与柔和配色，强调情感化设计与细节装饰</w:t>
            </w:r>
          </w:p>
        </w:tc>
      </w:tr>
    </w:tbl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5.4 主题切换方法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 进入"我的 → 主题"页面。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 顶部预览区展示当前主题与风格的组合效果。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 下方左侧为颜色主题选择区，横向滚动展示 8 套主题的预览卡片，每张卡片显示该主题的代表色块与名称。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4. 下方右侧为 UI 风格选择区，纵向排列 4 种风格的预览卡片。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5. 点击任一颜色主题卡片，预览区即时切换为该主题效果，全应用界面同步更新。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6. 点击任一 UI 风格卡片，预览区即时切换为该风格效果，按钮、卡片、列表等元素同步更新。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7. 用户可自由组合任一颜色主题与任一 UI 风格，共 32 种组合。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8. 选择满意后点击"应用"按钮确认保存，或点击"重置"恢复默认主题（暖米白 + 新拟态）。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5.5 其他个性化设置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除主题与风格外，软件还提供以下个性化选项（位于"我的 → 设置 → 显示"）：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字体大小：小、中、大、特大四档可调，适应不同视力需求。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动效强度：无、轻度、标准、强烈四档，适应不同性能设备与个人偏好。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高对比度模式：为视障用户提供更高对比度的界面元素。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跟随系统主题：开启后主题模式自动跟随系统深浅色设置。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图标风格：填充、线性、双色三种图标风格切换，配合不同 UI 风格使用。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列表密度：紧凑、标准、舒适三档列表密度，适应不同浏览习惯。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自定义强调色：在 8 套主题基础上，可自定义强调色用于按钮、链接、选中态。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5.6 界面截图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（此处插入主题切换页面截图，展示 8 套主题选择） （此处插入 4 种 UI 风格对比截图） （此处插入不同主题组合下的首页对比截图）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5.7 主题使用建议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为帮助用户更好地选择主题与风格组合，以下给出典型使用场景的推荐配置：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日常通勤阅读：推荐暖米白 + 扁平风格，温暖柔和且界面清爽。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夜间暗光环境：推荐浓墨 + 玻璃拟态风格，护眼节能且具层次感。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摄影氛围创作：推荐胶片复古 + 新拟态风格，复古质感激发创作灵感。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户外夏日场景：推荐清新 + 扁平风格，色彩明快呼应户外氛围。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居家温馨记录：推荐温馨 + 女性向风格，柔和细节呈现居家温度。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艺术创作展示：推荐莫兰迪 + 玻璃拟态风格，高级雅致提升作品格调。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高端人像摄影：推荐玫瑰金 + 新拟态风格，高贵典雅衬托人物气质。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年轻创意表达：推荐马卡龙 + 女性向风格，活泼可爱彰显个性。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用户可根据不同拍摄场景与心情自由切换主题组合，软件支持运行时即时切换无需重启。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360" w:after="160"/>
        <w:jc w:val="left"/>
      </w:pPr>
      <w:r>
        <w:rPr>
          <w:rFonts w:ascii="Times New Roman" w:hAnsi="Times New Roman" w:eastAsia="黑体" w:cs="Times New Roman"/>
          <w:b/>
          <w:color w:val="000000"/>
          <w:sz w:val="32"/>
        </w:rPr>
        <w:t>六、常见问题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6.1 Q1：软件是否需要联网才能使用？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不需要。如画 Lumira 采用"离线优先、零网络权限"的设计理念，软件启动后无需任何网络连接即可使用全部核心功能，包括模板浏览与编辑、相机拍摄、构图叠图、姿势剪影、LUT 滤镜应用、相册管理、挑战打卡、心情与穿搭记录、主题切换等。所有数据均在本地处理与存储，最大程度保护用户隐私。仅在以下可选场景需要网络：分享内容至第三方应用、导入导出文件至云盘、邀请好友时生成邀请链接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6.2 Q2：相机无法启动怎么办？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请按以下步骤排查：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 确认是否已授予软件相机权限。前往系统"设置 → 应用管理 → 如画 Lumira → 权限管理"中检查相机权限是否已开启。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 确认相机是否被其他应用占用。关闭其他正在使用相机的应用（如视频会议、其他相机软件）后重试。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 完全退出软件后重新启动，或重启设备。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4. 检查系统版本是否符合要求（Android 8.0+、iOS 12.0+、HarmonyOS 5.0+）。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5. 若问题持续存在，请在"我的 → 设置 → 关于 → 意见反馈"中提交问题描述与设备型号信息。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6.3 Q3：拍摄的照片保存到哪里？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拍摄的照片默认保存至设备的系统相册中，路径为：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Android：/Pictures/如画 Lumira/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iOS：系统相册"如画 Lumira"相簿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HarmonyOS：/Pictures/如画 Lumira/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桌面平台：用户目录下的 Pictures/如画 Lumira/ 文件夹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照片文件名格式为"lumira_yyyyMMdd_HHmmss.jpg"，同时软件会在本地数据库中记录照片的元数据（拍摄参数、模板信息、场景信息等）用于相册管理与拍摄日记。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6.4 Q4：如何创建和分享自定义模板？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**创建模板**：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 进入"模板"Tab，点击右上角"创建"按钮进入模板编辑器。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 依次完成构图、姿势、参数、场景、后期五个维度的配置。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 编辑过程中可随时保存草稿。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4. 完成后点击"保存"按钮，输入模板信息。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**分享模板**：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 在模板详情页点击"分享"按钮。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 选择"导出为文件"，软件将模板打包为 .pptpl 格式。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 通过系统分享发送给好友，或保存至云盘。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**导入模板**：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 在模板库点击"导入"按钮。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 选择 .pptpl 文件即可完成导入。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6.5 Q5：如何切换主题与 UI 风格？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 进入"我的 → 主题"页面。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 在 8 套颜色主题中选择喜欢的主题。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 在 4 种 UI 风格中选择喜欢的风格。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4. 点击"应用"按钮保存设置。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5. 全应用界面即时更新，无需重启软件。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软件支持 8 × 4 = 32 种主题组合，用户可根据心情与场景自由切换。切换主题不会影响已拍摄照片与已创建模板等数据。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6.6 Q6：付费模板如何解锁？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 在模板库中找到带有锁形图标的付费模板。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 点击进入模板详情页，预览部分内容。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 点击底部"解锁"按钮，弹出解锁确认对话框。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4. 确认后通过应用内支付（Apple Pay / Google Pay / 华为 Pay 等，根据平台而定）完成支付。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5. 支付成功后模板永久可用，可在"我的 → 我的模板"中查看授权状态。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6. 解锁后的模板支持离线使用，无需再次联网验证。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6.7 Q7：软件占用存储空间过大怎么办？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 进入"我的 → 设置 → 通用 → 缓存清理"，清理临时缓存数据。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 在相册中删除不需要的照片，或导出至电脑后从软件中删除。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 删除不再使用的模板草稿与拍摄套件。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4. 检查"我的 → 我的模板"中的导入模板数量，删除不常用模板。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5. 定期清理拍摄日记中过期的内容。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6. 若仍占用过大空间，可使用"数据备份"功能将数据导出后重置软件。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6.8 Q8：如何备份数据？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 进入"我的 → 设置 → 通用 → 数据备份"。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 选择需要备份的内容：拍摄数据、模板、拍摄日记、心情记录、穿搭日记、收藏集、成长记录。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 点击"开始备份"，软件将所选内容打包为 .lumira-backup 格式的备份文件。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4. 选择备份文件保存位置（本地存储或云盘）。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5. 需要恢复时，进入"数据恢复"，选择备份文件即可。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备份文件采用本地加密存储，仅软件本身可读取，保障数据安全。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360" w:after="160"/>
        <w:jc w:val="left"/>
      </w:pPr>
      <w:r>
        <w:rPr>
          <w:rFonts w:ascii="Times New Roman" w:hAnsi="Times New Roman" w:eastAsia="黑体" w:cs="Times New Roman"/>
          <w:b/>
          <w:color w:val="000000"/>
          <w:sz w:val="32"/>
        </w:rPr>
        <w:t>七、技术支持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7.1 联系方式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如用户在使用过程中遇到任何问题，或对软件功能有任何建议，可通过以下方式联系技术支持团队：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应用内反馈：进入"我的 → 设置 → 关于 → 意见反馈"，填写问题描述与联系方式后提交。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客服邮箱：support@lumira.app（请详细描述问题与设备信息）。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官方网站：https://lumira.app（提供最新版本下载、使用教程、常见问题解答）。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官方社区：在官网社区板块与其他用户交流使用心得与拍摄技巧。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7.2 反馈建议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我们欢迎用户提出宝贵的反馈与建议。在提交反馈时，请尽量包含以下信息，以便我们更高效地处理：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所使用的设备型号与系统版本。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软件版本号（可在"我的 → 设置 → 关于"中查看）。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问题发生的具体场景与操作步骤。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问题截图或录屏（如有）。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期望的解决效果或建议内容。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7.3 版本更新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如画 Lumira 持续优化与迭代，新版本会通过应用商店推送更新通知。用户也可在"我的 → 设置 → 关于 → 检查更新"中手动检查最新版本。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2"/>
        <w:gridCol w:w="2922"/>
        <w:gridCol w:w="2922"/>
      </w:tblGrid>
      <w:tr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版本号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发布日期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主要更新内容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V1.0.0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2026-07-17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初始版本发布，包含 10 大功能模块、34 个页面、8 主题 × 4 风格、18 场景预设、15 LUT 滤镜、12 模板（8 免费 + 4 付费）</w:t>
            </w:r>
          </w:p>
        </w:tc>
      </w:tr>
    </w:tbl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7.4 版权声明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© 2026 如画 Lumira 摄影辅助应用. 保留所有权利。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软件及其所有组成部分（包括但不限于源代码、界面设计、图标、文案、模板、滤镜、场景预设等）均受著作权法及相关国际条约保护。未经书面授权，任何单位或个人不得以任何方式复制、传播、修改、转载、出租、展览、表演、发行或以其他形式向公众传播本软件的任何部分。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用户购买或下载本软件仅获得个人非商业使用授权。如需商业使用或合作授权，请通过上述联系方式与我们取得联系。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如画 Lumira、Lumira 及相关标识均为本软件的商标，受商标法保护。</w:t>
      </w:r>
    </w:p>
    <w:p>
      <w:pPr>
        <w:spacing w:line="360" w:lineRule="auto" w:before="120" w:after="120"/>
        <w:pBdr>
          <w:bottom w:val="single" w:sz="6" w:space="1" w:color="auto"/>
        </w:pBdr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701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b w:val="0"/>
        <w:color w:val="000000"/>
        <w:sz w:val="21"/>
      </w:rPr>
      <w:t xml:space="preserve">第 </w:t>
    </w:r>
    <w:r>
      <w:rPr>
        <w:rFonts w:ascii="Times New Roman" w:hAnsi="Times New Roman" w:eastAsia="宋体" w:cs="Times New Roman"/>
        <w:b w:val="0"/>
        <w:color w:val="000000"/>
        <w:sz w:val="21"/>
      </w:rPr>
      <w:fldChar w:fldCharType="begin"/>
      <w:instrText xml:space="preserve"> PAGE \* MERGEFORMAT </w:instrText>
      <w:fldChar w:fldCharType="separate"/>
      <w:t>1</w:t>
      <w:fldChar w:fldCharType="end"/>
    </w:r>
    <w:r>
      <w:rPr>
        <w:rFonts w:ascii="Times New Roman" w:hAnsi="Times New Roman" w:eastAsia="宋体" w:cs="Times New Roman"/>
        <w:b w:val="0"/>
        <w:color w:val="000000"/>
        <w:sz w:val="21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auto"/>
      </w:pBdr>
    </w:pPr>
    <w:r>
      <w:rPr>
        <w:rFonts w:ascii="Times New Roman" w:hAnsi="Times New Roman" w:eastAsia="宋体" w:cs="Times New Roman"/>
        <w:b w:val="0"/>
        <w:color w:val="000000"/>
        <w:sz w:val="21"/>
      </w:rPr>
      <w:t>如画 Lumira 摄影辅助应用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