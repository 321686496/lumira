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360"/>
        <w:jc w:val="center"/>
      </w:pPr>
      <w:r>
        <w:rPr>
          <w:rFonts w:ascii="Times New Roman" w:hAnsi="Times New Roman" w:eastAsia="黑体" w:cs="Times New Roman"/>
          <w:b/>
          <w:color w:val="000000"/>
          <w:sz w:val="44"/>
        </w:rPr>
        <w:t>源代码说明文档</w:t>
      </w: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如画 Lumira 摄影辅助应用 V1.0.0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本文档为「如画 Lumira 摄影辅助应用」软件著作权登记申请的核心材料，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包含源代码总体说明与核心模块源代码摘录。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- 软件全称：如画 Lumira 摄影辅助应用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- 软件简称：如画 Lumira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- 版本号：V1.0.0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- 编程语言：Dart 2.19.6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40" w:after="360"/>
        <w:jc w:val="center"/>
      </w:pPr>
      <w:r>
        <w:rPr>
          <w:rFonts w:ascii="Times New Roman" w:hAnsi="Times New Roman" w:eastAsia="黑体" w:cs="Times New Roman"/>
          <w:b/>
          <w:color w:val="000000"/>
          <w:sz w:val="44"/>
        </w:rPr>
        <w:t>第一部分　代码总体说明</w:t>
      </w: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一、开发语言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本项目以 Dart 作为唯一业务逻辑开发语言，基于 Flutter 框架实现跨平台编译； Kotlin 与 Swift 仅用于各平台原生工程的入口与权限桥接，不承载业务逻辑。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语言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代码行数（约）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Dart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2.19.6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全部业务逻辑（UI、状态管理、数据持久化、相机控制、图像处理）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34,691 行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Kotlin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1.8+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Android 原生工程（权限申请、生命周期、平台通道）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约 800 行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Swift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5.0+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iOS 原生工程（权限申请、生命周期、平台通道）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约 600 行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测试代码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Dart 2.19.6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单元测试 / Widget 测试（test 目录 41 个文件）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10,606 行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-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约 45,297 行</w:t>
            </w:r>
          </w:p>
        </w:tc>
      </w:tr>
    </w:tbl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二、开发框架与依赖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1"/>
        <w:gridCol w:w="2191"/>
        <w:gridCol w:w="2191"/>
        <w:gridCol w:w="2191"/>
      </w:tblGrid>
      <w:tr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版本</w:t>
            </w:r>
          </w:p>
        </w:tc>
        <w:tc>
          <w:tcPr>
            <w:tcW w:type="dxa" w:w="2191"/>
            <w:vAlign w:val="center"/>
            <w:shd w:val="clear" w:color="auto" w:fill="D9D9D9"/>
          </w:tcPr>
          <w:p>
            <w:pPr>
              <w:spacing w:line="288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框架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Flutter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3.7+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跨平台 UI 框架（Android / iOS / Web / 桌面）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状态管理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flutter_riverpod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^2.3.6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声明式状态管理（Provider 模式）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路由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go_router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^6.5.7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声明式路由（34 个路由 1:1 对应 uni-app pages.json）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sqflite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^2.2.6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SQLite 本地数据库（模板、场景、相册、用户进度持久化）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相机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camerawesome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^1.4.0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跨平台相机控制（预览、拍照、前后置切换）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图像处理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gpu_image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^1.0.0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GPU 加速图像滤镜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图像处理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image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^4.0.16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像素级图像处理（LUT、暗角、颗粒、锐化）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文件系统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path_provider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^2.0.15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平台文档目录访问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路径处理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path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^1.8.3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路径拼接工具</w:t>
            </w:r>
          </w:p>
        </w:tc>
      </w:tr>
      <w:tr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工具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flutter_lints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^2.0.1</w:t>
            </w:r>
          </w:p>
        </w:tc>
        <w:tc>
          <w:tcPr>
            <w:tcW w:type="dxa" w:w="2191"/>
            <w:vAlign w:val="center"/>
          </w:tcPr>
          <w:p>
            <w:pPr>
              <w:spacing w:line="288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代码静态分析规则</w:t>
            </w:r>
          </w:p>
        </w:tc>
      </w:tr>
    </w:tbl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三、代码结构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lumira_app_flutter/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├── lib/                                # 应用源代码（101 个 Dart 文件，34,691 行）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├── main.dart                       # 应用入口（ProviderScope + MyApp）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├── app/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└── router.dart                 # GoRouter 路由配置（34 个路由）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├── core/                           # 核心层（与业务无关的基础设施）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db/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├── database_provider.dart  # 数据库 Provider（lazy 初始化 + 平台降级）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├── tables.dart             # 表名/列名常量定义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└── dao/                    # 数据访问对象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    ├── gallery_dao.dart    # 相册 DAO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    ├── scenes_dao.dart     # 场景 DAO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    └── templates_dao.dart  # 模板 DAO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router/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├── route_names.dart        # 路由路径常量 + URL 构造工具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└── route_observers.dart    # 路由观察者（拍摄页状态清理）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theme/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├── app_theme.dart          # AppThemeData（tokens + style → ThemeData）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├── theme_controller.dart   # 主题状态 Provider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│   └── theme_tokens.dart       # 8 套主题色卡 + 阴影系统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└── utils/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    └── number_format.dart      # 数字格式化工具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├── features/                       # 业务模块层（Feature-first 架构，10 个模块）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capture/                    # 拍摄模块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challenge/                  # 挑战模块（每日挑战 + 合拍挑战）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gallery/                    # 相册模块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home/                       # 首页模块（8 个 section）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inspiration/                # 灵感模块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profile/                    # 个人中心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scenes/                     # 场景模块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shootkit/                   # 拍摄套件编辑器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├── splash/                     # 启动页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│   └── templates/                  # 模板模块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└── shared/widgets/                 # 共享组件层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├── buttons/                    # 按钮组件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├── cards/                      # 卡片组件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├── common/                     # 通用组件（fade_up / glass_background）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├── nav/                        # 导航组件（lumira_nav）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└── tabbar/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│           └── floating_tabbar.dart    # 悬浮胶囊 Tab 栏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├── test/                               # 测试代码（41 个文件，10,606 行）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└── 各平台原生工程（android / ios / ohos / web / windows / macos / linux）</w:t>
      </w: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四、代码规范与设计模式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Feature-first 架构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采用按业务功能划分目录的 Feature-first 架构，每个 feature 模块内部自治， 包含 `pages/`（页面）、`widgets/`（模块私有组件）、`data/`（状态与数据）三层。 模块之间通过 `core/` 层与 `shared/widgets/` 层解耦，禁止横向依赖。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Riverpod Provider 模式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全局状态、单例服务、数据库连接均通过 Riverpod Provider 暴露：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Provider&lt;T&gt;：只读服务（如 databaseProvider、appThemeProvider）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FutureProvider&lt;T&gt;：异步初始化（如 templatesDaoProvider）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StateProvider&lt;T&gt;：可变状态（如 themeKeyProvider、isFullscreenProvider）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• ConsumerWidget / ConsumerStatefulWidget：订阅 Provider 的 Widget 基类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DAO（Data Access Object）模式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数据库访问统一通过 DAO 类封装，每个表对应一个 DAO： `TemplatesDao`（模板）、`ScenesDao`（场景）、`GalleryDao`（相册）。 DAO 接收 `Database` 实例（由 `databaseProvider` 注入）， 上层通过 `templatesDaoProvider` 等 FutureProvider 获取 DAO 实例。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4.4 Immutable 模式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数据模型类全部字段声明为 `final`，构造函数为 `const`，确保实例创建后不可变。 状态变更通过 Provider 的 `notifier.state = newValue` 替换整个对象。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4.5 平台降级策略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数据库初始化采用三级降级策略，适配多平台环境：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 优先使用 path_provider.getApplicationDocumentsDirectory()（标准路径）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 捕获 PlatformException 时降级到 sqflite.getDatabasePath()（HarmonyOS 适配）</w:t>
      </w:r>
    </w:p>
    <w:p>
      <w:pPr>
        <w:spacing w:line="360" w:lineRule="auto" w:before="0" w:after="40"/>
        <w:ind w:hanging="480" w:left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 捕获其他异常时再次降级到同一默认路径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4.6 主题 Token 系统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主题系统采用 Token 化设计，将颜色、阴影等视觉属性抽象为 `ThemeTokens` 不可变对象。 8 套主题（warmWhite / ink / retro / fresh / cozy / macaron / morandi / rosegold） 各自定义一套 Token，4 种 UI 风格（neumorphic / flat / glass / female） 在同一 Token 基础上切换阴影与模糊效果。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4.7 路由观察者模式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`LumiraRouteObserver` 实现 `NavigatorObserver`，在 `didPop` 离开拍摄页时 自动调用 `CaptureState.resetAll` 清理状态，修复了 uni-app 版本中 "退出拍摄页后 currentTemplateId 残留影响后续自由拍摄"的 bug。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4.8 单元测试覆盖</w:t>
      </w:r>
    </w:p>
    <w:p>
      <w:pPr>
        <w:spacing w:line="360" w:lineRule="auto" w:before="0" w:after="80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`test/` 目录包含 41 个测试文件，覆盖 DAO、路由、主题、状态管理、 Widget 渲染等核心模块，总计约 10,606 行测试代码， 采用 Flutter 原生 `test` 与 `flutter_test` 框架。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40" w:after="360"/>
        <w:jc w:val="center"/>
      </w:pPr>
      <w:r>
        <w:rPr>
          <w:rFonts w:ascii="Times New Roman" w:hAnsi="Times New Roman" w:eastAsia="黑体" w:cs="Times New Roman"/>
          <w:b/>
          <w:color w:val="000000"/>
          <w:sz w:val="44"/>
        </w:rPr>
        <w:t>第二部分　源代码清单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按软著规范摘录实际源代码。共 60 页（前 30 页 + 后 30 页），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每页约 50 行，行号在文件内连续不中断（跨页时继续递增），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每页页眉标注「如画 Lumira 摄影辅助应用 V1.0.0」，右上角标注连续页码 1-60。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摘录顺序：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- 前 30 页（核心基础层）：应用入口 → 路由 → 数据库 → 主题 → 工具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- 后 30 页（业务页面 + 共享组件）：拍摄 → 模板 → 首页 → 相册 → 个人中心 → 挑战 → 灵感 → 场景 → 启动 → 共享组件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1：应用入口 + 主题控制器（lib/main.dart + lib/core/theme/theme_controller.dart）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// ===== lib/main.dart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import 'app/router.dart';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import 'core/theme/theme_controller.dart';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/// 应用根 Widget（接入 ProviderScope + routerProvider + appThemeProvider）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/// 修复 Minor finding #32：Task 2.2 遗留状态——main.dart 仍是初始模板，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/// 未接入 ProviderScope / routerProvider / appThemeProvider，导致真实运行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/// app 时无法启动到任何路由（所有 Riverpod provider 读取会抛异常）。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class MyApp extends ConsumerWidget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  const MyApp({super.key});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  Widget build(BuildContext context, WidgetRef 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  final router = ref.watch(routerProvider);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    return MaterialApp.router(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      title: '如画 Lumira',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    debugShowCheckedModeBanner: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    theme: appTheme.toThemeData(),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    routerConfig: router,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void main()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runApp(const ProviderScope(child: MyApp()));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// ===== lib/core/theme/theme_controller.dart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import 'theme_tokens.dart';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import 'app_theme.dart';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/// 当前主题 key（默认暖米白）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final themeKeyProvider = StateProvider&lt;ThemeKey&gt;((ref) =&gt; ThemeKey.warmWhite);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/// 当前 UI 风格（默认新拟态）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final uiStyleProvider = StateProvider&lt;UIStyle&gt;((ref) =&gt; UIStyle.neumorphic);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/// 主题 Token Provider（根据 themeKey 派生 ThemeTokens）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final themeTokensProvider = Provider&lt;ThemeTokens&gt;((ref)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final theme = ref.watch(themeKeyProvider);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return ThemeTokens.of(theme);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/// 应用主题 Provider（tokens + style → AppThemeData）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final appThemeProvider = Provider&lt;AppThemeData&gt;((ref)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final tokens = ref.watch(themeTokensProvider);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final style = ref.watch(uiStyleProvider);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return AppThemeData(tokens: tokens, style: style);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});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2：路由配置（lib/app/router.dart）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import '../core/router/route_names.dart';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import '../core/router/route_observers.dart';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import '../features/capture/pages/capture_page.dart';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import '../features/capture/pages/capture_preview_page.dart';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import '../features/capture/pages/capture_preview_template_page.dart';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import '../features/capture/pages/capture_scene_detail_page.dart';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import '../features/capture/pages/capture_scene_guide_page.dart';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import '../features/capture/pages/capture_scene_manage_page.dart';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import '../features/challenge/pages/challenge_detail_page.dart';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import '../features/challenge/pages/challenge_page.dart';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import '../features/gallery/pages/gallery_detail_page.dart';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import '../features/gallery/pages/gallery_diary_page.dart';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import '../features/gallery/pages/gallery_monthly_digest_page.dart';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import '../features/gallery/pages/gallery_page.dart';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import '../features/home/pages/home_page.dart';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import '../features/inspiration/pages/inspiration_page.dart';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import '../features/profile/pages/profile_academy_detail_page.dart';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import '../features/profile/pages/profile_academy_page.dart';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import '../features/profile/pages/profile_about_page.dart';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import '../features/profile/pages/profile_collection_detail_page.dart';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import '../features/profile/pages/profile_collections_page.dart';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import '../features/profile/pages/profile_growth_page.dart';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import '../features/profile/pages/profile_invite_page.dart';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import '../features/profile/pages/profile_my_templates_page.dart';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import '../features/profile/pages/profile_page.dart';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import '../features/profile/pages/profile_settings_page.dart';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import '../features/profile/pages/profile_theme_page.dart';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import '../features/scenes/pages/scenes_page.dart';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import '../features/shootkit/pages/shootkit_editor_page.dart';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import '../features/splash/pages/splash_page.dart';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import '../features/templates/pages/templates_all_page.dart';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import '../features/templates/pages/templates_detail_page.dart';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import '../features/templates/pages/templates_drafts_page.dart';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import '../features/templates/pages/templates_editor_page.dart';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import '../features/templates/pages/templates_page.dart';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import '../features/templates/pages/templates_recommend_page.dart';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import '../features/templates/pages/templates_unlock_page.dart';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/// GoRouter Provider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/// 34 个路由与 uni-app pages.json 1:1 对应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final routerProvider = Provider&lt;GoRouter&gt;((ref)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final observer = ref.watch(lumiraRouteObserverProvider);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return GoRouter(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  initialLocation: RouteNames.splash,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  observers: [observer],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  routes: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    // === 主流程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    GoRoute(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    path: RouteNames.splash,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    name: 'splash',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    builder: (context, state) =&gt; const SplashPage(),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    path: RouteNames.home,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    name: 'home',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  builder: (context, state) =&gt; const HomePage(),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  // === 拍摄流程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    path: RouteNames.capture,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    name: 'capture',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    final templateId = state.queryParams[RouteNames.paramTemplateId];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    return CapturePage(templateId: templateId);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      path: RouteNames.capturePreview,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      name: 'capturePreview',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    final photoUrl = state.queryParams['photoUrl'];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    return CapturePreviewPage(photoUrl: photoUrl);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    path: RouteNames.capturePreviewTemplate,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    name: 'capturePreviewTemplate',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    final templateId = state.queryParams[RouteNames.paramTemplateId];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    final draftId = state.queryParams['draftId'];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    return CapturePreviewTemplatePage(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      templateId: templateId,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      draftId: draftId,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  path: RouteNames.captureSceneGuide,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  name: 'captureSceneGuide',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    // 接收 scene 参数（uni-app: /pages/capture/scene-guide?scene=xxx）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      final scene = state.queryParams[RouteNames.paramScene];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    return CaptureSceneGuidePage(scene: scene);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  path: RouteNames.captureSceneManage,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  name: 'captureSceneManage',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    final tab = state.queryParams[RouteNames.paramTab];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    return CaptureSceneManagePage(initialTab: tab);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    path: RouteNames.captureSceneDetail,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    name: 'captureSceneDetail',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      final sceneId = state.queryParams[RouteNames.paramSceneId];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      return CaptureSceneDetailPage(sceneId: sceneId);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// === 模板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  path: RouteNames.templates,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  name: 'templates',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  builder: (context, state) =&gt; const TemplatesPage(),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  path: RouteNames.templatesDetail,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  name: 'templatesDetail',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    final templateId = state.queryParams[RouteNames.paramTemplateId];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    return TemplatesDetailPage(templateId: templateId);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    path: RouteNames.templatesUnlock,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  name: 'templatesUnlock',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    final templateId = state.queryParams[RouteNames.paramTemplateId];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    return TemplatesUnlockPage(templateId: templateId);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  path: RouteNames.templatesEditor,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  name: 'templatesEditor',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    final templateId = state.queryParams[RouteNames.paramTemplateId];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  final draftId = state.queryParams['draftId'];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  return TemplatesEditorPage(templateId: templateId, draftId: draftId);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path: RouteNames.templatesDrafts,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name: 'templatesDrafts',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builder: (context, state) =&gt; const TemplatesDraftsPage(),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    path: RouteNames.templatesRecommend,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    name: 'templatesRecommend',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    builder: (context, state) =&gt; const TemplatesRecommendPage(),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    path: RouteNames.templatesAll,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    name: 'templatesAll',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      final scene = state.queryParams[RouteNames.paramScene];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      return TemplatesAllPage(scene: scene);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  // === 挑战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      path: RouteNames.challenge,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      name: 'challenge',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      builder: (context, state) =&gt; const ChallengePage(),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      path: RouteNames.challengeDetail,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    name: 'challengeDetail',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        final challengeId = state.queryParams[RouteNames.paramChallengeId];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        return ChallengeDetailPage(challengeId: challengeId);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      // === 灵感 / 相册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        path: RouteNames.inspiration,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        name: 'inspiration',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        builder: (context, state) =&gt; const InspirationPage(),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181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182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183          path: RouteNames.gallery,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184          name: 'gallery',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185          builder: (context, state) =&gt; const GalleryPage(),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186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187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188          path: RouteNames.galleryDetail,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189          name: 'galleryDetail',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190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191            final photoId = state.queryParams[RouteNames.paramPhotoId];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192            return GalleryDetailPage(photoId: photoId);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193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194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195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196          path: RouteNames.galleryDiary,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197          name: 'galleryDiary',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198          builder: (context, state) =&gt; const GalleryDiaryPage(),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200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201          path: RouteNames.galleryMonthlyDigest,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202          name: 'galleryMonthlyDigest',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203          builder: (context, state) =&gt; const GalleryMonthlyDigestPage(),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204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205        // === 个人中心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206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207          path: RouteNames.profile,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208          name: 'profile',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209          builder: (context, state) =&gt; const ProfilePage(),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210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211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212          path: RouteNames.profileSettings,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213          name: 'profileSettings',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214          builder: (context, state) =&gt; const ProfileSettingsPage(),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215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216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217          path: RouteNames.profileSettingsTheme,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218          name: 'profileSettingsTheme',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219          builder: (context, state) =&gt; const ProfileThemePage(),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220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221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222          path: RouteNames.profileGrowth,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223          name: 'profileGrowth',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224          builder: (context, state) =&gt; const ProfileGrowthPage(),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225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226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227          path: RouteNames.profileInvite,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228          name: 'profileInvite',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229          builder: (context, state) =&gt; const ProfileInvitePage(),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230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231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232          path: RouteNames.profileAcademy,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233          name: 'profileAcademy',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234          builder: (context, state) =&gt; const ProfileAcademyPage(),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235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236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237          path: RouteNames.profileAcademyDetail,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238          name: 'profileAcademyDetail',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239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240            final academyId = state.queryParams[RouteNames.paramAcademyId];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241            return ProfileAcademyDetailPage(academyId: academyId);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242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243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244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245          path: RouteNames.profileCollections,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246          name: 'profileCollections',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247          builder: (context, state) =&gt; const ProfileCollectionsPage(),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248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249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250          path: RouteNames.profileCollectionDetail,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251          name: 'profileCollectionDetail',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252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253            final collectionId = state.queryParams[RouteNames.paramCollectionId];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254            return ProfileCollectionDetailPage(collectionId: collectionId);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255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256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257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258          path: RouteNames.profileMyTemplates,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259          name: 'profileMyTemplates',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260          builder: (context, state) =&gt; const ProfileMyTemplatesPage(),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261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262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263          path: RouteNames.profileAbout,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264          name: 'profileAbout',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265          builder: (context, state) =&gt; const ProfileAboutPage(),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266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267        // === 场景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268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269          path: RouteNames.scenes,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270          name: 'scenes',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271          builder: (context, state) =&gt; const ScenesPage(),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272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273        // === 拍摄套件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274        GoRoute(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275          path: RouteNames.shootkitEditor,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276          name: 'shootkitEditor',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277          builder: (context, state)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278            final kitId = state.queryParams[RouteNames.paramKitId];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279            final sceneId = state.queryParams[RouteNames.paramSceneId];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280            return ShootkitEditorPage(kitId: kitId, sceneId: sceneId);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281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282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283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284      errorBuilder: (context, state) =&gt;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285        body: Center(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286          child: Text('Route not found: ${state.location}'),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287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288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289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290  });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3：数据库 Provider（lib/core/db/database_provider.dart）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6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6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import 'package:flutter/services.dart';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import 'package:path/path.dart' as 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import 'package:path_provider/path_provider.dart';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import 'package:sqflite/sqflite.dart';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import 'tables.dart';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import 'dao/templates_dao.dart';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import 'dao/scenes_dao.dart';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import 'dao/gallery_dao.dart';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const String _kDbName = 'lumira.db';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const int _kDbVersion = 1;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/// 数据库 Provider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/// 在应用启动时首次 read 时初始化（lazy），后续 read 返回同一实例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/// Forced fix: HarmonyOS 平台缺少 path_provider 原生实现，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/// 调用 getApplicationDocumentsDirectory() 会抛 MissingPluginException。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/// 降级到 sqflite.getDatabasePath()（sqflite 内置的默认路径）。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final databaseProvider = FutureProvider&lt;Database&gt;((ref)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String dbPath;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try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  final docsDir = await getApplicationDocumentsDirectory();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  dbPath = p.join(docsDir.path, _kDbName);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} on PlatformException catch (_)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  // Forced fix: HarmonyOS 降级 - 用 sqflite.getDatabasePath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  final dbDir = await getDatabasesPath();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  dbPath = p.join(dbDir, _kDbName);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} catch (_)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  // Forced fix: 其他平台异常时再次降级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  final dbDir = await getDatabasesPath();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  dbPath = p.join(dbDir, _kDbName);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final db = await openDatabase(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  dbPath,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  version: _kDbVersion,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  onCreate: _onCreate,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  onUpgrade: _onUpgrade,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ref.onDispose(db.close);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return db;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final templatesDaoProvider = FutureProvider&lt;TemplatesDao&gt;((ref)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final db = await ref.watch(databaseProvider.future);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return TemplatesDao(db);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final scenesDaoProvider = FutureProvider&lt;ScenesDao&gt;((ref)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final db = await ref.watch(databaseProvider.future);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return ScenesDao(db);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final galleryDaoProvider = FutureProvider&lt;GalleryDao&gt;((ref)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final db = await ref.watch(databaseProvider.future);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return GalleryDao(db);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Future&lt;void&gt; _onCreate(Database db, int version)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final batch = db.batch();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// === custom_templates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batch.execute('''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CREATE TABLE IF NOT EXISTS ${Tables.customTemplates} 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${Tables.colId} TEXT PRIMARY KEY,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  ${Tables.colName} TEXT NOT NULL,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  ${Tables.colAuthor}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  ${Tables.colVersion} TEXT NOT NULL DEFAULT '1.0.0',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  ${Tables.colCategory} TEXT NOT NULL,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  ${Tables.colClassificationJson} TEXT NOT NULL DEFAULT '{}',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${Tables.colTagsJson} TEXT NOT NULL DEFAULT '[]',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${Tables.colTagIdsJson} TEXT NOT NULL DEFAULT '[]',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${Tables.colPrice}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${Tables.colCover}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  ${Tables.colDescription}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  ${Tables.colReferenceSource}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    ${Tables.colCompositionJson} TEXT NOT NULL DEFAULT '{}',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    ${Tables.colPoseJson} TEXT NOT NULL DEFAULT '{}',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  ${Tables.colCameraJson} TEXT NOT NULL DEFAULT '{}',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${Tables.colSceneGuideJson} TEXT NOT NULL DEFAULT '{}',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${Tables.colPostProcessJson} TEXT NOT NULL DEFAULT '{}',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${Tables.colCreatedAt} INTEGER NOT NULL,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${Tables.colUpdatedAt} INTEGER NOT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''');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batch.execute('CREATE INDEX IF NOT EXISTS idx_custom_templates_category ON ${Tables.customTemplates}(${Tables.colCategory})');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batch.execute('CREATE INDEX IF NOT EXISTS idx_custom_templates_created_at ON ${Tables.customTemplates}(${Tables.colCreatedAt} DESC)');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7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7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// === scenes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// 仅存储用户自定义场景 + 内置场景的 is_favorite 标记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// 内置场景的完整数据由代码常量提供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batch.execute('''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CREATE TABLE IF NOT EXISTS ${Tables.scenes} 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${Tables.colId} TEXT PRIMARY KEY,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${Tables.colName} TEXT NOT NULL,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${Tables.colIcon}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${Tables.colCategory} TEXT NOT NULL,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${Tables.colStyle}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${Tables.colFilterJson} TEXT NOT NULL DEFAULT '{}',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${Tables.colVibe}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${Tables.colDescription}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  ${Tables.colExampleImagesJson} TEXT NOT NULL DEFAULT '[]',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${Tables.colTipsJson} TEXT NOT NULL DEFAULT '[]',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${Tables.colWhereToShoot}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${Tables.colBestTime}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${Tables.colSceneGuideJson} TEXT NOT NULL DEFAULT '{}',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${Tables.colRelatedCategory} TEXT NOT NULL DEFAULT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${Tables.colRecommendedTagIdsJson} TEXT NOT NULL DEFAULT '[]',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${Tables.colTagIdsJson} TEXT NOT NULL DEFAULT '[]',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${Tables.colCreator} TEXT NOT NULL DEFAULT 'user',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${Tables.colIsFavorite}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${Tables.colCreatedAt} INTEGER NOT NULL,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${Tables.colUpdatedAt} INTEGER NOT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''');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batch.execute('CREATE INDEX IF NOT EXISTS idx_scenes_category ON ${Tables.scenes}(${Tables.colCategory})');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batch.execute('CREATE INDEX IF NOT EXISTS idx_scenes_is_favorite ON ${Tables.scenes}(${Tables.colIsFavorite}) WHERE ${Tables.colIsFavorite} = 1');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// === gallery_items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// 图片本体优先存文件路径（file_path），data_url 保留兼容旧数据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batch.execute('''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CREATE TABLE IF NOT EXISTS ${Tables.galleryItems} 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${Tables.colId} TEXT PRIMARY KEY,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  ${Tables.colDataUrl} 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${Tables.colFilePath} 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${Tables.colSceneId} 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${Tables.colTemplateId} 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${Tables.colKitId} 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${Tables.colMood} 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${Tables.colLut} 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${Tables.colCreatedAt} INTEGER NOT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''');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batch.execute('CREATE INDEX IF NOT EXISTS idx_gallery_items_created_at ON ${Tables.galleryItems}(${Tables.colCreatedAt} DESC)');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batch.execute('CREATE INDEX IF NOT EXISTS idx_gallery_items_scene_id ON ${Tables.galleryItems}(${Tables.colSceneId})');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// === user_progress (单行表，id=1)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// uni-app 中未持久化，Flutter 端新增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batch.execute('''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CREATE TABLE IF NOT EXISTS ${Tables.userProgress} 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${Tables.colId} INTEGER PRIMARY KEY DEFAULT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${Tables.colLevel} INTEGER NOT NULL DEFAULT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${Tables.colLevelName} TEXT NOT NULL DEFAULT '新手',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${Tables.colXp}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${Tables.colXpToNextLevel} INTEGER NOT NULL DEFAULT 100,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${Tables.colTotalPhotos}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${Tables.colUsedTemplates}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${Tables.colFavorites}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${Tables.colStreakDays}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${Tables.colLastCheckInDate} 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${Tables.colFragmentsJson} TEXT NOT NULL DEFAULT '[]',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${Tables.colAchievementsJson} TEXT NOT NULL DEFAULT '[]',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${Tables.colUpdatedAt} INTEGER NOT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''');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// 初始化单行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batch.insert(Tables.userProgress,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Tables.colId: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Tables.colUpdatedAt: DateTime.now().millisecondsSinceEpoch,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});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8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8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// === user_settings (单行表，id=1)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batch.execute('''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CREATE TABLE IF NOT EXISTS ${Tables.userSettings} 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${Tables.colId} INTEGER PRIMARY KEY DEFAULT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  ${Tables.colThemeKey} TEXT NOT NULL DEFAULT 'warmWhite',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  ${Tables.colUiStyle} TEXT NOT NULL DEFAULT 'neumorphic',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  ${Tables.colFollowSystem}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  ${Tables.colCaptureFullscreen}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  ${Tables.colGridEnabled}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  ${Tables.colLevelEnabled}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  ${Tables.colShutterSound} INTEGER NOT NULL DEFAULT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  ${Tables.colWatermark} INTEGER NOT NULL DEFAULT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  ${Tables.colUpdatedAt} INTEGER NOT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164      )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''');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batch.insert(Tables.userSettings,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  Tables.colId: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  Tables.colUpdatedAt: DateTime.now().millisecondsSinceEpoch,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await batch.commit(noResult: true);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Future&lt;void&gt; _onUpgrade(Database db, int oldVersion, int newVersion)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// 当前 v1，未来版本迁移在此扩展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// 不做 destructive 迁移（不 DROP TABLE），保留用户数据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// ===== lib/core/db/tables.dart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/// 所有数据库表名与列名常量。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/// 字段设计基于 uni-app 源码逆向研究：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/// e:\Project\photo_post\.superpowers\sdd\task-1.4-research.md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class Tables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181    Tables._();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182    // === custom_templates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183    static const String customTemplates = 'custom_templates';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184    static const String colId = 'id';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185    static const String colName = 'name';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186    static const String colAuthor = 'author';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187    static const String colVersion = 'version';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188    static const String colCategory = 'category';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189    static const String colClassificationJson = 'classification_json';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190    static const String colTagsJson = 'tags_json';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191    static const String colTagIdsJson = 'tag_ids_json';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192    static const String colPrice = 'price';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193    static const String colCover = 'cover';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194    static const String colDescription = 'description';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195    static const String colReferenceSource = 'reference_source';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196    static const String colCompositionJson = 'composition_json';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197    static const String colPoseJson = 'pose_json';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198    static const String colCameraJson = 'camera_json';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199    static const String colSceneGuideJson = 'scene_guide_json';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200    static const String colPostProcessJson = 'post_process_json';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201    static const String colCreatedAt = 'created_at';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202    static const String colUpdatedAt = 'updated_at';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203    // === scenes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204    static const String scenes = 'scenes';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205    static const String colIcon = 'icon';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206    static const String colStyle = 'style';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207    static const String colFilterJson = 'filter_json';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208    static const String colVibe = 'vibe';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209    static const String colExampleImagesJson = 'example_images_json';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210    static const String colTipsJson = 'tips_json';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211    static const String colWhereToShoot = 'where_to_shoot';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212    static const String colBestTime = 'best_time';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213    static const String colRelatedCategory = 'related_category';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214    static const String colRecommendedTagIdsJson = 'recommended_tag_ids_json';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215    // colTagIdsJson 已在 custom_templates 段声明，此处不重复声明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216    static const String colCreator = 'creator';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217    static const String colIsFavorite = 'is_favorite';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218    // === gallery_items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219    static const String galleryItems = 'gallery_items';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220    static const String colDataUrl = 'data_url';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221    static const String colFilePath = 'file_path';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222    static const String colSceneId = 'scene_id';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223    static const String colTemplateId = 'template_id';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224    static const String colKitId = 'kit_id';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225    static const String colMood = 'mood';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226    static const String colLut = 'lut';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227    // === user_progress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228    static const String userProgress = 'user_progress';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229    static const String colLevel = 'level';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230    static const String colLevelName = 'level_name';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9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9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231    static const String colXp = 'xp';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232    static const String colXpToNextLevel = 'xp_to_next_level';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233    static const String colTotalPhotos = 'total_photos';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234    static const String colUsedTemplates = 'used_templates';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235    static const String colFavorites = 'favorites';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236    static const String colStreakDays = 'streak_days';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237    static const String colLastCheckInDate = 'last_check_in_date';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238    static const String colFragmentsJson = 'fragments_json';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239    static const String colAchievementsJson = 'achievements_json';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240    // === user_settings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241    static const String userSettings = 'user_settings';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242    static const String colThemeKey = 'theme_key';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243    static const String colUiStyle = 'ui_style';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244    static const String colFollowSystem = 'follow_system';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245    static const String colCaptureFullscreen = 'capture_fullscreen';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246    static const String colGridEnabled = 'grid_enabled';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247    static const String colLevelEnabled = 'level_enabled';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248    static const String colShutterSound = 'shutter_sound';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249    static const String colWatermark = 'watermark';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250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4：模板 DAO（lib/core/db/dao/templates_dao.dart）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10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10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import 'dart:convert';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import 'package:sqflite/sqflite.dart';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import '../tables.dart';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/// 简化的模板实体（仅常用字段；完整 PhotoTemplate 在 lib/features/templates/ 中定义）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/// 本任务范围：DB 层只负责存取原始 JSON 数据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class TemplateRecord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  final String 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  final String name;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  final String author;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  final String version;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  final String category;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  final Map&lt;String, dynamic&gt; classification;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  final List&lt;String&gt; tags;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  final List&lt;String&gt; tagIds;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final int price;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final String cover;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  final String description;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  final String referenceSource;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final Map&lt;String, dynamic&gt; composition;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final Map&lt;String, dynamic&gt; pose;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final Map&lt;String, dynamic&gt; camera;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final Map&lt;String, dynamic&gt; sceneGuide;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final Map&lt;String, dynamic&gt; postProcess;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final int createdAt;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final int updatedAt;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TemplateRecord({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  required this.id,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  required this.name,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  required this.author,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  required this.version,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  required this.category,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  required this.classification,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  required this.tags,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  required this.tagIds,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  required this.price,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  required this.cover,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  required this.description,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  required this.referenceSource,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  required this.composition,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  required this.pose,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  required this.camera,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  required this.sceneGuide,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  required this.postProcess,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  required this.createdAt,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  required this.updatedAt,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Map&lt;String, Object?&gt; toRow()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  return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    Tables.colId: 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    Tables.colName: name,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  Tables.colAuthor: author,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  Tables.colVersion: version,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  Tables.colCategory: category,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  Tables.colClassificationJson: jsonEncode(classification),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  Tables.colTagsJson: jsonEncode(tags),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  Tables.colTagIdsJson: jsonEncode(tagIds),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  Tables.colPrice: price,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Tables.colCover: cover,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  Tables.colDescription: description,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  Tables.colReferenceSource: referenceSource,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  Tables.colCompositionJson: jsonEncode(composition),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  Tables.colPoseJson: jsonEncode(pose),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  Tables.colCameraJson: jsonEncode(camera),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Tables.colSceneGuideJson: jsonEncode(sceneGuide),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Tables.colPostProcessJson: jsonEncode(postProcess),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Tables.colCreatedAt: createdAt,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Tables.colUpdatedAt: updatedAt,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};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static TemplateRecord fromRow(Map&lt;String, Object?&gt; row)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  return TemplateRecord(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  id: row[Tables.colId] as String,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name: row[Tables.colName] as String,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author: (row[Tables.colAuthor] as String?) ??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version: (row[Tables.colVersion] as String?) ?? '1.0.0',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category: row[Tables.colCategory] as String,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  classification: _decodeJsonMap(row[Tables.colClassificationJson]),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  tags: _decodeJsonList(row[Tables.colTagsJson]),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  tagIds: _decodeJsonList(row[Tables.colTagIdsJson]),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  price: (row[Tables.colPrice] as num?)?.toInt() ?? 0,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11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11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cover: (row[Tables.colCover] as String?) ??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description: (row[Tables.colDescription] as String?) ??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referenceSource: (row[Tables.colReferenceSource] as String?) ??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composition: _decodeJsonMap(row[Tables.colCompositionJson]),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pose: _decodeJsonMap(row[Tables.colPoseJson]),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camera: _decodeJsonMap(row[Tables.colCameraJson]),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sceneGuide: _decodeJsonMap(row[Tables.colSceneGuideJson]),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postProcess: _decodeJsonMap(row[Tables.colPostProcessJson]),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createdAt: (row[Tables.colCreatedAt] as num).toInt(),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updatedAt: (row[Tables.colUpdatedAt] as num).toInt(),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static Map&lt;String, dynamic&gt; _decodeJsonMap(Object? raw)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if (raw is String &amp;&amp; raw.isNotEmpty)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return jsonDecode(raw) as Map&lt;String, dynamic&gt;;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return &lt;String, dynamic&gt;{};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static List&lt;String&gt; _decodeJsonList(Object? raw)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if (raw is String &amp;&amp; raw.isNotEmpty)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final list = jsonDecode(raw) as List&lt;dynamic&gt;;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return list.cast&lt;String&gt;();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return &lt;String&gt;[];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class TemplatesDao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TemplatesDao(this._db);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final Database _db;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Future&lt;List&lt;TemplateRecord&gt;&gt; getAll({String? category})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final where = category != null ? '${Tables.colCategory} = ?' :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final whereArgs = category != null ? [category] :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final rows = await _db.query(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Tables.customTemplates,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  where: where,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whereArgs: whereArgs,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orderBy: '${Tables.colCreatedAt} DESC',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return rows.map(TemplateRecord.fromRow).toList();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Future&lt;TemplateRecord?&gt; getById(String id)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final rows = await _db.query(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Tables.customTemplates,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where: '${Tables.colId}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whereArgs: [id],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limit: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if (rows.isEmpty) return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return TemplateRecord.fromRow(rows.first);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}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/// Upsert: 按 id 插入或更新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Future&lt;void&gt; upsert(TemplateRecord record)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await _db.insert(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Tables.customTemplates,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record.toRow(),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conflictAlgorithm: ConflictAlgorithm.replace,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Future&lt;int&gt; delete(String id)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return _db.delete(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Tables.customTemplates,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where: '${Tables.colId}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whereArgs: [id],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Future&lt;int&gt; count()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final rows = await _db.rawQuery('SELECT COUNT(*) AS cnt FROM ${Tables.customTemplates}');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return Sqflite.firstIntValue(rows) ?? 0;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5：场景 DAO（lib/core/db/dao/scenes_dao.dart）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12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12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import 'dart:convert';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import 'package:sqflite/sqflite.dart';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import '../tables.dart';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class SceneRecord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  final String 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  final String name;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  final String icon;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  final String category;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  final String style;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  final Map&lt;String, dynamic&gt; filter;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  final String vibe;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  final String description;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  final List&lt;String&gt; exampleImages;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  final List&lt;String&gt; tips;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final String whereToShoot;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final String bestTime;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  final Map&lt;String, dynamic&gt; sceneGuide;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  final String relatedCategory;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final List&lt;String&gt; recommendedTagIds;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final List&lt;String&gt; tagIds;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final String creator; // 'user' | 'system'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final bool isFavorite;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final int createdAt;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final int updatedAt;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SceneRecord({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  required this.id,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  required this.name,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  required this.icon,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  required this.category,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  required this.style,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  required this.filter,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  required this.vibe,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  required this.description,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  required this.exampleImages,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  required this.tips,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  required this.whereToShoot,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  required this.bestTime,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  required this.sceneGuide,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  required this.relatedCategory,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  required this.recommendedTagIds,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  required this.tagIds,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  required this.creator,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  required this.isFavorite,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  required this.createdAt,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  required this.updatedAt,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Map&lt;String, Object?&gt; toRow()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  return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    Tables.colId: 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    Tables.colName: name,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  Tables.colIcon: icon,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  Tables.colCategory: category,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  Tables.colStyle: style,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  Tables.colFilterJson: jsonEncode(filter),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  Tables.colVibe: vibe,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  Tables.colDescription: description,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  Tables.colExampleImagesJson: jsonEncode(exampleImages),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Tables.colTipsJson: jsonEncode(tips),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  Tables.colWhereToShoot: whereToShoot,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  Tables.colBestTime: bestTime,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  Tables.colSceneGuideJson: jsonEncode(sceneGuide),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  Tables.colRelatedCategory: relatedCategory,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  Tables.colRecommendedTagIdsJson: jsonEncode(recommendedTagIds),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Tables.colTagIdsJson: jsonEncode(tagIds),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Tables.colCreator: creator,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Tables.colIsFavorite: isFavorite ? 1 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Tables.colCreatedAt: createdAt,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  Tables.colUpdatedAt: updatedAt,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};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static SceneRecord fromRow(Map&lt;String, Object?&gt; row)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return SceneRecord(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id: row[Tables.colId] as String,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name: row[Tables.colName] as String,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icon: (row[Tables.colIcon] as String?) ??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category: row[Tables.colCategory] as String,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  style: (row[Tables.colStyle] as String?) ??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  filter: _decodeJsonMap(row[Tables.colFilterJson]),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  vibe: (row[Tables.colVibe] as String?) ??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  description: (row[Tables.colDescription] as String?) ?? '',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13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13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exampleImages: _decodeJsonList(row[Tables.colExampleImagesJson]),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tips: _decodeJsonList(row[Tables.colTipsJson]),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whereToShoot: (row[Tables.colWhereToShoot] as String?) ??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bestTime: (row[Tables.colBestTime] as String?) ??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sceneGuide: _decodeJsonMap(row[Tables.colSceneGuideJson]),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relatedCategory: (row[Tables.colRelatedCategory] as String?) ??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recommendedTagIds: _decodeJsonList(row[Tables.colRecommendedTagIdsJson]),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tagIds: _decodeJsonList(row[Tables.colTagIdsJson]),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creator: (row[Tables.colCreator] as String?) ?? 'user',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isFavorite: (row[Tables.colIsFavorite] as num?)?.toInt() ==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createdAt: (row[Tables.colCreatedAt] as num).toInt(),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updatedAt: (row[Tables.colUpdatedAt] as num).toInt(),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static Map&lt;String, dynamic&gt; _decodeJsonMap(Object? raw)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if (raw is String &amp;&amp; raw.isNotEmpty)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return jsonDecode(raw) as Map&lt;String, dynamic&gt;;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return &lt;String, dynamic&gt;{};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static List&lt;String&gt; _decodeJsonList(Object? raw)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if (raw is String &amp;&amp; raw.isNotEmpty)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final list = jsonDecode(raw) as List&lt;dynamic&gt;;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return list.cast&lt;String&gt;();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return &lt;String&gt;[];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class ScenesDao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ScenesDao(this._db);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final Database _db;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Future&lt;List&lt;SceneRecord&gt;&gt; getCustomScenes()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final rows = await _db.query(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Tables.scenes,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  where: '${Tables.colCreator}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whereArgs: ['user'],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orderBy: '${Tables.colCreatedAt} DESC',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return rows.map(SceneRecord.fromRow).toList();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Future&lt;List&lt;SceneRecord&gt;&gt; getFavorites()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final rows = await _db.query(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Tables.scenes,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where: '${Tables.colIsFavorite}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whereArgs: [1],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return rows.map(SceneRecord.fromRow).toList();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/// 切换收藏标记（upsert minimal row 仅含 id + is_favorite）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/// 用于内置场景：内置场景完整数据由代码常量提供，DB 只持久化收藏标记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Future&lt;void&gt; toggleFavorite(String sceneId, bool favorite)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final now = DateTime.now().millisecondsSinceEpoch;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final existing = await _db.query(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Tables.scenes,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where: '${Tables.colId}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whereArgs: [sceneId],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limit: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if (existing.isEmpty)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// 内置场景首次收藏：插入最小行（仅 id + is_favorite + 必填字段）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await _db.insert(Tables.scenes,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Tables.colId: sceneId,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Tables.colName: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Tables.colCategory: '',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Tables.colCreator: 'system',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Tables.colIsFavorite: favorite ? 1 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Tables.colCreatedAt: now,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  Tables.colUpdatedAt: now,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} else {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14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14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  await _db.update(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    Tables.scenes,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   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    Tables.colIsFavorite: favorite ? 1 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      Tables.colUpdatedAt: now,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    where: '${Tables.colId}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    whereArgs: [sceneId],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Future&lt;void&gt; upsert(SceneRecord record)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await _db.insert(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    Tables.scenes,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    record.toRow(),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    conflictAlgorithm: ConflictAlgorithm.replace,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Future&lt;int&gt; delete(String id)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return _db.delete(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    Tables.scenes,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    where: '${Tables.colId}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    whereArgs: [id],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  Future&lt;int&gt; countCustom()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    final rows = await _db.rawQuery(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      'SELECT COUNT(*) AS cnt FROM ${Tables.scenes} WHERE ${Tables.colCreator}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      ['user'],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181      return Sqflite.firstIntValue(rows) ?? 0;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182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183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184  // ===== lib/core/db/dao/gallery_dao.dart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185  import 'package:sqflite/sqflite.dart';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186  import '../tables.dart';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187  class GalleryItemRecord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188    final String 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189    final String? dataUrl;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190    final String? filePath;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191    final String? sceneId;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192    final String? templateId;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193    final String? kitId;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194    final String? mood;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195    final String? lut;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196    final int createdAt;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197    GalleryItemRecord({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198      required this.id,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199      required this.dataUrl,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200      required this.filePath,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201      required this.sceneId,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202      required this.templateId,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203      required this.kitId,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204      required this.mood,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205      required this.lut,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206      required this.createdAt,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207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208    Map&lt;String, Object?&gt; toRow()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209      return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210        Tables.colId: 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211        Tables.colDataUrl: dataUrl,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212        Tables.colFilePath: filePath,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213        Tables.colSceneId: sceneId,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214        Tables.colTemplateId: templateId,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215        Tables.colKitId: kitId,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216        Tables.colMood: mood,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217        Tables.colLut: lut,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218        Tables.colCreatedAt: createdAt,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219      };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221    static GalleryItemRecord fromRow(Map&lt;String, Object?&gt; row)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222      return GalleryItemRecord(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223        id: row[Tables.colId] as String,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224        dataUrl: row[Tables.colDataUrl] as String?,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225        filePath: row[Tables.colFilePath] as String?,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226        sceneId: row[Tables.colSceneId] as String?,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227        templateId: row[Tables.colTemplateId] as String?,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228        kitId: row[Tables.colKitId] as String?,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229        mood: row[Tables.colMood] as String?,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230        lut: row[Tables.colLut] as String?,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15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15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231        createdAt: (row[Tables.colCreatedAt] as num).toInt(),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232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234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235  class GalleryDao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236    GalleryDao(this._db);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237    final Database _db;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238    /// 获取所有照片（最新在前，对应 uni-app 数组头部插入的语义）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239    Future&lt;List&lt;GalleryItemRecord&gt;&gt; getAll({int? limit, int? offset})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240      final rows = await _db.query(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241        Tables.galleryItems,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242        orderBy: '${Tables.colCreatedAt} DESC',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243        limit: limit,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244        offset: offset,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245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246      return rows.map(GalleryItemRecord.fromRow).toList();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248    Future&lt;List&lt;GalleryItemRecord&gt;&gt; getByScene(String sceneId)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249      final rows = await _db.query(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250        Tables.galleryItems,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251        where: '${Tables.colSceneId}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252        whereArgs: [sceneId],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253        orderBy: '${Tables.colCreatedAt} DESC',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254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255      return rows.map(GalleryItemRecord.fromRow).toList();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257    Future&lt;GalleryItemRecord?&gt; getById(String id)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258      final rows = await _db.query(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259        Tables.galleryItems,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260        where: '${Tables.colId}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261        whereArgs: [id],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262        limit: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263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264      if (rows.isEmpty) return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265      return GalleryItemRecord.fromRow(rows.first);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267    Future&lt;void&gt; insert(GalleryItemRecord record)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268      await _db.insert(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269        Tables.galleryItems,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270        record.toRow(),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271        conflictAlgorithm: ConflictAlgorithm.abort,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272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274    Future&lt;int&gt; updateScene(String photoId, String? sceneId)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275      return _db.update(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276        Tables.galleryItems,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277        {Tables.colSceneId: sceneId},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278        where: '${Tables.colId}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279        whereArgs: [photoId],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280      );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281    Future&lt;int&gt; delete(String id)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282      return _db.delete(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283        Tables.galleryItems,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284        where: '${Tables.colId}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285        whereArgs: [id],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286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288    Future&lt;int&gt; count()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289      final rows = await _db.rawQuery('SELECT COUNT(*) AS cnt FROM ${Tables.galleryItems}');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290      return Sqflite.firstIntValue(rows) ?? 0;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292    Future&lt;int&gt; countByScene(String sceneId)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293      final rows = await _db.rawQuery(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294        'SELECT COUNT(*) AS cnt FROM ${Tables.galleryItems} WHERE ${Tables.colSceneId} = ?',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295        [sceneId],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296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297      return Sqflite.firstIntValue(rows) ?? 0;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299    /// 按月分组统计（用于 monthly-digest 页）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300    Future&lt;List&lt;Map&lt;String, dynamic&gt;&gt;&gt; monthlyCounts()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301      return _db.rawQuery('''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302        SELECT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303          strftime('%Y-%m', ${Tables.colCreatedAt} / 1000, 'unixepoch', 'localtime') AS month,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304          COUNT(*) AS cnt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305        FROM ${Tables.galleryItems}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306        GROUP BY month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307        ORDER BY month DESC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308      ''');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310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6：主题 Token 系统（lib/core/theme/theme_tokens.dart）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16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16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enum ThemeKey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  warmWhite,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  ink,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  retro,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  fresh,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  cozy,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  macaron,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  morandi,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  rosegold,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enum UIStyle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  neumorphic,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  flat,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glass,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female,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class ThemeTokens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final Color canvas;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final Color surface;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final Color surfaceAlt;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final Color canvasDeep;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final Color textPrimary;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final Color textSecondary;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final Color textTertiary;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final Color textInverse;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final Color divider;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final Color brand;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final Color brandDeep;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final Color brandLight; // 注意：warmWhite/ink/retro/fresh 主题在 App.vue 中未显式定义 --color-brand-light，需用 brand 色稍亮派生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final Color brandSubtle;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final Color brandText;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final Color danger;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final Color dangerSubtle;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final Color success;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final Color successSubtle;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final List&lt;BoxShadow&gt; shadowConvex;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final List&lt;BoxShadow&gt; shadowConvexSubtle;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final List&lt;BoxShadow&gt; shadowConvexBrand;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final List&lt;BoxShadow&gt; shadowConcave;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final List&lt;BoxShadow&gt; shadowConcaveSubtle;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final List&lt;BoxShadow&gt; shadowPressed;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final List&lt;BoxShadow&gt; shadowFloat;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const ThemeTokens({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  required this.canvas,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  required this.surface,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  required this.surfaceAlt,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  required this.canvasDeep,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  required this.textPrimary,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  required this.textSecondary,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required this.textTertiary,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required this.textInverse,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required this.divider,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required this.brand,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required this.brandDeep,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required this.brandLight,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required this.brandSubtle,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required this.brandText,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required this.danger,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required this.dangerSubtle,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required this.success,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required this.successSubtle,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required this.shadowConvex,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required this.shadowConvexSubtle,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required this.shadowConvexBrand,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required this.shadowConcave,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required this.shadowConcaveSubtle,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required this.shadowPressed,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required this.shadowFloat,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static ThemeTokens of(ThemeKey theme)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switch (theme)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case ThemeKey.warmWhite: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  return _warmWhiteTokens;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case ThemeKey.ink: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  return _inkTokens;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  case ThemeKey.retro: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    return _retroTokens;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  case ThemeKey.fresh: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    return _freshTokens;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case ThemeKey.cozy: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  return _cozyTokens;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case ThemeKey.macaron: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  return _macaronTokens;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case ThemeKey.morandi: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  return _morandiTokens;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case ThemeKey.rosegold: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  return _rosegoldTokens;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// === 暖米白主题（默认）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// 来源: App.vue :root (line 40-80)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static const _warmWhiteTokens = ThemeTokens(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canvas: Color(0xFFFAF7F2),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surface: Color(0xFFFFFFFF),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surfaceAlt: Color(0xFFF2EEE6),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canvasDeep: Color(0xFFF5F1EB),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textPrimary: Color(0xFF1A1A1A),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textSecondary: Color(0xFF5C5852),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textTertiary: Color(0xFF9C9690),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textInverse: Color(0xFFFAF7F2),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divider: Color(0xFFEAE5DC),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brand: Color(0xFFC9A96E),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brandDeep: Color(0xFFA88550),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brandLight: Color(0xFFD4B57A), // App.vue 显式定义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brandSubtle: Color(0xFFF5EDDB),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brandText: Color(0xFF8C7340),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danger: Color(0xFFB85450),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dangerSubtle: Color(0xFFF5E3E0),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success: Color(0xFF7A8B5C),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successSubtle: Color(0xFFEBEEE2),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17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17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shadowConvex: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  BoxShadow(color: Color(0xFFD8D4CC), offset: Offset(6, 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BoxShadow(color: Color(0xFFFFFFFF), offset: Offset(-6, -6),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shadowConvexSubtle: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BoxShadow(color: Color(0xFFE0DCD4), offset: Offset(3, 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BoxShadow(color: Color(0xFFFFFFFF), offset: Offset(-3, -3),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shadowConvexBrand: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BoxShadow(color: Color(0xFFB89A5E), offset: Offset(4, 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BoxShadow(color: Color(0xFFDABB82), offset: Offset(-4, -4),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shadowConcave: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BoxShadow(color: Color(0xFFE0DCD4), offset: Offset(4, 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BoxShadow(color: Color(0xFFFFFFFF), offset: Offset(-4, -4),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shadowConcaveSubtle: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BoxShadow(color: Color(0xFFE5E0D8), offset: Offset(2, 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BoxShadow(color: Color(0xFFFFFFFF), offset: Offset(-2, -2),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shadowPressed: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BoxShadow(color: Color(0xFFE0DCD4), offset: Offset(3, 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BoxShadow(color: Color(0xFFFFFFFF), offset: Offset(-3, -3),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shadowFloat: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BoxShadow(color: Color(0x141A1A1A), offset: Offset(0, 8), blurRadius: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// === 浓墨主题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// 来源: App.vue [data-theme="ink"] (line 83-110)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static const _inkTokens = ThemeTokens(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canvas: Color(0xFF1C1A17),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surface: Color(0xFF262320),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surfaceAlt: Color(0xFF2E2B27),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canvasDeep: Color(0xFF151310),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textPrimary: Color(0xFFF2EEE6),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textSecondary: Color(0xFFA39D94),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textTertiary: Color(0xFF6E695F),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textInverse: Color(0xFF1C1A17),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divider: Color(0xFF3A3630),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brand: Color(0xFFD4B57A),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brandDeep: Color(0xFFB8985A),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brandLight: Color(0xFFE0C68A),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brandSubtle: Color(0xFF2E2820),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brandText: Color(0xFFD4B57A),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danger: Color(0xFFD4706C),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dangerSubtle: Color(0xFF2E201E),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success: Color(0xFF8FA06A),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successSubtle: Color(0xFF22251D),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shadowConvex: [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  BoxShadow(color: Color(0xFF13110E), offset: Offset(6, 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  BoxShadow(color: Color(0xFF29251F), offset: Offset(-6, -6),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  shadowConvexSubtle: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    BoxShadow(color: Color(0xFF1A1714), offset: Offset(3, 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    BoxShadow(color: Color(0xFF2E2B24), offset: Offset(-3, -3),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  shadowConvexBrand: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  BoxShadow(color: Color(0xFF1A1610), offset: Offset(4, 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    BoxShadow(color: Color(0xFF3E3624), offset: Offset(-4, -4),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  shadowConcave: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    BoxShadow(color: Color(0xFF141210), offset: Offset(4, 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      BoxShadow(color: Color(0xFF302C25), offset: Offset(-4, -4),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    shadowConcaveSubtle: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      BoxShadow(color: Color(0xFF1A1714), offset: Offset(2, 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      BoxShadow(color: Color(0xFF2E2B24), offset: Offset(-2, -2),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181      shadowPressed: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182        BoxShadow(color: Color(0xFF141210), offset: Offset(3, 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183        BoxShadow(color: Color(0xFF302C25), offset: Offset(-3, -3),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184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185      shadowFloat: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186        BoxShadow(color: Color(0x4D000000), offset: Offset(0, 8), blurRadius: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187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188    );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18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18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189    // === 胶片复古主题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190    // 来源: App.vue [data-theme="retro"] (line 112-140)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191    // 注意: retro 主题 App.vue 未显式定义 --color-brand-light，用 brandLight=brand 稍亮派生 (0xFFD4A57A)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192    static const _retroTokens = ThemeTokens(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193      canvas: Color(0xFFF5E6D3),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194      surface: Color(0xFFFFF8F0),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195      surfaceAlt: Color(0xFFEBDAC4),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196      canvasDeep: Color(0xFFEBDAC4),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197      textPrimary: Color(0xFF3D2817),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198      textSecondary: Color(0xFF6B4C2F),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199      textTertiary: Color(0xFF9C8060),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200      textInverse: Color(0xFFF5E6D3),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201      divider: Color(0xFFD9C9B3),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202      brand: Color(0xFFC4956A),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203      brandDeep: Color(0xFFA67B52),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204      brandLight: Color(0xFFD4A57A),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205      brandSubtle: Color(0xFFF0E0C8),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206      brandText: Color(0xFF8C5A30),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207      danger: Color(0xFFA04030),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208      dangerSubtle: Color(0xFFF0D8D0),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209      success: Color(0xFF6B7B4C),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210      successSubtle: Color(0xFFE8EDDF),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211      shadowConvex: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212        BoxShadow(color: Color(0xFFCFC0AB), offset: Offset(5, 5), blurRadius: 12),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213        BoxShadow(color: Color(0xFFFFFDF7), offset: Offset(-5, -5), blurRadius: 12),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214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215      shadowConvexSubtle: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216        BoxShadow(color: Color(0xFFD5C6B0), offset: Offset(3, 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217        BoxShadow(color: Color(0xFFFFFDF7), offset: Offset(-3, -3),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218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219      shadowConvexBrand: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220        BoxShadow(color: Color(0xFFB08560), offset: Offset(4, 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221        BoxShadow(color: Color(0xFFDAA577), offset: Offset(-4, -4),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222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223      shadowConcave: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224        BoxShadow(color: Color(0xFFD0C1AC), offset: Offset(4, 4),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225        BoxShadow(color: Color(0xFFFFFDF7), offset: Offset(-4, -4),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226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227      shadowConcaveSubtle: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228        BoxShadow(color: Color(0xFFD5C6B0), offset: Offset(2, 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229        BoxShadow(color: Color(0xFFFFFDF7), offset: Offset(-2, -2),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230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231      shadowPressed: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232        BoxShadow(color: Color(0xFFD0C1AC), offset: Offset(3, 3), blurRadius: 6,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233        BoxShadow(color: Color(0xFFFFFDF7), offset: Offset(-3, -3), blurRadius: 6,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234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235      shadowFloat: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236        BoxShadow(color: Color(0x1A3D2817), offset: Offset(0, 8), blurRadius: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237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238    );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239    // === 日系清新主题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240    // 来源: App.vue [data-theme="fresh"] (line 142-170)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241    // 注意: fresh 主题 App.vue 未显式定义 --color-brand-light，用 brandLight=brand 稍亮派生 (0xFFA8D8A0)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242    static const _freshTokens = ThemeTokens(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243      canvas: Color(0xFFF8FAF6),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244      surface: Color(0xFFFFFFFF),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245      surfaceAlt: Color(0xFFEDF2EB),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246      canvasDeep: Color(0xFFE8EDE5),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247      textPrimary: Color(0xFF4A3F35),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248      textSecondary: Color(0xFF8C7F70),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249      textTertiary: Color(0xFFB8AEA0),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250      textInverse: Color(0xFFF8FAF6),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251      divider: Color(0xFFDDE5D8),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252      brand: Color(0xFF8BAD72),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253      brandDeep: Color(0xFF6E9458),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254      brandLight: Color(0xFFA8D8A0),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255      brandSubtle: Color(0xFFE8F0E2),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256      brandText: Color(0xFF5E8348),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257      danger: Color(0xFFC87878),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258      dangerSubtle: Color(0xFFF5E0E0),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259      success: Color(0xFF9AAB7C),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260      successSubtle: Color(0xFFEDF2E8),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19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19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261      shadowConvex: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262        BoxShadow(color: Color(0xFFD4DBD0), offset: Offset(6, 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263        BoxShadow(color: Color(0xFFFFFFFF), offset: Offset(-6, -6),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264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265      shadowConvexSubtle: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266        BoxShadow(color: Color(0xFFD8DFD4), offset: Offset(3, 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267        BoxShadow(color: Color(0xFFFFFFFF), offset: Offset(-3, -3),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268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269      shadowConvexBrand: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270        BoxShadow(color: Color(0xFF7A9B62), offset: Offset(4, 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271        BoxShadow(color: Color(0xFF9CC084), offset: Offset(-4, -4),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272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273      shadowConcave: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274        BoxShadow(color: Color(0xFFD6DDD2), offset: Offset(4, 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275        BoxShadow(color: Color(0xFFFFFFFF), offset: Offset(-4, -4),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276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277      shadowConcaveSubtle: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278        BoxShadow(color: Color(0xFFD8DFD4), offset: Offset(2, 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279        BoxShadow(color: Color(0xFFFFFFFF), offset: Offset(-2, -2),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280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281      shadowPressed: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282        BoxShadow(color: Color(0xFFD6DDD2), offset: Offset(3, 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283        BoxShadow(color: Color(0xFFFFFFFF), offset: Offset(-3, -3),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284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285      shadowFloat: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286        BoxShadow(color: Color(0x144A3F35), offset: Offset(0, 8), blurRadius: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287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288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289    // === 温馨粉主题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290    // 来源: App.vue [data-theme="cozy"] (line 172-201)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291    static const _cozyTokens = ThemeTokens(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292      canvas: Color(0xFFFFF5F5),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293      surface: Color(0xFFFFFFFF),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294      surfaceAlt: Color(0xFFFAEDED),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295      canvasDeep: Color(0xFFF5EAEA),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296      textPrimary: Color(0xFF4A3A3A),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297      textSecondary: Color(0xFF8C7070),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298      textTertiary: Color(0xFFB89A9A),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299      textInverse: Color(0xFFFFF5F5),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300      divider: Color(0xFFF0E0E0),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301      brand: Color(0xFFE8A0A0),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302      brandDeep: Color(0xFFD4858A),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303      brandLight: Color(0xFFF0B5B5),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304      brandSubtle: Color(0xFFFCE8E8),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305      brandText: Color(0xFFC47070),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306      danger: Color(0xFFD47070),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307      dangerSubtle: Color(0xFFFCE8E8),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308      success: Color(0xFF8FB088),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309      successSubtle: Color(0xFFEDF2E8),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310      shadowConvex: [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311        BoxShadow(color: Color(0xFFF0E0E0), offset: Offset(6, 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312        BoxShadow(color: Color(0xFFFFFFFF), offset: Offset(-6, -6),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313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314      shadowConvexSubtle: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315        BoxShadow(color: Color(0xFFF2E2E2), offset: Offset(3, 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316        BoxShadow(color: Color(0xFFFFFFFF), offset: Offset(-3, -3),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317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318      shadowConvexBrand: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319        BoxShadow(color: Color(0xFFD4858A), offset: Offset(4, 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320        BoxShadow(color: Color(0xFFF0B5B5), offset: Offset(-4, -4),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321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322      shadowConcave: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323        BoxShadow(color: Color(0xFFF0E0E0), offset: Offset(4, 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324        BoxShadow(color: Color(0xFFFFFFFF), offset: Offset(-4, -4),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325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326      shadowConcaveSubtle: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327        BoxShadow(color: Color(0xFFF2E2E2), offset: Offset(2, 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328        BoxShadow(color: Color(0xFFFFFFFF), offset: Offset(-2, -2),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329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330      shadowPressed: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331        BoxShadow(color: Color(0xFFF0E0E0), offset: Offset(3, 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332        BoxShadow(color: Color(0xFFFFFFFF), offset: Offset(-3, -3),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333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334      shadowFloat: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335        BoxShadow(color: Color(0x144A3A3A), offset: Offset(0, 8), blurRadius: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336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337    );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20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20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338    // === 马卡龙主题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339    // 来源: App.vue [data-theme="macaron"] (line 203-232)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340    static const _macaronTokens = ThemeTokens(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341      canvas: Color(0xFFFFF8F0),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342      surface: Color(0xFFFFFFFF),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343      surfaceAlt: Color(0xFFF5F0E8),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344      canvasDeep: Color(0xFFF0EAE0),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345      textPrimary: Color(0xFF5A4A4A),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346      textSecondary: Color(0xFF8C7A7A),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347      textTertiary: Color(0xFFB8A8A0),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348      textInverse: Color(0xFFFFF8F0),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349      divider: Color(0xFFE8E0D5),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350      brand: Color(0xFFA8D8C8),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351      brandDeep: Color(0xFF8CC5B5),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352      brandLight: Color(0xFFC5E8DD),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353      brandSubtle: Color(0xFFE0F0EA),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354      brandText: Color(0xFF5E9882),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355      danger: Color(0xFFE8A0A0),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356      dangerSubtle: Color(0xFFFCE8E8),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357      success: Color(0xFFA8D8C8),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358      successSubtle: Color(0xFFE0F0EA),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359      shadowConvex: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360        BoxShadow(color: Color(0xFFE8E0D5), offset: Offset(6, 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361        BoxShadow(color: Color(0xFFFFFFFF), offset: Offset(-6, -6),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362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363      shadowConvexSubtle: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364        BoxShadow(color: Color(0xFFEDE5D8), offset: Offset(3, 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365        BoxShadow(color: Color(0xFFFFFFFF), offset: Offset(-3, -3),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366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367      shadowConvexBrand: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368        BoxShadow(color: Color(0xFF8CC5B5), offset: Offset(4, 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369        BoxShadow(color: Color(0xFFC5E8DD), offset: Offset(-4, -4),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370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371      shadowConcave: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372        BoxShadow(color: Color(0xFFE8E0D5), offset: Offset(4, 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373        BoxShadow(color: Color(0xFFFFFFFF), offset: Offset(-4, -4),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374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375      shadowConcaveSubtle: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376        BoxShadow(color: Color(0xFFEDE5D8), offset: Offset(2, 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377        BoxShadow(color: Color(0xFFFFFFFF), offset: Offset(-2, -2),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378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379      shadowPressed: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380        BoxShadow(color: Color(0xFFE8E0D5), offset: Offset(3, 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381        BoxShadow(color: Color(0xFFFFFFFF), offset: Offset(-3, -3),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382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383      shadowFloat: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384        BoxShadow(color: Color(0x145A4A4A), offset: Offset(0, 8), blurRadius: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385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386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387    // === 莫兰迪主题 ===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388    // 来源: App.vue [data-theme="morandi"] (line 234-263)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389    static const _morandiTokens = ThemeTokens(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390      canvas: Color(0xFFE8E4E0),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391      surface: Color(0xFFF2EFEA),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392      surfaceAlt: Color(0xFFE0DCD6),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393      canvasDeep: Color(0xFFDDD9D3),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394      textPrimary: Color(0xFF4A4540),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395      textSecondary: Color(0xFF7A7570),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396      textTertiary: Color(0xFFA8A29C),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397      textInverse: Color(0xFFE8E4E0),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398      divider: Color(0xFFD5D0CA),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399      brand: Color(0xFF8B9DAF),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400      brandDeep: Color(0xFF6B7D8F),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401      brandLight: Color(0xFFA8B8C8),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402      brandSubtle: Color(0xFFD5DDE5),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403      brandText: Color(0xFF5B6D7F),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404      danger: Color(0xFFA88080),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405      dangerSubtle: Color(0xFFE8DDDD),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406      success: Color(0xFF8FA590),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407      successSubtle: Color(0xFFDDE5DD),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408      shadowConvex: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409        BoxShadow(color: Color(0xFFD5D0CA), offset: Offset(6, 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410        BoxShadow(color: Color(0xFFF2EFEA), offset: Offset(-6, -6),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411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412      shadowConvexSubtle: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413        BoxShadow(color: Color(0xFFD8D3CD), offset: Offset(3, 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414        BoxShadow(color: Color(0xFFF2EFEA), offset: Offset(-3, -3),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415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416      shadowConvexBrand: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417        BoxShadow(color: Color(0xFF6B7D8F), offset: Offset(4, 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418        BoxShadow(color: Color(0xFFA8B8C8), offset: Offset(-4, -4),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419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420      shadowConcave: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421        BoxShadow(color: Color(0xFFD5D0CA), offset: Offset(4, 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422        BoxShadow(color: Color(0xFFF2EFEA), offset: Offset(-4, -4),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423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424      shadowConcaveSubtle: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425        BoxShadow(color: Color(0xFFD8D3CD), offset: Offset(2, 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426        BoxShadow(color: Color(0xFFF2EFEA), offset: Offset(-2, -2),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427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428      shadowPressed: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429        BoxShadow(color: Color(0xFFD5D0CA), offset: Offset(3, 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430        BoxShadow(color: Color(0xFFF2EFEA), offset: Offset(-3, -3),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431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432      shadowFloat: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433        BoxShadow(color: Color(0x144A4540), offset: Offset(0, 8), blurRadius: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434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435    );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21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21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436    // === 玫瑰金主题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437    // 来源: App.vue [data-theme="rosegold"] (line 265-294)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438    static const _rosegoldTokens = ThemeTokens(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439      canvas: Color(0xFFFAF6F2),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440      surface: Color(0xFFFFFFFF),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441      surfaceAlt: Color(0xFFF5EDE8),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442      canvasDeep: Color(0xFFF0E8E2),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443      textPrimary: Color(0xFF3D2E2A),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444      textSecondary: Color(0xFF6B5450),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445      textTertiary: Color(0xFFA89088),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446      textInverse: Color(0xFFFAF6F2),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447      divider: Color(0xFFE8DDD5),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448      brand: Color(0xFFC9A0A0),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449      brandDeep: Color(0xFFB08585),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450      brandLight: Color(0xFFDDB8B8),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451      brandSubtle: Color(0xFFF0E0E0),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452      brandText: Color(0xFFA06868),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453      danger: Color(0xFFC47878),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454      dangerSubtle: Color(0xFFF0E0E0),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455      success: Color(0xFF9AB088),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456      successSubtle: Color(0xFFE8F0E0),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457      shadowConvex: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458        BoxShadow(color: Color(0xFFE8DDD5), offset: Offset(6, 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459        BoxShadow(color: Color(0xFFFFFFFF), offset: Offset(-6, -6), blurRadius: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460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461      shadowConvexSubtle: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462        BoxShadow(color: Color(0xFFEDE2DA), offset: Offset(3, 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463        BoxShadow(color: Color(0xFFFFFFFF), offset: Offset(-3, -3), blurRadius: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464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465      shadowConvexBrand: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466        BoxShadow(color: Color(0xFFB08585), offset: Offset(4, 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467        BoxShadow(color: Color(0xFFDDB8B8), offset: Offset(-4, -4), blurRadius: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468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469      shadowConcave: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470        BoxShadow(color: Color(0xFFE8DDD5), offset: Offset(4, 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471        BoxShadow(color: Color(0xFFFFFFFF), offset: Offset(-4, -4), blurRadius: 10,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472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473      shadowConcaveSubtle: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474        BoxShadow(color: Color(0xFFEDE2DA), offset: Offset(2, 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475        BoxShadow(color: Color(0xFFFFFFFF), offset: Offset(-2, -2), blurRadius: 5,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476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477      shadowPressed: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478        BoxShadow(color: Color(0xFFE8DDD5), offset: Offset(3, 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479        BoxShadow(color: Color(0xFFFFFFFF), offset: Offset(-3, -3), blurRadius: 8, blurStyle: BlurStyle.inner),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480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481      shadowFloat: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482        BoxShadow(color: Color(0x143D2E2A), offset: Offset(0, 8), blurRadius: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483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484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485  }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486  // ===== lib/core/theme/app_theme.dart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487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488  import 'theme_tokens.dart';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489  class AppThemeData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490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491    final UIStyle style;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492    const AppThemeData({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493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494      required this.style,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495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496    /// 卡片圆角（dp）。映射 App.vue --card-radius (rpx ÷ 2 ≈ dp)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497    /// neumorphic: 28rpx → 14dp ... 注意: 此处按 brief 原值保留 28/20/28/48，rpx→dp 转换在 Widget 层处理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498    double get cardRadius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499      switch (style)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500        case UIStyle.neumorphic: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501          return 28;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502        case UIStyle.flat: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503          return 20;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504        case UIStyle.glass: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505          return 28;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506        case UIStyle.female: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507          return 48;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508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510    /// 表面透明度（对应 App.vue --surface-alpha）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22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22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511    double get surfaceAlpha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512      switch (style)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513        case UIStyle.neumorphic: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514          return 1.0;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515        case UIStyle.flat: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516          return 1.0;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517        case UIStyle.glass: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518          return 0.55;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519        case UIStyle.female: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520          return 0.75;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521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522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523    /// 卡片边框（对应 App.vue --card-border）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524    Border? get cardBorder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525      switch (style)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526        case UIStyle.neumorphic: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527          return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528        case UIStyle.flat: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529          return Border.all(color: tokens.divider, width: 1);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530        case UIStyle.glass: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531          return Border.all(color: const Color(0xFFFFFFFF).withOpacity(0.3), width: 1);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532        case UIStyle.female: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533          return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534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536    /// 卡片阴影（对应 App.vue --shadow-convex）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537    List&lt;BoxShadow&gt; get cardShadow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538      switch (style)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539        case UIStyle.neumorphic: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540          return tokens.shadowConvex;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541        case UIStyle.flat: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542          return const [];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543        case UIStyle.glass: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544          return const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545            BoxShadow(color: Color(0x14000000), offset: Offset(0, 8), blurRadius: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546        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547        case UIStyle.female: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548          // App.vue --shadow-convex: 0 8px 32px rgba(brand-rgb, 0.15)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549          return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550            BoxShadow(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551              color: tokens.brand.withOpacity(0.15),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552              offset: const Offset(0, 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553              blurRadius: 32,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554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555        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556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558    /// 女性美学专属：多渐变卡片背景（5 层视觉）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559    /// 仅在 style == UIStyle.female 时由 Widget 调用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560    /// 层 1: 线性渐变基底（brand→brandLight，135deg）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561    /// 层 2: 径向高光（brandSubtle 中心 70%透明度）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562    /// 层 3: 表面 75% 透明度（surfaceAlpha）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563    /// 层 4: 白色 1px 边框（女性美学实际 cardBorder 为 null，但多渐变卡片本身需细边框强化层次）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564    /// 层 5: 品牌色 0.15 阴影（cardShadow 已提供）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565    MultiGradientSpec? get multiGradient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566      if (style != UIStyle.female) return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567      return MultiGradientSpec(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568        linear: LinearGradient(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569          begin: Alignment.topLeft,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570          end: Alignment.bottomRight,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571          colors: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572            tokens.brandSubtle.withOpacity(0.75),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573            tokens.surface.withOpacity(0.75),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574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575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576        radialHighlight: RadialGradient(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577          center: Alignment.topLeft,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578          radius: 0.85,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579          colors: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580            tokens.brandLight.withOpacity(0.45),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581            tokens.brandLight.withOpacity(0.0),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582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583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584        hairlineBorder: Border.all(color: const Color(0xFFFFFFFF).withOpacity(0.6), width: 0.5),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585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587    ThemeData toThemeData()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588      final isLight = tokens.canvas.computeLuminance() &gt; 0.5;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589      return ThemeData(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590        brightness: isLight ? Brightness.light : Brightness.dark,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591        primaryColor: tokens.brand,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592        scaffoldBackgroundColor: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593        cardColor: tokens.surface,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594        dividerColor: tokens.divider,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595        textTheme: TextTheme(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596          displayLarge: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597            fontSize: 38,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598            fontWeight: FontWeight.w600,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599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600            letterSpacing: 0.04,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601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602          bodyLarge: TextStyle(fontSize: 30, color: tokens.textPrimary),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603          bodyMedium: TextStyle(fontSize: 26, color: tokens.textSecondary),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604          bodySmall: TextStyle(fontSize: 22, color: tokens.textTertiary),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605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606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608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609  /// 女性美学多渐变卡片规格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610  class MultiGradientSpec {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611    final LinearGradient linear;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612    final RadialGradient radialHighlight;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613    final Border hairlineBorder;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614    const MultiGradientSpec({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615      required this.linear,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616      required this.radialHighlight,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617      required this.hairlineBorder,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618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619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7：路由名与观察者（lib/core/router/route_names.dart + route_observers.dart）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23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23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// ===== lib/core/router/route_names.dart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/// 所有路由名与路径常量。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/// 来源：uni-app lumira-app/src/pages.json（34 个页面，1:1 映射）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class RouteNames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  RouteNames._();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  // === 路径常量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  // 注意：GoRouter 路径以 / 开头，对应 uni-app pages/ 下的文件路径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  static const String splash = '/splash';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  static const String home = '/home';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  static const String templates = '/templates';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  static const String challenge = '/challenge';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  static const String profile = '/profile';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  static const String capture = '/capture';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  static const String capturePreview = '/capture/preview';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static const String capturePreviewTemplate = '/capture/preview-template';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static const String captureSceneGuide = '/capture/scene-guide';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  static const String captureSceneManage = '/capture/scene-manage';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  static const String captureSceneDetail = '/capture/scene-detail';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static const String templatesDetail = '/templates/detail';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static const String templatesUnlock = '/templates/unlock';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static const String templatesEditor = '/templates/editor';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static const String templatesDrafts = '/templates/drafts';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static const String templatesRecommend = '/templates/recommend';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static const String templatesAll = '/templates/all';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static const String challengeDetail = '/challenge/detail';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static const String inspiration = '/inspiration';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static const String gallery = '/gallery';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static const String galleryDetail = '/gallery/detail';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static const String galleryDiary = '/gallery/diary';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static const String galleryMonthlyDigest = '/gallery/monthly-digest';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static const String profileSettings = '/profile/settings';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static const String profileSettingsTheme = '/profile/settings/theme';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static const String profileGrowth = '/profile/growth';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static const String profileInvite = '/profile/invite';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static const String profileAcademy = '/profile/academy';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static const String profileAcademyDetail = '/profile/academy-detail';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static const String profileCollections = '/profile/collections';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static const String profileCollectionDetail = '/profile/collection-detail';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static const String profileMyTemplates = '/profile/my-templates';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static const String profileAbout = '/profile/about';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static const String scenes = '/scenes';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static const String shootkitEditor = '/shootkit/editor';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// === 查询参数键名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static const String paramTemplateId = 'templateId';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static const String paramSceneId = 'sceneId';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static const String paramScene = 'scene';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static const String paramTab = 'tab';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static const String paramChallengeId = 'challengeId';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static const String paramPhotoId = 'photoId';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static const String paramCollectionId = 'collectionId';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static const String paramAcademyId = 'academyId';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static const String paramMode = 'mode';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static const String paramKitId = 'kitId';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// === 工具方法 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/// 构建 templateId 查询参数 URL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/// 用于模板详情/解锁/编辑/拍摄预览页等需要传递 templateId 的场景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static String withTemplateId(String path, String templateId)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return '$path?$paramTemplateId=$templateId';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/// 构建 sceneId 查询参数 URL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static String withSceneId(String path, String sceneId)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return '$path?$paramSceneId=$sceneId';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/// 构建多参数 URL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static String build(String path, Map&lt;String, String&gt; params)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if (params.isEmpty) return path;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final query = params.entries.map((e) =&gt; '${e.key}=${e.value}').join('&amp;');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return '$path?$query';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}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24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24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// ===== lib/core/router/route_observers.dart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import '../../features/capture/data/capture_state.dart';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import 'route_names.dart';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/// 监听路由变化，用于：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/// 1. 页面切换埋点（onPush/onPop/onReplace 记录）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/// 2. 离开拍摄页时清理 template 相关状态（修复 uni-app 的状态残留 bug）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/// 3. 进入特定页面时预热数据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class LumiraRouteObserver extends RouteObserver&lt;PageRoute&lt;dynamic&gt;&gt;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LumiraRouteObserver(this._ref);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final Ref _ref;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void didPush(Route&lt;dynamic&gt; route, Route&lt;dynamic&gt;? previousRoute)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super.didPush(route, previousRoute);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_handleRouteChange(previousRoute, route);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void didPop(Route&lt;dynamic&gt; route, Route&lt;dynamic&gt;? previousRoute)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super.didPop(route, previousRoute);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_handleRouteChange(route, previousRoute);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void didReplace({Route&lt;dynamic&gt;? newRoute, Route&lt;dynamic&gt;? oldRoute})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super.didReplace(newRoute: newRoute, oldRoute: oldRoute);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if (oldRoute != null &amp;&amp; newRoute != null)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_handleRouteChange(oldRoute, newRoute);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void _handleRouteChange(Route&lt;dynamic&gt;? from, Route&lt;dynamic&gt;? to)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final fromPath = _extractPath(from);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final toPath = _extractPath(to);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// 离开拍摄页（capture/preview/preview-template）时清理模板状态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// 修复 uni-app 中"退出拍摄页后 currentTemplateId 残留影响后续自由拍摄"的 bug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if (_isCapturePage(fromPath) &amp;&amp; !_isCapturePage(toPath))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_clearCaptureState();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String? _extractPath(Route&lt;dynamic&gt;? route)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if (route is PageRoute)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  final settings = route.settings;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  if (settings.name != null)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    return settings.name;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return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/// 拍摄页路径与名称集合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/// go_router 6.5.9 在 GoRoute 设置了 name: 时，settings.name 返回 NAME（如 'capture'）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/// 而非 PATH（如 '/capture'）。_isCapturePage 同时匹配两者。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/// 修复 Minor finding #1。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static const _capturePaths = &lt;String&gt;{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RouteNames.capture,           // '/capture'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RouteNames.capturePreview,    // '/capture/preview'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RouteNames.capturePreviewTemplate, // '/capture/preview-template'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};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static const _captureNames = &lt;String&gt;{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'capture',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'capturePreview',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'capturePreviewTemplate',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};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bool _isCapturePage(String? pathOrName)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if (pathOrName == null) return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return _capturePaths.contains(pathOrName) || _captureNames.contains(pathOrName);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void _clearCaptureState()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// Forced fix: CaptureState.resetAll 接收 ProviderContainer（见 capture_state.dart 注释）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CaptureState.resetAll(_ref.container);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/// 全局路由观察者 Provider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final lumiraRouteObserverProvider = Provider&lt;LumiraRouteObserver&gt;((ref)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return LumiraRouteObserver(ref);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});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8：数字格式化工具 + 拍摄页状态（lib/core/utils/number_format.dart + lib/features/capture/data/capture_state.dart）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25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25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// ===== lib/core/utils/number_format.dart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/// 数字千分位格式化（如 1280 → "1,280"）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/// 用于 Profile HeroCard 总作品数、Growth LevelCard 经验值等场景。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/// 来源：uni-app lumira-app/src/pages/profile/index.vue 和 growth.vue 中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/// 的 `_formatNum` 函数（两处实现完全一致，此处提取为共享工具）。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/// 历史修复说明：原 `_formatNum` 在 4+ 位数字上逗号位置错误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/// （如 1280 错误返回 "128,0"，2000 错误返回 "200,0"）。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/// 本实现采用正向 StringBuffer + 索引取字符的方式，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/// 通过 `(str.length - i) % 3 == 0` 在正确位置插入逗号，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/// 输出 "1,280" / "2,000" 等标准千分位格式，已由单元测试覆盖。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String formatThousands(int value)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  final str = value.toString();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final buffer = StringBuffer();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for (var i = 0; i &lt; str.length; i++)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    if (i &gt; 0 &amp;&amp; (str.length - i) % 3 == 0)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      buffer.write(',');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  buffer.write(str[i]);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return buffer.toString();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// ===== lib/features/capture/data/capture_state.dart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/// 闪光灯模式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enum CaptureFlashMode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off,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auto,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torch,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/// 拍摄页状态 providers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/// 修复 uni-app 中"退出拍摄页后 currentTemplateId 残留影响后续自由拍摄"的 bug。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/// 所有状态在 LumiraRouteObserver.didPop 离开拍摄页时通过 _clearCaptureState 重置。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class CaptureState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CaptureState._();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/// 当前模板 ID（null = 自由拍摄模式）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/// 来源：URL query param `?templateId=xxx`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static final currentTemplateIdProvider = StateProvider&lt;String?&gt;((ref) =&gt; null);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/// 闪光灯模式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static final flashModeProvider = StateProvider&lt;CaptureFlashMode&gt;((ref) =&gt; CaptureFlashMode.off);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/// 全屏取景器开关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static final isFullscreenProvider = StateProvider&lt;bool&gt;((ref) =&gt; false);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/// 显示/隐藏模板叠图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static final showTemplateProvider = StateProvider&lt;bool&gt;((ref) =&gt; true);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/// 显示/隐藏姿势剪影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static final showSilhouetteProvider = StateProvider&lt;bool&gt;((ref) =&gt; true);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/// 最近拍摄照片路径（点击缩略图跳转预览页）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static final lastPhotoPathProvider = StateProvider&lt;String?&gt;((ref) =&gt; null);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/// 当前摄像头方向（front / back）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static final cameraFacingProvider = StateProvider&lt;String&gt;((ref) =&gt; 'back');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/// 重置所有拍摄页状态（在 LumiraRouteObserver._clearCaptureState 中调用）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/// Forced fix: brief 原签名 `resetAll(Ref ref)` 与测试调用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/// `CaptureState.resetAll(container.read)` 不兼容（`container.read` 是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/// 函数引用而非 `Ref`）。改为接收 `ProviderContainer`，因为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/// `ProviderContainer.read(provider.notifier).state = ...` 与 `Ref` 行为一致。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/// 调用方 `LumiraRouteObserver._clearCaptureState` 传 `_ref.container`。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static void resetAll(ProviderContainer container)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container.read(currentTemplateIdProvider.notifier).state =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container.read(flashModeProvider.notifier).state = CaptureFlashMode.off;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container.read(isFullscreenProvider.notifier).state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container.read(showTemplateProvider.notifier).state = true;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container.read(showSilhouetteProvider.notifier).state = true;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container.read(lastPhotoPathProvider.notifier).state =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container.read(cameraFacingProvider.notifier).state = 'back';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9：拍摄页（lib/features/capture/pages/capture_page.dart）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26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26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import '../data/capture_state.dart';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import '../widgets/capture_button.dart';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import '../widgets/capture_nav.dart';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import '../widgets/camera_preview.dart';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/// 拍摄页（Phase 2 MVP）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/// 视觉规格来源：lumira-app/src/pages/capture/index.vue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/// 本任务范围：导航栏 + 相机预览 + 拍摄按钮 + 缩略图 + 切换摄像头 + 横竖屏自适应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/// 范围外（后续任务）：构图叠图 / 姿势剪影 / 参数面板 / 滤镜选择器 / 场景预设 / Raw 模式 / 水平仪 / 双击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class CapturePage extends ConsumerStatefulWidget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const CapturePage({super.key, this.templateId});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/// 来自 URL ?templateId=xxx，null 表示自由拍摄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  final String? templateId;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ConsumerState&lt;CapturePage&gt; createState() =&gt; _CapturePageState();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class _CapturePageState extends ConsumerState&lt;CapturePage&gt;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  with WidgetsBindingObserver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bool _isLandscape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void initState()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  super.initState();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  // 监听系统 metrics 变化（横竖屏切换）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  WidgetsBinding.instance.addObserver(this);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  // 初始化 templateId 状态（来自 URL）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  WidgetsBinding.instance.addPostFrameCallback((_)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    ref.read(CaptureState.currentTemplateIdProvider.notifier).state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        widget.templateId;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void dispose()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  WidgetsBinding.instance.removeObserver(this);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  super.dispose();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void didChangeMetrics()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  super.didChangeMetrics();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  final size = WidgetsBinding.instance.window.physicalSize;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  final newIsLandscape = size.width &gt; size.height;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  if (newIsLandscape != _isLandscape)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    setState(() =&gt; _isLandscape = newIsLandscape);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void _onBack()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  // Forced fix: 使用 canPop 保护，避免从深链接直接进入 capture 时 pop 到空栈退出应用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if (Navigator.of(context).canPop())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  Navigator.of(context).pop();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} else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  GoRouter.of(context).go(RouteNames.home);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void _onCapture()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// 实际拍照由 CameraAwesomeBuilder.onMediaTap 处理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// 此处仅做 UI 反馈（按钮动画已在 CaptureButton 中处理）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void _onCaptured(String path)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ref.read(CaptureState.lastPhotoPathProvider.notifier).state = path;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void _switchCamera()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final current = ref.read(CaptureState.cameraFacingProvider);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ref.read(CaptureState.cameraFacingProvider.notifier).state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  current == 'back' ? 'front' : 'back';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  final isFullscreen = ref.watch(CaptureState.isFullscreenProvider);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final lastPhoto = ref.watch(CaptureState.lastPhotoPathProvider);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return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backgroundColor: Colors.black,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body: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  fit: StackFit.expand,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      // 相机预览（全屏）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      CameraPreview(onCaptured: _onCaptured),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      // 顶部导航栏（全屏模式下隐藏）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    if (!isFullscreen)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     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        top: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        left: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        right: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        child: CaptureNav(onBack: _onBack),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    // 底部操作栏（拍摄按钮 + 缩略图 + 切换摄像头）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    if (!isFullscreen)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     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        left: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        right: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        bottom: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          child: _BottomBar(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          isLandscape: _isLandscape,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          lastPhotoPath: lastPhoto,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          onCapture: _onCapture,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          onSwitchCamera: _switchCamera,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          onThumbnailTap: (path)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            GoRouter.of(context).push(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              '${RouteNames.capturePreview}?${RouteNames.paramPhotoId}=$path',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  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}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27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27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/// 底部操作栏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class _BottomBar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  const _BottomBar({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    required this.isLandscape,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    required this.lastPhotoPath,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    required this.onCapture,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    required this.onSwitchCamera,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    required this.onThumbnailTap,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  final bool isLandscape;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  final String? lastPhotoPath;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  final VoidCallback onCapture;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  final VoidCallback onSwitchCamera;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  final void Function(String path) onThumbnailTap;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    return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      top: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        gradient: LinearGradient(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          begin: Alignment.topCenter,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          end: Alignment.bottomCenter,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          colors: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            Colors.transparent,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            Colors.black.withOpacity(0.6),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      padding: const EdgeInsets.symmetric(horizontal: 24, vertical: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      child: 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        crossAxisAlignment: CrossAxisAlignment.center,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          // 缩略图（左）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         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            onTap: lastPhotoPath !=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                ? () =&gt; onThumbnailTap(lastPhotoPath!)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                : null,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    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              width: 48,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              height: 48,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  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                color: Colors.white.withOpacity(0.1),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                borderRadius: BorderRadius.circular(8),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                border: Border.all(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                  color: Colors.white.withOpacity(0.3),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                  width: 1.5,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              child: lastPhotoPath != null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                ? ClipRRect(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                    borderRadius: BorderRadius.circular(6.75),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                    child: Image.network(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                      lastPhotoPath!,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                      fit: BoxFit.cover,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                      errorBuilder: (_, __, ___) =&gt; const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                        Icons.photo,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                      color: Colors.white54,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                        size: 24,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62                        )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                : const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                  Icons.photo_camera,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                  color: Colors.white54,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                  size: 24,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          const Spacer(),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28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28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            // 拍摄按钮（中）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            CaptureButton(onTap: onCapture),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            const Spacer(),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            // 切换摄像头（右）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           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              onTap: onSwitchCamera,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      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                width: 48,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                height: 48,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    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                  color: Colors.white.withOpacity(0.1),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                  shape: BoxShape.circle,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                  border: Border.all(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                    color: Colors.white.withOpacity(0.3),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                  width: 1.5,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                child: const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                Icons.cameraswitch_outlined,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                color: Colors.white,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                size: 24,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// ===== lib/features/capture/widgets/camera_preview.dart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import 'package:camerawesome_ohos/camerawesome_plugin.dart';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import '../data/capture_state.dart';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/// 相机预览组件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/// 使用 camerawesome_ohos 1.0.2（CPF-Flutter Harmony 适配版本，对应原 camerawesome 1.4.0）实现。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/// 在真实设备上渲染相机预览；在 widget 测试中通过 cameraPreviewOverrideProvider 覆盖为占位 widget。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/// 视觉规格来源：lumira-app/src/pages/capture/index.vue line 44-68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/// Forced fix: brief 原代码使用 camerawesome 1.5+ 的 API（sensorConfig / SingleCaptureRequest 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/// CaptureRequestType / mediaCapture.capture(onSuccess:, onImage:) / builder:），与已锁定的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/// camerawesome 1.4.0 实际 API 不匹配。1.4.0 的 `.awesome()` 工厂仅接受 `sensor:` 和 `flashMode:`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/// 两个独立参数；`SaveConfig.photo(pathBuilder:)` 的 pathBuilder 返回 `Future&lt;String&gt;`；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/// `onMediaTap` 在用户点击已保存媒体缩略图时触发，参数为 `MediaCapture` 数据类（无 capture 方法）。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/// Harmony 适配：pub.dev 上的 camerawesome 无 ohos 实现，平台通道无人响应会导致取景器一直转圈。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/// 改用 CPF-Flutter fork 的 camerawesome_ohos 包（gitcode.com/CPF-Flutter/fluttertpc_camerawesome）。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class CameraPreview extends ConsumerWidget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const CameraPreview({super.key, required this.onCaptured});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/// 拍照完成回调（传入文件路径）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final void Function(String path) onCaptured;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Widget build(BuildContext context, WidgetRef 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final overrideWidget = ref.watch(cameraPreviewOverrideProvider);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if (overrideWidget != null)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return overrideWidget;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final flashMode = ref.watch(CaptureState.flashModeProvider);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final facing = ref.watch(CaptureState.cameraFacingProvider);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return CameraAwesomeBuilder.awesome(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  saveConfig: SaveConfig.photo(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  pathBuilder: ()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    // 1.4.0: pathBuilder 返回 Future&lt;String&gt;（路径），由调用方决定保存位置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    // 实际生产中应使用 path_provider 生成时间戳路径；MVP 阶段先返回空字符串占位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    return '';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    sensor: facing == 'front' ? Sensors.front : Sensors.back,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10 续：相机预览组件（lib/features/capture/widgets/camera_preview.dart）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29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29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        flashMode: _mapFlashMode(flashMode),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      onMediaTap: (mediaCapture)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        // 1.4.0: onMediaTap 在用户点击已保存媒体的缩略图时触发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        // mediaCapture 是数据类，包含 filePath 与 status（无 capture 方法）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        if (mediaCapture.status == MediaCaptureStatus.success &amp;&amp;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            mediaCapture.filePath.isNotEmpty)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          onCaptured(mediaCapture.filePath);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  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  FlashMode _mapFlashMode(CaptureFlashMode mode)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    switch (mode)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      case CaptureFlashMode.off: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      return FlashMode.none;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    case CaptureFlashMode.on: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        return FlashMode.always;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      case CaptureFlashMode.auto: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      return FlashMode.auto;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    case CaptureFlashMode.torch: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      return FlashMode.always;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/// 测试覆写 provider（生产环境为 null，测试中注入占位 widget）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final cameraPreviewOverrideProvider = Provider&lt;Widget?&gt;((ref) =&gt; null);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// ===== lib/features/splash/pages/splash_page.dart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import 'dart:async';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import '../../../shared/widgets/common/fade_up.dart';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/// Splash 启动页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/// 视觉规格来源：lumira-app/src/pages/splash/index.vue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/// - 居中布局：logo + 标题 + 副标题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/// - logo 120rpx→60dp aperture 图标，brand 色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/// - 标题 48rpx→24dp Noto Serif SC，600 字重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/// - 副标题 26rpx→13dp，textTertiary 色，letter-spacing 0.04em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/// - 1.8s 后 uni.reLaunch → home（Flutter 用 context.go 替换栈顶）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class SplashPage extends ConsumerStatefulWidget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const SplashPage({super.key});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ConsumerState&lt;SplashPage&gt; createState() =&gt; _SplashPageState();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class _SplashPageState extends ConsumerState&lt;SplashPage&gt;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static const Duration _redirectDelay = Duration(milliseconds: 1800);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Timer? _redirectTimer;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void initState()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super.initState();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// 1.8s 后跳转 home（用 context.go 替换路由栈，对齐 uni-app 的 reLaunch 语义）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_redirectTimer = Timer(_redirectDelay, 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  if (mounted)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    context.go(RouteNames.home);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11 续：Splash 启动页（lib/features/splash/pages/splash_page.dart）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30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30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  void dispose()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    _redirectTimer?.cancel();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    super.dispose();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    final tokens = ref.watch(appThemeProvider).tokens;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    return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      // #FAF7F2 默认主题 canvas；用 tokens.canvas 让所有主题都对齐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      backgroundColor: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      body: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        child: Center(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            mainAxisAlignment: MainAxisAlignment.center,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            crossAxisAlignment: CrossAxisAlignment.center,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              // logo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             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              child: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                Icons.camera_outlined, // ph-aperture → Icons.camera_outlined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                size: 60, // 120rpx → 60dp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                color: tokens.brand,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            const SizedBox(height: 24), // margin-bottom 48rpx → 24dp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            // 文字组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           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              delay: const Duration(milliseconds: 200),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    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                mainAxisSize: MainAxisSize.min,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        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                    '如画 Lumira',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  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                      fontSize: 24, // 48rpx → 24dp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                      fontWeight: FontWeight.w600,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          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                      letterSpacing: -0.01 * 24,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                      height: 1.3,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                  const SizedBox(height: 6), // gap 12rpx → 6dp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        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                    '如你所见，皆成画卷',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  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                      fontSize: 13, // 26rpx → 13dp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                      color: tokens.textTertiary,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                      letterSpacing: 0.04 * 13,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                      height: 1.3,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360" w:after="160"/>
        <w:jc w:val="left"/>
      </w:pPr>
      <w:r>
        <w:rPr>
          <w:rFonts w:ascii="Times New Roman" w:hAnsi="Times New Roman" w:eastAsia="黑体" w:cs="Times New Roman"/>
          <w:b/>
          <w:color w:val="000000"/>
          <w:sz w:val="32"/>
        </w:rPr>
        <w:t>模块 12：模板页（lib/features/templates/pages/templates_page.dart）</w:t>
      </w: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31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31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1  // ===== lib/features/templates/pages/templates_page.dart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2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3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4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5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6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7  import '../../../core/theme/theme_tokens.dart';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8  import '../../../shared/widgets/common/fade_up.dart';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9  import '../../../shared/widgets/common/glass_background.dart';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10  import '../../../shared/widgets/nav/lumira_nav.dart';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11  import '../../../shared/widgets/tabbar/floating_tabbar.dart';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12  import '../data/templates_mock_data.dart';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13  import '../widgets/recommendation_card.dart';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14  import '../widgets/template_grid_card.dart';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import '../widgets/user_preference_card.dart';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/// 模板页（Tab 页，FloatingTabBar active="templates"）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///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/// 视觉规格来源：lumira-app/src/pages/templates/index.vue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/// 页面结构：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/// 1. LumiraNav（无返回，右侧"查看全部"按钮跳 /templates/all）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/// 2. Hero 推荐区（横向滚动卡片列表）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/// 3. 拍摄偏好（仅 totalPhotos &gt; 0 显示）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/// 4. 更多模板（2 列网格）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/// 5. FloatingTabBar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class TemplatesPage extends ConsumerStatefulWidget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const TemplatesPage({super.key});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ConsumerState&lt;TemplatesPage&gt; createState() =&gt; _TemplatesPageState();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class _TemplatesPageState extends ConsumerState&lt;TemplatesPage&gt;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late ScrollController _scrollController;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bool _scrolled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void initState()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  super.initState();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  _scrollController = ScrollController();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  _scrollController.addListener(_onScroll);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void dispose()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  _scrollController.removeListener(_onScroll);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  _scrollController.dispose();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  super.dispose();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void _onScroll()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  final scrolled = _scrollController.offset &gt; 8;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  if (scrolled != _scrolled)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    setState(() =&gt; _scrolled = scrolled);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}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void _goAll()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GoRouter.of(context).push(RouteNames.templatesAll);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void _goDetail(String templateId)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GoRouter.of(context).push(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  RouteNames.withTemplateId(RouteNames.templatesDetail, templateId),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final tokens = appTheme.tokens;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return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backgroundColor: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body: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    // 背景装饰（glass 风格可见性）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      _BackgroundDecoration(tokens: tokens),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      // Forced fix: glass 风格彩色斑点背景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        const Positioned.fill(child: GlassBackground(variant: GlassBackgroundVariant.templates)),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        // 主内容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     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          LumiraNav(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            title: '模板',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              transparent: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              scrolled: _scrolled,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              showBackButton: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              actions: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              IconButton(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                icon: const Icon(Icons.apps_outlined, size: 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                onPressed: _goAll,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                tooltip: '查看全部',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          Expanded(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            child: ListView(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              controller: _scrollController,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              padding: EdgeInsets.zero,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                _HeroSection(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                    onTap: _goDetail,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                if (TemplatesMockData.userPreference.totalPhotos &gt; 0)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                 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                    delay: const Duration(milliseconds: 80),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                    child: _PreferenceSection(),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                  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               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                  delay: const Duration(milliseconds: 160),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                  child: _OtherSection(onTap: _goDetail),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                const SizedBox(height: 140), // bottom spacer 避开 FloatingTabBar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      // FloatingTabBar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      const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      left: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        right: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      bottom: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      child: FloatingTabBar(active: 'templates'),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/// 背景径向渐变装饰（glass 风格 backdrop-filter 可见性）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class _BackgroundDecoration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const _BackgroundDecoration({required this.tokens});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return Positioned.fill(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child: IgnorePointer(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gradient: RadialGradient(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center: const Alignment(-0.6, -0.8),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radius: 1.4,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colors: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tokens.brandSubtle.withOpacity(0.45),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tokens.canvas.withOpacity(0),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/// Hero 推荐区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class _HeroSection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const _HeroSection({required this.onTap});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final void Function(String templateId) onTap;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return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child: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padding: const EdgeInsets.fromLTRB(0, 12, 0,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crossAxisAlignment: CrossAxisAlignment.start,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const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padding: EdgeInsets.fromLTRB(20, 0, 20,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child: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'今日为你推荐',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fontSize: 20,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fontWeight: FontWeight.w700,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letterSpacing: -0.01 * 20,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height: 1.2,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SizedBox(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height: 244,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child: ListView.separated(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scrollDirection: Axis.horizontal,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padding: const EdgeInsets.symmetric(horizontal: 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itemCount: TemplatesMockData.recommendations.length,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separatorBuilder: (_, __) =&gt; const SizedBox(width: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itemBuilder: (_, index)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final rec = TemplatesMockData.recommendations[index];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return RecommendationCard(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  recommendation: rec,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  onTap: () =&gt; onTap(rec.id),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>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32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32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/// 拍摄偏好 section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class _PreferenceSection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return Consumer(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builder: (context, ref, _)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  final tokens = ref.watch(appThemeProvider).tokens;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  return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    padding: const EdgeInsets.fromLTRB(20, 8, 20, 12),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    crossAxisAlignment: CrossAxisAlignment.start,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     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        padding: const EdgeInsets.only(bottom: 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        child: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          '你的拍摄偏好',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              fontSize: 16,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              fontWeight: FontWeight.w600,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    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                letterSpacing: -0.01 * 16,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                height: 1.2,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          const UserPreferenceCard(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            preference: TemplatesMockData.userPreference,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/// 更多模板 section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class _OtherSection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const _OtherSection({required this.onTap});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final void Function(String templateId) onTap;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  return Consumer(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    builder: (context, ref, _)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      final tokens = ref.watch(appThemeProvider).tokens;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        const others = TemplatesMockData.otherTemplates;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        return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          padding: const EdgeInsets.fromLTRB(20, 8, 20, 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            crossAxisAlignment: CrossAxisAlignment.start,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            children: [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181               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182                  padding: const EdgeInsets.only(bottom: 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183                  child: 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184                    mainAxisAlignment: MainAxisAlignment.spaceBetween,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185    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186          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187                      '更多模板',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188    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189                        fontSize: 16,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190                        fontWeight: FontWeight.w600,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191            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192                        letterSpacing: -0.01 * 16,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193                        height: 1.2,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194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195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196                   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197                      onTap: () =&gt;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198                          GoRouter.of(context).push(RouteNames.templatesAll),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199                      child: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200                        '查看全部 ›',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201      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202                          fontSize: 12,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203                          fontWeight: FontWeight.w500,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204                          color: tokens.brand,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205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206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207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208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209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210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211              if (others.isEmpty)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212                _EmptyState(tokens: tokens)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213              else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214                GridView.builder(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215                  shrinkWrap: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216                  physics: const NeverScrollableScrollPhysics(),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217                  gridDelegate: const SliverGridDelegateWithFixedCrossAxisCount(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218                    crossAxisCount: 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219                    mainAxisSpacing: 12,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220                    crossAxisSpacing: 12,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221                    childAspectRatio: 0.70,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222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223                  itemCount: others.length &gt; 6 ? 6 : others.length,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224                  itemBuilder: (_, index)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225                    final tpl = others[index];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226                    return TemplateGridCard(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227                      template: tpl,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228                      onTap: () =&gt; onTap(tpl.id),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229          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230                  },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231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232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233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234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235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236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237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238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239  /// 空状态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240  class _EmptyState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241    const _EmptyState({required this.tokens});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242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244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245      return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246        padding: const EdgeInsets.symmetric(vertical: 32, horizontal: 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247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248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249           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250              Icons.folder_open_outlined,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251              size: 40,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252              color: tokens.textTertiary.withOpacity(0.4),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253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254            const SizedBox(height: 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255  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256              '暂无更多模板',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257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258                fontSize: 13,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259                color: tokens.textTertiary,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260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261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262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263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264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266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33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33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lib/features/templates/data/templates_mock_data.dart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/// 模板推荐来源类型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enum TemplateSource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  /// 最近使用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  recentUsed,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  /// 场景匹配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  sceneMatch,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  /// 同分类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  categoryMatch,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  /// 系统精选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  systemPick,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/// 模板推荐项（Hero 推荐区）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class TemplateRecommendation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  const TemplateRecommendation({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    required this.id,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      required this.name,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      required this.reason,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      required this.source,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      required this.imageSeed,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      required this.category,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    final String 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    final String name;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    final String reason;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    final TemplateSource source;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    final String imageSeed; // picsum seed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    final String category; // 'portrait' / 'landscape' / ... 原始值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  /// 模板卡片项（更多模板 section）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  class TemplateItem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    const TemplateItem({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      required this.id,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      required this.name,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      required this.category,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      required this.imageSeed,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      required this.price,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    final String 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    final String name;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    final String category;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    final String imageSeed;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    final int price; // 0 = 免费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  /// 用户拍摄偏好（仅有照片时显示）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  class UserPreference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    const UserPreference({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      required this.totalPhotos,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      required this.topCategory,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      required this.topCategoryPercentage,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    final int totalPhotos;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    final String topCategory; // 'portrait' / ...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    final int topCategoryPercentage;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/// 模板页 mock 数据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/// 来源：lumira-app/src/pages/templates/index.vue 的 recommendations / otherTemplates / userPreference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/// 以及 lumira-app/src/composables/useRecommendation.ts 的 mock 示例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class TemplatesMockData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TemplatesMockData._();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/// 今日推荐（4 项，不同来源）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static const List&lt;TemplateRecommendation&gt; recommendations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TemplateRecommendation(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id: 'soft_portrait',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name: '柔光人像',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reason: '你最近经常使用此模板（5 次）',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source: TemplateSource.recentUsed,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  imageSeed: 'tpl-soft-portrait',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  category: 'portrait',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  TemplateRecommendation(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  id: 'golden_landscape',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name: '金色风光',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reason: '匹配当前日落场景',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source: TemplateSource.sceneMatch,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imageSeed: 'tpl-golden-landscape',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  category: 'landscape',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TemplateRecommendation(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  id: 'food_flat_lay',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name: '美食俯拍',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reason: '同分类热门模板',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source: TemplateSource.categoryMatch,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imageSeed: 'tpl-food-flat-lay',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category: 'food',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TemplateRecommendation(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id: 'night_cityscape',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name: '夜景城市',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reason: '系统精选：适合当前时段',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source: TemplateSource.systemPick,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imageSeed: 'tpl-night-cityscape',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category: 'night',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/// 更多模板（6 项，部分免费）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static const List&lt;TemplateItem&gt; otherTemplates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TemplateItem(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id: 'street_bw',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name: '街拍黑白',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category: 'street',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imageSeed: 'tpl-street-bw',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price: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TemplateItem(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id: 'macro_flower',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  name: '微距花卉',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  category: 'macro',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  imageSeed: 'tpl-macro-flower',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  price: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34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34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// 用户拍摄偏好（模拟数据，totalPhotos &gt; 0 触发显示）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static const UserPreference userPreference = UserPreference(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totalPhotos: 24,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topCategory: 'portrait',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topCategoryPercentage: 42,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/// 分类中文标签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/// 来源：lumira-app/src/pages/templates/index.vue 的 categoryLabelMap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static String categoryLabel(String category)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const map =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  'portrait': '人像',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'landscape': '风光',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  'food': '美食',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    'night': '夜景',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    'street': '街拍',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  'macro': '微距',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  'still-life': '静物',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};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return map[category] ?? category;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/// 推荐来源中文标签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/// 来源：lumira-app/src/pages/templates/index.vue 的 sourceLabel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static String sourceLabel(TemplateSource source)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switch (source)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  case TemplateSource.recentUsed: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    return '最近使用';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case TemplateSource.sceneMatch: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  return '场景匹配';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case TemplateSource.categoryMatch: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  return '同分类';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case TemplateSource.systemPick: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  return '系统精选';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// ===== lib/features/home/pages/home_page.dart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import '../../../core/theme/theme_tokens.dart';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import '../../../shared/widgets/common/fade_up.dart';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import '../../../shared/widgets/common/glass_background.dart';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import '../../../shared/widgets/nav/lumira_nav.dart';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import '../../../shared/widgets/tabbar/floating_tabbar.dart';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import '../data/home_mock_data.dart';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import '../widgets/hero_card.dart';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import '../widgets/quick_actions.dart';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import '../widgets/recent_shot_card.dart';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import '../widgets/scene_reco_card.dart';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import '../widgets/stats_card.dart';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import '../widgets/streak_card.dart';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import '../widgets/tip_card.dart';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/// 首页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/// 视觉规格来源：lumira-app/src/pages/home/index.vue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/// 8 个 section: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/// 1. LumiraNav（带位置 + 通知/二维码 actions）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/// 2. HeroCard（今日灵感）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/// 3. QuickActions（4 快捷入口）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/// 4. StreakCard（连续打卡）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/// 5. TipCard（今日拍摄小贴士）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/// 6. SceneRecoCard 网格（场景推荐，2 列）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/// 7. RecentShotCard 网格（最近拍摄，2 列）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/// 8. StatsCard（统计）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/// 改进点（vs uni-app）：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/// - 用 ScrollController + listener 替代 window scroll 监听，更可靠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181  /// - 径向渐变背景装饰用 Container + BoxDecoration 实现（glass 风格可见性）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182  /// - Section 入场动画用 FadeUp（统一组件，可复用）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183  class HomePage extends ConsumerStatefulWidget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184    const HomePage({super.key});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185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186    ConsumerState&lt;HomePage&gt; createState() =&gt; _HomePageState();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187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188  class _HomePageState extends ConsumerState&lt;HomePage&gt;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189    final ScrollController _scrollController = ScrollController();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190    bool _scrolled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191    static const double _scrollThreshold = 10.0; // uni-app 用 20px → 10dp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192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193    void initState()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194      super.initState();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195      _scrollController.addListener(_onScroll);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197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198    void dispose()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199      _scrollController.removeListener(_onScroll);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200      _scrollController.dispose();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201      super.dispose();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202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203    void _onScroll()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204      final offset = _scrollController.offset;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205      final newScrolled = offset &gt; _scrollThreshold;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206      if (newScrolled != _scrolled)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207        setState(() =&gt; _scrolled = newScrolled);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208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210    void _goCapture() =&gt; GoRouter.of(context).push(RouteNames.capture);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211    void _goTemplates() =&gt; context.go(RouteNames.templates);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212    void _goChallenge() =&gt; context.go(RouteNames.challenge);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213    void _goInspiration() =&gt; GoRouter.of(context).push(RouteNames.inspiration);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214    void _goGallery() =&gt; GoRouter.of(context).push(RouteNames.gallery);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215    void _goSceneGuide(String sceneId)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216      // 项目记忆规则：场景推荐卡片跳转 scene-guide?scene=xxx（不是 scene-detail）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217      // Forced fix: 改为 push 而非 context.go，避免返回时跳到其他页面或退出应用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218      GoRouter.of(context).push(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219        RouteNames.build(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220          RouteNames.captureSceneGuide,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221          {RouteNames.paramScene: sceneId},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222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223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225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226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227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228      final tokens = appTheme.tokens;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229      return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230        backgroundColor: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231        // 透明 LumiraNav 作为 appBar（PreferredSizeWidget）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232        appBar: LumiraNav(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233          title: '如画',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234          transparent: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235          scrolled: _scrolled,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236          leading: _NavLocation(tokens: tokens),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237          actions: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238            _NavAction(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239              icon: Icons.notifications_outlined,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240  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241              onTap: () {}, // 占位：通知中心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242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243            _NavAction(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244              icon: Icons.qr_code_outlined,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245  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246              onTap: () {}, // 占位：扫一扫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247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248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250        body: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251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252            // 1. 径向渐变背景装饰（glass 风格 backdrop-filter 可见性必需）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253            _BackgroundDecoration(tokens: tokens),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254            // Forced fix: glass 风格彩色斑点背景（让毛玻璃效果可见）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255            const Positioned.fill(child: GlassBackground()),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256            // 2. 主内容层（可滚动）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257           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258              child: ListView(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259                controller: _scrollController,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260                padding: const EdgeInsets.only(bottom: 100), // 给 FloatingTabBar 留空间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261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262                  // Section 1: Hero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263                  FadeUp(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264                    child: HeroCard(onCapture: _goCapture),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265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266                  const SizedBox(height: 20), // section margin-bottom 40rpx → 20dp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267                  // Section 2: QuickActions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268                 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269                    delay: const Duration(milliseconds: 100),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270                    child: QuickActions(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271                      onCapture: _goCapture,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272                      onTemplates: _goTemplates,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273                      onInspiration: _goInspiration,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274                      onGallery: _goGallery,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275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276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277                  const SizedBox(height: 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278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279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280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281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282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283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285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35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35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lib/features/gallery/pages/gallery_page.dart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import '../../../core/db/dao/gallery_dao.dart';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import '../../../core/db/database_provider.dart';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import '../../../core/theme/theme_tokens.dart';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import '../../../shared/widgets/common/fade_up.dart';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import '../../../shared/widgets/nav/lumira_nav.dart';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import '../data/gallery_models.dart';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import '../widgets/photo_cell.dart';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import '../widgets/scene_filter_pills.dart';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import '../widgets/view_toggle.dart';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/// 相册主页（首个接入 DAO 的页面）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  /// 视觉规格来源：lumira-app/src/pages/gallery/index.vue（318 行）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  /// - LumiraNav + 顶部信息条（张数 + 视图切换）+ 场景筛选 pills + 3 列网格 + 空状态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  /// - 数据：通过 galleryDaoProvider 异步读取 GalleryDao.getAll()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  class GalleryPage extends ConsumerStatefulWidget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    const GalleryPage({super.key});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    ConsumerState&lt;GalleryPage&gt; createState() =&gt; _GalleryPageState();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class _GalleryPageState extends ConsumerState&lt;GalleryPage&gt;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String _activeFilter = 'all';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final String _viewTab = 'photo'; // 默认照片视图；切到 diary 直接跳页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// Forced fix: FutureBuilder 在测试环境下不会从 ConnectionState.waiting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// 切到 done（即使 future 已解析），导致 pumpAndSettle timed out。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// 改用 state-variable-based loading + setState，绕过 FutureBuilder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// 的内部 listener。CircularProgressIndicator（_isLoading=true 时显示，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// 无限动画）让 pumpAndSettle 持续 pump 直到 setState 触发重建。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List&lt;GalleryItemRecord&gt; _photos = const [];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bool _isLoading = true;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bool _isInitialLoaded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Future&lt;List&lt;GalleryItemRecord&gt;&gt; _fetchPhotos(GalleryDao dao) async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  if (_activeFilter == 'all')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    return dao.getAll();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  if (_activeFilter == 'uncategorized')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    final all = await dao.getAll();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    return all.where((p) =&gt; p.sceneId == null || p.sceneId!.isEmpty).toList();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  if (_activeFilter.startsWith('scene_'))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    final sceneId = _activeFilter.replaceFirst('scene_', '');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    return dao.getByScene(sceneId);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  return dao.getAll();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Future&lt;void&gt; _loadPhotos(GalleryDao dao) async {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try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  final photos = await _fetchPhotos(dao);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  if (mounted)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    setState(()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      _photos = photos;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      _isLoading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} catch (_)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  if (mounted)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    setState(()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      _photos = const [];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      _isLoading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void _setFilter(String key)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final dao = ref.read(galleryDaoProvider).value;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  if (dao == null) return;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  setState(()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  _activeFilter = key;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_isLoading = true;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_loadPhotos(dao);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final tokens = appTheme.tokens;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final daoAsync = ref.watch(galleryDaoProvider);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return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backgroundColor: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appBar: LumiraNav(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  title: '相册',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  transparent: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  leading: _BackButton(tokens: tokens),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  actions: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    _CollectionsAction(tokens: tokens),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body: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      // 1. 径向渐变背景装饰（glass 风格可见性）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    _BackgroundDecoration(tokens: tokens),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    // 2. 主内容层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   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      child: daoAsync.when(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        loading: () =&gt; const Center(child: CircularProgressIndicator()),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        error: (e, _) =&gt; Center(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          child: Text('加载失败：$e', style: TextStyle(color: tokens.textSecondary)),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        data: (dao)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          if (!_isInitialLoaded)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            _isInitialLoaded = true;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            _loadPhotos(dao);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      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            return _buildBody(tokens);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Widget _buildBody(ThemeTokens tokens)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final photoViews = _photos.map(GalleryPhoto.fromRecord).toList();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final pills = _buildPills(_photos);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return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crossAxisAlignment: CrossAxisAlignment.stretch,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  // 顶部信息条：张数 + 视图切换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 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    padding: const EdgeInsets.fromLTRB(24, 16, 24,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  child: 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      mainAxisAlignment: MainAxisAlignment.spaceBetween,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          '${_photos.length} 张照片',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            fontSize: 13,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            color: tokens.textTertiary,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            height: 1.3,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        ViewToggle(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          activeTab: _viewTab,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          onPhotoTap: () {},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          onDiaryTap: () =&gt; GoRouter.of(context).push(RouteNames.galleryDiary),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// 场景筛选 pills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SceneFilterPills(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  pills: pills,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  activeKey: _activeFilter,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    onTap: _setFilter,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    const SizedBox(height: 12),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    // 网格或空状态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    Expanded(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      child: _isLoading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        ? const Center(child: CircularProgressIndicator())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          : photoViews.isEmpty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              ? _EmptyState(tokens: tokens)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              : GridView.builder(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                  padding: const EdgeInsets.fromLTRB(24, 0, 24, 100),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                  gridDelegate: const SliverGridDelegateWithFixedCrossAxisCount(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                    crossAxisCount: 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                    mainAxisSpacing: 6, // 12rpx → 6dp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                    crossAxisSpacing: 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                    itemCount: photoViews.length,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                    itemBuilder: (_, i)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                      final photo = photoViews[i];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                      return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                        delay: Duration(milliseconds: (i % 6) * 50),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                        child: PhotoCell(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                        photo: photo,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                          onTap: () =&gt; GoRouter.of(context).push(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                            RouteNames.build(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                              RouteNames.galleryDetail,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                              {RouteNames.paramPhotoId: photo.id},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  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              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            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181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182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183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184  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36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36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lib/features/profile/pages/profile_page.dart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import '../../../core/theme/theme_tokens.dart';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import '../../../shared/widgets/common/fade_up.dart';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import '../../../shared/widgets/nav/lumira_nav.dart';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import '../../../shared/widgets/tabbar/floating_tabbar.dart';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import '../data/profile_mock_data.dart';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import '../widgets/achievement_section.dart';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import '../widgets/growth_section.dart';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import '../widgets/profile_header.dart';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import '../widgets/settings_section.dart';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import '../widgets/stats_section.dart';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  /// 个人中心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  /// 视觉规格来源：lumira-app/src/pages/profile/index.vue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  /// - ProfileHeader（头像 + 昵称 + 等级 + 个性签名）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  /// - StatsSection（统计：连续天数 / 拍摄张数 / 收藏张数）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  /// - GrowthSection（成长：当前等级 + 进度条 + 升级提示）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  /// - AchievementSection（成就：徽章网格）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  /// - SettingsSection（设置：主题 / 通知 / 隐私 / 关于）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  class ProfilePage extends ConsumerStatefulWidget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    const ProfilePage({super.key});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    ConsumerState&lt;ProfilePage&gt; createState() =&gt; _ProfilePageState();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  class _ProfilePageState extends ConsumerState&lt;ProfilePage&gt;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    final ScrollController _scrollController = ScrollController();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    bool _scrolled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    static const double _scrollThreshold = 10.0;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    void initState()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      super.initState();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      _scrollController.addListener(_onScroll);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    void dispose()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      _scrollController.removeListener(_onScroll);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      _scrollController.dispose();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      super.dispose();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    void _onScroll()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      final offset = _scrollController.offset;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      final newScrolled = offset &gt; _scrollThreshold;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      if (newScrolled != _scrolled)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        setState(() =&gt; _scrolled = newScrolled);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    }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    void _goSettings()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      GoRouter.of(context).push(RouteNames.profileSettings);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    void _goTheme()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      GoRouter.of(context).push(RouteNames.profileTheme);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    void _goAcademy()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      GoRouter.of(context).push(RouteNames.profileAcademy);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    void _goCollections()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      GoRouter.of(context).push(RouteNames.profileCollections);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    void _goMyTemplates()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      GoRouter.of(context).push(RouteNames.profileMyTemplates);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  final tokens = appTheme.tokens;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return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backgroundColor: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appBar: LumiraNav(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  title: '我的',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  transparent: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    scrolled: _scrolled,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    showBackButton: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  body: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    _BackgroundDecoration(tokens: tokens),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   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      child: ListView(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        controller: _scrollController,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        padding: const EdgeInsets.fromLTRB(20, 8, 20, 100),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          const FadeUp(child: _HeroCard(user: ProfileMockData.userProfile)),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          const SizedBox(height: 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          const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            delay: Duration(milliseconds: 100),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            child: _StatsCard(user: ProfileMockData.userProfile),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            const SizedBox(height: 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          const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            delay: Duration(milliseconds: 200),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            child: _FragmentCard(fragments: ProfileMockData.fragments),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          const SizedBox(height: 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         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            delay: const Duration(milliseconds: 300),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            child: _QuickActionsRow(onTap: (p) =&gt; _goPage(context, p)),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          const SizedBox(height: 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         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            delay: const Duration(milliseconds: 400),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              child: _MenuCard(onTap: (p) =&gt; _goPage(context, p)),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            const SizedBox(height: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      const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      left: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        right: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      bottom: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      child: FloatingTabBar(active: 'profile'),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/// HeroCard：用户头像 + 名字 + 等级徽章 + 经验进度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class _HeroCard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const _HeroCard({required this.user});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final UserProfile user;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return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padding: const EdgeInsets.fromLTRB(32, 32, 24, 24),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  gradient: const LinearGradient(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    begin: Alignment(-0.4, -1),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    end: Alignment(0.4, 1),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    colors: [Color(0xFFFFF8EE), Color(0xFFF5EDDB), Color(0xFFEDE3D0)],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    stops: [0.0, 0.4, 1.0],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  border: Border.all(color: const Color(0xFFC9A96E).withOpacity(0.12), width: 1),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borderRadius: BorderRadius.circular(24),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boxShadow: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  BoxShadow(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    color: const Color(0xFFC9A96E).withOpacity(0.08),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    offset: const Offset(0, 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    blurRadius: 24,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     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        clipBehavior: Clip.none,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       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            width: 88,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            height: 88,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              shape: BoxShape.circle,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              border: Border.all(color: Colors.white, width: 3),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              boxShadow: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                BoxShadow(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                  color: const Color(0xFFC9A96E).withOpacity(0.2),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                  offset: const Offset(0, 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                    blurRadius: 16,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              child: ClipOval(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                child: Image.network(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                'https://picsum.photos/seed/${user.avatarSeed}/200/200',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                  fit: BoxFit.cover,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             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                bottom: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                right: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        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                  width: 22,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                  height: 22,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181        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182                      shape: BoxShape.circle,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183                      gradient: const LinearGradient(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184                        colors: [Color(0xFFC9A96E), Color(0xFFA88550)],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185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186                      border: Border.all(color: Colors.white, width: 2.5),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187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188                    child: const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189                      Icons.keyboard_arrow_up,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190                      size: 14,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191                      color: Colors.white,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192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193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194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195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196            ),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37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37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lib/features/challenge/pages/challenge_page.dart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import '../../../core/theme/theme_tokens.dart';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import '../../../shared/widgets/common/fade_up.dart';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import '../../../shared/widgets/nav/lumira_nav.dart';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import '../../../shared/widgets/tabbar/floating_tabbar.dart';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import '../data/challenge_mock_data.dart';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import '../widgets/challenge_card.dart';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import '../widgets/section_header.dart';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/// 挑战页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15  /// 视觉规格来源：lumira-app/src/pages/challenge/index.vue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16  /// - 顶部欢迎语 + 每日挑战卡片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/// - 合拍挑战列表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/// - 历史挑战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class ChallengePage extends ConsumerStatefulWidget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  const ChallengePage({super.key});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ConsumerState&lt;ChallengePage&gt; createState() =&gt; _ChallengePageState();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class _ChallengePageState extends ConsumerState&lt;ChallengePage&gt;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final ScrollController _scrollController = ScrollController();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bool _scrolled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void initState()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  super.initState();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  _scrollController.addListener(_onScroll);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void dispose()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  _scrollController.removeListener(_onScroll);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  _scrollController.dispose();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  super.dispose();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void _onScroll()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  final offset = _scrollController.offset;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  final newScrolled = offset &gt; 10.0;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  if (newScrolled != _scrolled)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    setState(() =&gt; _scrolled = newScrolled);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void _goChallengeDetail(String id)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  GoRouter.of(context).push(RouteNames.challengeDetail);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  final tokens = ref.watch(themeTokensProvider);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return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  backgroundColor: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  body: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      // 径向渐变背景装饰（glass 风格可见性）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      Positioned.fill(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        child: DecoratedBox(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            gradient: RadialGradient(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              center: const Alignment(-0.7, -0.5),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              radius: 1.2,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              colors: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                tokens.brand.withOpacity(0.06),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             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            stops: const [0.0, 0.6],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        // Forced fix: glass 风格彩色斑点背景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      const Positioned.fill(child: GlassBackground(variant: GlassBackgroundVariant.challenge)),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    // 主内容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   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            LumiraNav(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              title: '每日挑战',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              scrolled: _scrolled,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              transparent: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            showBackButton: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            actions: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              IconButton(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                icon: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                  Icons.assignment_outlined,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                  size: 20,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      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                onPressed: () {},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                tooltip: '挑战记录',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            Expanded(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            child: ListView(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              controller: _scrollController,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              padding: const EdgeInsets.fromLTRB(20, 12, 20, 100),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                // 1. 主挑战卡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                const FadeUp(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                  child: MainChallengeCard(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                    challenge: ChallengeMockData.mainChallenge,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                const SizedBox(height: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                // 2. 附加挑战区块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                  const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                    delay: Duration(milliseconds: 80),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                    child: _SectionTitle(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                      title: '附加挑战',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                      subtitle: '1+2 弹性模式',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                const SizedBox(height: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                  ...ChallengeMockData.subChallenges.asMap().entries.map(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                      (entry) =&gt;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                        padding: const EdgeInsets.only(bottom: 12),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                        child: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                          delay: Duration(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                            milliseconds: 160 + entry.key * 80,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                          child: SubChallengeRow(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                            challenge: entry.value,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                            onGoComplete: () =&gt;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                              _goDetail(entry.value.id),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                const SizedBox(height: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                // 3. 明日挑战预览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               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                  delay: const Duration(milliseconds: 320),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                  child: _SectionTitle(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                    title: '明日挑战预览',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                    trailing: _SectionLink(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                      text: '全部',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                      onTap: _goAllTomorrow,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              const SizedBox(height: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              const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                delay: Duration(milliseconds: 320),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                child: TomorrowPreviewCard(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                  preview: ChallengeMockData.tomorrowPreview,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                const SizedBox(height: 32),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                  // 4. 连续打卡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                  const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                    delay: Duration(milliseconds: 400),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                    child: StreakCard(streak: ChallengeMockData.streak),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      // FloatingTabBar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      const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        left: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          right: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          bottom: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          child: FloatingTabBar(active: 'challenge'),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38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38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lib/features/inspiration/pages/inspiration_page.dart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import '../../../shared/widgets/cards/neu_card.dart';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import '../../../shared/widgets/common/fade_up.dart';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import '../../../shared/widgets/nav/lumira_nav.dart';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import '../../home/widgets/scene_reco_card.dart';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import '../data/inspiration_mock_data.dart';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import '../widgets/checkin_card.dart';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import '../widgets/mood_card.dart';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import '../widgets/outfit_diary_card.dart';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/// 灵感页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/// 视觉规格来源：lumira-app/src/pages/inspiration/index.vue（549 行）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17  /// - 5 个 section：今日心情 / 穿搭日记 / 推荐场景 / 探店打卡 / 加载更多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18  /// - 所有 section 用 FadeUp 错峰入场（d0/d1/d2/d3/d4）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19  /// - 路由跳转：goSceneDetail(id) → captureSceneDetail?sceneId=xxx；goSceneManage → captureSceneManage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20  class InspirationPage extends ConsumerWidget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21    const InspirationPage({super.key});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22    void _goSceneDetail(BuildContext context, String sceneId)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23      GoRouter.of(context).push(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    '${RouteNames.captureSceneDetail}?${RouteNames.paramSceneId}=$sceneId',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void _goSceneManage(BuildContext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  GoRouter.of(context).push(RouteNames.captureSceneManage);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void _goViewDiary(BuildContext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  // uni-app 跳 gallery/diary（查看日记）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  GoRouter.of(context).push(RouteNames.galleryDiary);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Widget build(BuildContext context, WidgetRef 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  final tokens = ref.watch(appThemeProvider).tokens;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  return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    backgroundColor: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    extendBodyBehindAppBar: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    appBar: const LumiraNav(title: '灵感', transparent: true),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    body: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      // 径向渐变背景装饰（glass 风格可见性）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        gradient: RadialGradient(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          center: const Alignment(-0.8, -0.6), // 左上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          radius: 1.2,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          colors: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            tokens.brandSubtle.withOpacity(0.35),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            tokens.canvas.withOpacity(0.0),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          ],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    child: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      child: SingleChildScrollView(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          padding: const EdgeInsets.symmetric(horizontal: 24, vertical: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          crossAxisAlignment: CrossAxisAlignment.stretch,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            // 1. 今日心情卡片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              const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                child: MoodCard(),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            const SizedBox(height: 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/// 推荐场景卡片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class _RecommendScenesCard extends ConsumerWidget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const _RecommendScenesCard({required this.onSceneTap, required this.onMore});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final void Function(String sceneId) onSceneTap;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final VoidCallback onMore;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Widget build(BuildContext context, WidgetRef 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final tokens = ref.watch(appThemeProvider).tokens;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return NeuCard(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  crossAxisAlignment: CrossAxisAlignment.start,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    // 标题 + 副标题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    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       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          Icons.explore_outlined,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          size: 18,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          color: tokens.brand,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        const SizedBox(width: 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        Expanded(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  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            crossAxisAlignment: CrossAxisAlignment.start,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    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                '根据你的喜好推荐',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                  fontSize: 17,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                  fontWeight: FontWeight.w600,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      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                  fontFamily: 'Noto Serif SC',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              const SizedBox(height: 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      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                  InspirationMockData.recommendSubtitle,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                    fontSize: 12,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                    color: tokens.textTertiary,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    const SizedBox(height: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    // 2x2 场景网格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    GridView.count(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      shrinkWrap: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      physics: const NeverScrollableScrollPhysics(),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      crossAxisCount: 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    mainAxisSpacing: 10,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      crossAxisSpacing: 10,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        childAspectRatio: 0.46,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        children: InspirationMockData.scenes.map((inspirationScene)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        return SceneRecoCard(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          scene: inspirationScene.scene,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          onTap: () =&gt; onSceneTap(inspirationScene.scene.id),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          showPhotoCount: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          footer: _SceneTagFooter(tagInfo: inspirationScene.tagInfo, photoCount: inspirationScene.scene.photoCount),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      }).toList(),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    const SizedBox(height: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    // 发现更多场景链接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    Center(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    child: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      onTap: onMore,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      behavior: HitTestBehavior.opaque,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      child: 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        mainAxisSize: MainAxisSize.min,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            '发现更多场景',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                fontSize: 13,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                  color: tokens.brand,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              Icon(Icons.arrow_right_alt, size: 14, color: tokens.brand),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39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39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lib/features/scenes/pages/scenes_page.dart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import '../../../shared/widgets/nav/lumira_nav.dart';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import '../../capture/data/capture_scene_mock_data.dart';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import '../data/scenes_mock_data.dart';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/// Scenes 独立场景库页（Task 2.11）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/// 视觉规格来源：lumira-app/src/pages/scenes/index.vue (159 行)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/// - 顶部导航：返回 + 标题「场景库」+ 右侧搜索按钮（toast 占位）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/// - 分类 tab 横滑条：全部 / 光线 / 室外 / 室内 / 情绪（5 项 pill）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/// - 场景 grid 2 列：封面图 + 名称 + vibe + 照片数 badge（&gt;0 时显示）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/// - FAB：右下角圆形 + 按钮 → /capture/scene-manage?tab=custom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/// 跳转：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/// - 点击场景卡 → /capture/scene-detail?sceneId=xxx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  /// - 点击搜索按钮 → SnackBar「搜索功能开发中」（与 uni-app showToast 一致）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  class ScenesPage extends ConsumerStatefulWidget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    const ScenesPage({super.key});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    ConsumerState&lt;ScenesPage&gt; createState() =&gt; _ScenesPageState();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  class _ScenesPageState extends ConsumerState&lt;ScenesPage&gt;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24    String _activeCategoryId = 'all';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25    List&lt;ScenePreset&gt; get _filteredScenes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26      final allScenes = ref.read(scenesListProvider);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27      if (_activeCategoryId == 'all') return allScenes;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28      final pill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29          scenesCategoryPills.firstWhere((p) =&gt; p.id == _activeCategoryId);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30      return allScenes.where((s) =&gt; s.category == pill.category).toList();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32    void _back()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33      if (Navigator.of(context).canPop())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34        Navigator.of(context).pop();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35      } else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36        GoRouter.of(context).go(RouteNames.home);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37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39    void _onSearch()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40      ScaffoldMessenger.of(context).showSnackBar(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41        const SnackBar(content: Text('搜索功能开发中')),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42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44    void _goDetail(String id)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    GoRouter.of(context).push(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46        RouteNames.withSceneId(RouteNames.captureSceneDetail, id),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47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49    void _goCreate()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50      GoRouter.of(context).push(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51        RouteNames.build(RouteNames.captureSceneManage,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52          RouteNames.paramTab: 'custom',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53        }),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54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56    void _onCategorySelect(String id)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57      setState(()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58        _activeCategoryId = 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59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61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62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63      return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64        // 硬编码颜色，与 uni-app scenes-container bg #FAF7F2 一致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65        backgroundColor: const Color(0xFFFAF7F2),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66        body: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67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68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69              _ScenesNav(onBack: _back, onSearch: _onSearch),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70              _CategoryBar(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71                activeId: _activeCategoryId,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72                onSelect: _onCategorySelect,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73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74              Expanded(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            child: _SceneGrid(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              scenes: _filteredScenes,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            onTap: _goDetail,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  floatingActionButton: _Fab(onTap: _goCreate),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/// 顶部导航：返回 + 标题「场景库」+ 搜索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class _ScenesNav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const _ScenesNav({required this.onBack, required this.onSearch});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final VoidCallback onBack;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final VoidCallback onSearch;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return LumiraNav(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title: '场景库',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transparent: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leading: _NavIconButton(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  icon: Icons.arrow_back_ios_new,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  onTap: onBack,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actions: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  _NavIconButton(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    icon: Icons.search,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    onTap: onSearch,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class _NavIconButton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const _NavIconButton({required this.icon, required this.onTap});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final IconData icon;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final VoidCallback onTap;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return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onTap: onTap,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behavior: HitTestBehavior.opaque,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child: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  padding: const EdgeInsets.all(8),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  child: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    icon,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    size: 20,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    color: const Color(0xFF2A2520),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/// 分类 tab 横滑条（5 项 pill）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class _CategoryBar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const _CategoryBar({required this.activeId, required this.onSelect});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final String activeId;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final ValueChanged&lt;String&gt; onSelect;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return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padding: const EdgeInsets.symmetric(vertical: 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child: SingleChildScrollView(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scrollDirection: Axis.horizontal,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padding: const EdgeInsets.symmetric(horizontal: 12),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child: 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    for (final pill in scenesCategoryPills) ...[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      _CategoryPill(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        label: pill.name,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        active: activeId == pill.id,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          onTap: () =&gt; onSelect(pill.id),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          const SizedBox(width: 8),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class _CategoryPill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const _CategoryPill({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required this.label,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required this.active,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required this.onTap,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final String label;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final bool active;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final VoidCallback onTap;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  return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  onTap: onTap,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    behavior: HitTestBehavior.opaque,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      padding: const EdgeInsets.symmetric(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        horizontal: 14,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          vertical: 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          // 与 uni-app 一致：active 用 brand-primary，inactive 用 card bg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40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40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lib/shared/widgets/tabbar/floating_tabbar.dart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'dart:ui';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import '../../../core/theme/theme_tokens.dart';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/// 如画应用悬浮 Tab 栏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/// 视觉规格来源：lumira-app/src/components/FloatingTabBar.vue + App.vue line 488-555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/// - fixed 定位，bottom 28rpx→14dp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/// - width: calc(100% - 80rpx) → 横向 padding 40rpx→20dp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/// - height: 108rpx → 54dp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/// - border-radius: 9999rpx → 完全圆角（pill 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/// - canvas 背景 + backdrop-filter blur 24px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/// - shadow-convex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  /// - 5 个 item：首页/模板/(中心拍摄按钮)/挑战/我的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  /// - 中心按钮：100rpx→50dp 圆形 + brand bg + shadow-convex-brand + translateY(-12rpx)→-6dp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  /// - active item: brand 色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  /// - 女性美学：active item + center 有呼吸光晕动画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  class FloatingTabBar extends ConsumerStatefulWidget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    const FloatingTabBar({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      super.key,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      required this.active,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    /// 当前激活的 tab key：'home' | 'templates' | 'challenge' | 'profile'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    final String active;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    ConsumerState&lt;FloatingTabBar&gt; createState() =&gt; _FloatingTabBarState();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  class _FloatingTabBarState extends ConsumerState&lt;FloatingTabBar&gt;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      final tokens = appTheme.tokens;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      final isFemale = appTheme.style == UIStyle.female;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      final isGlass = appTheme.style == UIStyle.glass;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      // Forced fix: 之前 _CenterCaptureButton 在 ClipRRect 内部，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      // Transform.translate(0, -6) 的部分被 ClipRRect 剪切。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      // 改为 Stack 结构：底层是带 ClipRRect 的 tab bar（4 个 tab + 中间空位），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      // 顶层是悬浮的 capture button（可自由超出 tab bar 范围）。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      return Align(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        alignment: Alignment.bottomCenter,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        child: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          padding: const EdgeInsets.only(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            left: 20,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            right: 20,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            bottom: 14,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          child: SizedBox(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            height: 70,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            child: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              clipBehavior: Clip.none,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              alignment: Alignment.bottomCenter,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                // 底层：tab bar（带 ClipRRect + BackdropFilter）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               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                  left: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                  right: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                  bottom: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                  child: ClipRRect(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                    borderRadius: BorderRadius.circular(1000),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                    child: BackdropFilter(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                      filter: ImageFilter.blur(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                        sigmaX: isGlass ? 25 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                        sigmaY: isGlass ? 25 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              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                        height: 54,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            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                          gradient: isGlass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                              ? LinearGradient(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                                  begin: Alignment.topLeft,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                                  end: Alignment.bottomRight,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                                  colors: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                                    Colors.white.withOpacity(0.75),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                                    Colors.white.withOpacity(0.45),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                                    Colors.white.withOpacity(0.30),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              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                                  stops: const [0.0, 0.5, 1.0],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81                                )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                              : null,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                          color: isGlass ? null 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                          borderRadius: BorderRadius.circular(1000),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87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94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class _TabItem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const _TabItem({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required this.icon,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required this.label,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required this.active,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required this.onTap,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required this.isFemale,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final IconData icon;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final String label;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final bool active;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final VoidCallback onTap;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final bool isFemale;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final color = active ? tokens.brand : tokens.textTertiary;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return Expanded(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child: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  onTap: onTap,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  behavior: HitTestBehavior.opaque,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    mainAxisAlignment: MainAxisAlignment.center,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      Icon(icon, size: 22, color: color),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      const SizedBox(height: 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      label,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            fontSize: 10, // 20rpx → 10dp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            fontWeight: active ? FontWeight.w600 : FontWeight.w400,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          color: color,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          height: 1.2,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/// 中心拍摄按钮（悬浮于 tab bar 之上，可超出范围）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class _CenterCaptureButton extends ConsumerWidget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const _CenterCaptureButton({required this.tokens, required this.isFemale});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final bool isFemale;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Widget build(BuildContext context, WidgetRef 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return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onTap: () =&gt; GoRouter.of(context).push(RouteNames.capture),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child: Transform.translate(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  offset: const Offset(0, -6), // translateY(-12rpx) → -6dp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    child: Container(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      width: 50, // 100rpx → 50dp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      height: 50,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      shape: BoxShape.circle,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        color: tokens.brand,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        boxShadow: isFemale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            ?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                BoxShadow(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                  color: tokens.brand.withOpacity(0.30),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                  offset: const Offset(0,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                  blurRadius: 16,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                BoxShadow(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                    color: tokens.brand.withOpacity(0.15),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                    offset: const Offset(0, 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                    blurRadius: 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                ]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              : tokens.shadowConvexBrand,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        child: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          Icons.camera_alt, // ph-camera-icon 替代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          size: 22, // 44rpx → 22dp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          color: Colors.white,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41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41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lib/shared/widgets/cards/neu_card.dart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'dart:ui';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import '../../../core/theme/app_theme.dart';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import '../../../core/theme/theme_tokens.dart';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/// 如画应用统一卡片组件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/// 视觉规格来源：lumira-app/src/App.vue line 640-660 + 900-1200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/// 4 种 UI 风格分支渲染：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/// - neumorphic: canvas 背景 + shadowConvex 双向外阴影 + 14dp 圆角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/// - flat: canvas 背景 + divider 0.5dp 边框 + 10dp 圆角 + 无阴影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/// - glass: rgba(255,255,255,0.55) 背景 + white 30% 0.5dp 边框 + 14dp 圆角 + backdrop blur 20px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/// - female: multiGradient 5 层（linear + radial + hairline + brand shadow）+ 24dp 圆角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class NeuCard extends ConsumerWidget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  const NeuCard({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      super.key,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      required this.child,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      this.padding = const EdgeInsets.all(20), // 40rpx → 20dp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      this.margin,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      this.onTap,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      this.enableHoverScale =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    final Widget child;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    final EdgeInsetsGeometry padding;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    final EdgeInsetsGeometry? margin;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    final VoidCallback? onTap;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    final bool enableHoverScale;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    Widget build(BuildContext context, WidgetRef 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      final tokens = appTheme.tokens;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      // rpx → dp：app_theme.cardRadius 存储的是 rpx 原值（28/20/28/48），/2 得 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      final radius = appTheme.cardRadius / 2;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      Widget card = _buildCard(appTheme, tokens, radius);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      if (enableHoverScale &amp;&amp; onTap != null)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        card = _ScaleTap(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          scale: appTheme.style == UIStyle.female ? 0.96 : 0.98,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          onTap: onTap!,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          child: card,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      } else if (onTap != null)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        card = GestureDetector(onTap: onTap, child: card);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      if (margin != null)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        card = Padding(padding: margin!, child: card);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      return card;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    Widget _buildCard(AppThemeData appTheme, ThemeTokens tokens, double radius) {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      switch (appTheme.style)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        case UIStyle.neumorphic: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          // Forced fix: 新拟态需卡片与背景同色 + 双向阴影才有效果。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          return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            padding: padding,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              color: tokens.surface, // surface 比 canvas 稍亮，增强阴影对比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              borderRadius: BorderRadius.circular(radius),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              boxShadow: tokens.shadowConvex,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            child: child,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        case UIStyle.flat: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          // Forced fix: 扁平化使用 surfaceAlt 区分卡片与背景，无阴影、细边框。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          return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            padding: padding,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              color: tokens.surfaceAlt, // 区分于 canvas 背景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              borderRadius: BorderRadius.circular(radius),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              border: Border.all(color: tokens.divider, width: 1),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            child: child,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76    Widget _buildGlassCard(ThemeTokens tokens, double radius)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77      // Forced fix: 玻璃拟态彻底重做，加强 5 个视觉特征让 glass 效果明显：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78      // 1. blur 25（强模糊）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79      // 2. 3 段渐变：顶部高光白 0.85 → 中部白 0.50 → 底部白 0.30（玻璃边缘反射）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  // 3. 双层边框：外白 0.6 + 内白 0.15（玻璃厚度感）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  // 4. 顶部高光反射：Stack 顶层放一个 LinearGradient（白 0.45 → 透明）只覆盖顶部 1/3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  // 5. 深阴影：brand 色微染 + 黑色阴影双层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  return ClipRRect(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      borderRadius: BorderRadius.circular(radius),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child: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      // 层 1: BackdropFilter blur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    Positioned.fill(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      child: BackdropFilter(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          filter: ImageFilter.blur(sigmaX: 25, sigmaY: 25),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            // 3 段渐变模拟玻璃边缘反射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              gradient: LinearGradient(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              begin: Alignment.topLeft,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              end: Alignment.bottomRight,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              colors: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                Colors.white.withOpacity(0.85),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                Colors.white.withOpacity(0.50),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                Colors.white.withOpacity(0.30),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              stops: const [0.0, 0.5, 1.0],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            border: Border.all(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              color: Colors.white.withOpacity(0.6),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              width: 1.2,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    // 层 2: 顶部高光反射（玻璃边缘高光）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     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      top: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      left: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      right: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      height: 40,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      child: IgnorePointer(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        child: ClipRRect(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          borderRadius: BorderRadius.only(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            topLeft: Radius.circular(radius),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            topRight: Radius.circular(radius),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          child: DecoratedBox(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  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                gradient: LinearGradient(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                begin: Alignment.topCenter,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                end: Alignment.bottomCenter,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                colors: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                  Colors.white.withOpacity(0.45),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                  Colors.white.withOpacity(0.0),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  // 层 3: 内容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 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    padding: padding,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    child: child,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class _ScaleTap extends 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const _ScaleTap({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required this.child,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required this.onTap,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this.scale = 0.97,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final Widget child;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final VoidCallback? onTap;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final double scale;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State&lt;_ScaleTap&gt; createState() =&gt; _ScaleTapState();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class _ScaleTapState extends State&lt;_ScaleTap&gt;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bool _pressed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  return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    onTapDown: widget.onTap ==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      ?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        : (_) =&gt; setState(() =&gt; _pressed = true),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    onTapUp: widget.onTap ==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        ?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        : (_)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              setState(() =&gt; _pressed = false);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              widget.onTap!();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  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      onTapCancel: widget.onTap ==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          ? null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          : () =&gt; setState(() =&gt; _pressed = false),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181        child: AnimatedScale(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182          scale: _pressed ? widget.scale : 1.0,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183          duration: const Duration(milliseconds: 150),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184          curve: Curves.easeOut,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185          child: widget.child,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186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187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189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42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42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lib/shared/widgets/buttons/lumira_buttons.dart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import '../../../core/theme/app_theme.dart';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import '../../../core/theme/theme_tokens.dart';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/// 如画应用按钮变体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enum LumiraButtonVariant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  /// 主按钮：textPrimary 背景 + canvas 文字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  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  /// 品牌按钮：brand 背景 + inverse 文字 + brand 阴影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  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  /// 描边按钮：透明背景 + divider 边框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  outline,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  /// 幽灵按钮：surfaceAlt 背景 + textSecondary 文字（小尺寸）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  ghost,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  /// 如画应用统一按钮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  /// 视觉规格来源：lumira-app/src/App.vue line 558-637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  /// - primary: textPrimary bg + canvas text + 16rpx radius + 28rpx×48rpx padding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  /// - brand: brand bg + inverse text + brand shadow + 16rpx radius + 28rpx×48rpx padding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  /// - outline: transparent + textPrimary text + 3rpx divider border + 16rpx radius + 28rpx×48rpx padding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  /// - ghost: surfaceAlt bg + textSecondary text + 16rpx radius + 20rpx×32rpx padding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  /// 所有变体：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  /// - width: 100%（除非 expand=false）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  /// - max-width: 100% + box-sizing: border-box（防右溢出）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  /// - :active scale(0.97)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  class LumiraButton extends ConsumerWidget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    const LumiraButton({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      super.key,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      required this.label,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      this.onPressed,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      this.variant = LumiraButtonVariant.primary,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      this.icon,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      this.expand =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      this.enabled =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    final String label;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    final VoidCallback? onPressed;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    final LumiraButtonVariant variant;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    final IconData? icon;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    final bool expand;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    final bool enabled;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    Widget build(BuildContext context, WidgetRef 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      final tokens = appTheme.tokens;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      final spec = _ButtonSpec.from(variant, tokens, appTheme);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      final content = 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        mainAxisSize: MainAxisSize.min,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          if (icon != null) ...[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            Icon(icon, size: 18, color: spec.foregroundColor),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            const SizedBox(width: 8), // gap 16rpx → 8dp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            label,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              fontSize: spec.fontSize,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              fontWeight: FontWeight.w500,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              color: spec.foregroundColor,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              height: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      final decoration =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        color: spec.backgroundColor,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        borderRadius: BorderRadius.circular(spec.radius),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        border: spec.border,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      Widget button = _ScaleTap(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        scale: 0.97,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        onTap: enabled ? onPressed : null,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        child: AnimatedContainer(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          duration: const Duration(milliseconds: 200),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          padding: spec.padding,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          decoration: decoration,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          child: content,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      if (!enabled)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        button = Opacity(opacity: 0.5, child: button);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      // expand: width 100% + max-width 100% + box-sizing border-box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      if (expand)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87        return ConstrainedBox(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          constraints: const BoxConstraints(maxWidth: double.infinity),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          child: SizedBox(width: double.infinity, child: button),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      return button;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class _ButtonSpec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final Color backgroundColor;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final Color foregroundColor;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final double radius;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final double fontSize;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final EdgeInsets padding;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final Border? border;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final List&lt;BoxShadow&gt;? boxShadow;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_ButtonSpec({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required this.backgroundColor,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required this.foregroundColor,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required this.radius,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required this.fontSize,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required this.padding,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this.border,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this.boxShadow,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factory _ButtonSpec.from(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LumiraButtonVariant variant,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ThemeTokens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AppThemeData appTheme,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final brandShadow = appTheme.style == UIStyle.neumorphic ||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      appTheme.style == UIStyle.female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  ? tokens.shadowConvexBrand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  :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switch (variant)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case LumiraButtonVariant.primary: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  return _ButtonSpec(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    backgroundColor: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  foregroundColor: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    radius: 8, // 16rpx → 8dp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      fontSize: 15, // 30rpx → 15dp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      padding: const EdgeInsets.symmetric(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      horizontal: 24, // 48rpx → 24dp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      vertical: 14, // 28rpx → 14dp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case LumiraButtonVariant.brand: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  return _ButtonSpec(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    backgroundColor: tokens.brand,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    foregroundColor: tokens.textInverse,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    radius: 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    fontSize: 15,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    padding: const EdgeInsets.symmetric(horizontal: 24, vertical: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  boxShadow: brandShadow,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case LumiraButtonVariant.outline: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return _ButtonSpec(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  backgroundColor: Colors.transparent,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  foregroundColor: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    radius: 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      fontSize: 15,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      padding: const EdgeInsets.symmetric(horizontal: 24, vertical: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        border: Border.all(color: tokens.divider, width: 1.5), // 3rpx → 1.5dp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      );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    case LumiraButtonVariant.ghost: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    return _ButtonSpec(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      backgroundColor: tokens.surfaceAlt,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        foregroundColor: tokens.textSecondary,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      radius: 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      fontSize: 13, // 26rpx → 13dp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      padding: const EdgeInsets.symmetric(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        horizontal: 16, // 32rpx → 16dp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        vertical: 10, // 20rpx → 10dp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43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43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lib/shared/widgets/nav/lumira_nav.dart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'dart:ui';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import '../../../core/theme/theme_tokens.dart';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/// 如画应用统一顶部导航栏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/// 视觉规格来源：lumira-app/src/App.vue line 373-490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/// - 透明背景（不阻挡页面背景色）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/// - 滚动后毛玻璃态（.scrolled 类）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/// - 标题居中（position absolute + left 50% + transform translate -50%）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/// - 可选左侧返回按钮（圆形 neumorphic 背景）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/// - 可选右侧操作按钮组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class LumiraNav extends ConsumerStatefulWidget implements PreferredSizeWidget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  const LumiraNav({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    super.key,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      this.title,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      this.leading,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      this.actions,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      this.centerTitle =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      this.scrolled =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      this.transparent =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      this.showBackButton =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    final String? title;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    final Widget? leading;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    final List&lt;Widget&gt;? actions;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    final bool centerTitle;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    final bool scrolled;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    final bool transparent;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    /// 是否在 leading 为 null 且 canPop 时自动显示返回按钮。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    /// Tab 页（home/templates/challenge/profile）应传 false，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    /// 避免 go_router canPop 误判导致 tab 页显示返回按钮（点击退出应用）。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    final bool showBackButton;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    Size get preferredSize =&gt; const Size.fromHeight(56);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    ConsumerState&lt;LumiraNav&gt; createState() =&gt; _LumiraNavState();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  class _LumiraNavState extends ConsumerState&lt;LumiraNav&gt;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      final tokens = appTheme.tokens;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      final isGlass = appTheme.style == UIStyle.glass;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      // Forced fix: glass 风格默认就启用半透明 + blur（不只 scrolled 时），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      // 让导航栏在 glass 风格下也有毛玻璃效果。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      final Color backgroundColor;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      if (isGlass)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        // glass 风格：默认半透明白 0.55，scrolled 时加深至 0.72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        backgroundColor = Colors.white.withOpacity(widget.scrolled ? 0.72 : 0.55);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      } else if (widget.transparent &amp;&amp; !widget.scrolled)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        backgroundColor = Colors.transparent;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      } else if (widget.scrolled)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        // .lumira-nav.scrolled: rgba(canvas, 0.72) + blur 28px saturate 1.8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        backgroundColor = tokens.canvas.withOpacity(0.72);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      } else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        backgroundColor = tokens.canvas;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      final border = widget.scrolled || isGlass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          ? Border(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              bottom: BorderSide(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                color: isGlass ? Colors.white.withOpacity(0.4) : tokens.divider,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                width: 0.5,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66            )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          :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      final shadow = widget.scrolled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          ? const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              BoxShadow(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                color: Color(0x08000000),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                offset: Offset(0, 0.5),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                blurRadius: 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            ]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          :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      // Forced fix: 计算 leading widget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      // - 如果显式传了 leading，用它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      // - 否则如果 showBackButton=true 且 canPop=true，显示返回按钮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      // - 否则占位 SizedBox（保持标题居中）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      // Tab 页传 showBackButton=false，避免 canPop 误判导致 tab 页显示返回按钮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      final Widget leadingWidget = widget.leading ??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          (widget.showBackButton &amp;&amp; Navigator.of(context).canPop()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              ? _NavBackButton()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            : const SizedBox(width: 40));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    // Forced fix: glass 风格默认 blur 20，scrolled 时 blur 28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    final double blurSigma = isGlass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        ? (widget.scrolled ? 28.0 : 20.0)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        : (widget.scrolled ? 14.0 : 0.0);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  return ClipRect(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  child: BackdropFilter(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    filter: ImageFilter.blur(sigmaX: blurSigma, sigmaY: blurSigma),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    child: AnimatedContainer(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        duration: const Duration(milliseconds: 400),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        curve: Curves.easeOutCubic,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          color: backgroundColor,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          border: border,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          boxShadow: shadow,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    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          child: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            bottom: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          child: SizedBox(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            height: 48, // min-height 96rpx → 48dp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            child: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              alignment: Alignment.center,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                // 左侧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               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                  left: 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                  child: leadingWidget,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                // 居中标题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                if (widget.title != null)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                 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                  left: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                  right: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                  child: Center(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                  child: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                      widget.title!,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  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                        fontSize: 19, // 38rpx → 19dp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                      fontWeight: FontWeight.w600,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            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                    letterSpacing: 0.04 * 19,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                          height: 1.3,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                      maxLines: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                    overflow: TextOverflow.ellipsis,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            // 右侧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            Positioned(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              right: 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              child: 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                mainAxisSize: MainAxisSize.min,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                  children: widget.actions ?? [const SizedBox(width: 40)],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/// 默认返回按钮（圆形 neumorphic 背景）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/// 来自 App.vue line 466-486: 64rpx 圆形 + surface 背景 + shadow-convex-subtle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class _NavBackButton extends ConsumerWidget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Widget build(BuildContext context, WidgetRef ref)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final tokens = appTheme.tokens;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return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  onTap: () =&gt; Navigator.of(context).maybePop(),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      width: 32, // 64rpx → 32dp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    height: 32,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      color: tokens.surface,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        shape: BoxShape.circle,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        boxShadow: tokens.shadowConvexSubtle,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      child: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        Icons.chevron_left,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        size: 18, // 36rpx → 18dp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44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44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lib/features/capture/data/capture_state.dart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/// 闪光灯模式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enum CaptureFlashMode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  off,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  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  auto,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  torch,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/// 拍摄页状态 providers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/// 修复 uni-app 中"退出拍摄页后 currentTemplateId 残留影响后续自由拍摄"的 bug。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/// 所有状态在 LumiraRouteObserver.didPop 离开拍摄页时通过 _clearCaptureState 重置。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class CaptureState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  CaptureState._();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  /// 当前模板 ID（null = 自由拍摄模式）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  /// 来源：URL query param `?templateId=xxx`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    static final currentTemplateIdProvider = StateProvider&lt;String?&gt;((ref) =&gt; null);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    /// 闪光灯模式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    static final flashModeProvider = StateProvider&lt;CaptureFlashMode&gt;((ref) =&gt; CaptureFlashMode.off);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    /// 全屏取景器开关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    static final isFullscreenProvider = StateProvider&lt;bool&gt;((ref) =&gt; false);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    /// 显示/隐藏模板叠图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    static final showTemplateProvider = StateProvider&lt;bool&gt;((ref) =&gt; true);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    /// 显示/隐藏姿势剪影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    static final showSilhouetteProvider = StateProvider&lt;bool&gt;((ref) =&gt; true);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    /// 最近拍摄照片路径（点击缩略图跳转预览页）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    static final lastPhotoPathProvider = StateProvider&lt;String?&gt;((ref) =&gt; null);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    /// 当前摄像头方向（front / back）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    static final cameraFacingProvider = StateProvider&lt;String&gt;((ref) =&gt; 'back');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    /// 重置所有拍摄页状态（在 LumiraRouteObserver._clearCaptureState 中调用）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    /// Forced fix: brief 原签名 `resetAll(Ref ref)` 与测试调用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    /// `CaptureState.resetAll(container.read)` 不兼容（`container.read` 是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    /// 函数引用而非 `Ref`）。改为接收 `ProviderContainer`，因为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    /// `ProviderContainer.read(provider.notifier).state = ...` 与 `Ref` 行为一致。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    /// 调用方 `LumiraRouteObserver._clearCaptureState` 传 `_ref.container`。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    static void resetAll(ProviderContainer container)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      container.read(currentTemplateIdProvider.notifier).state =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      container.read(flashModeProvider.notifier).state = CaptureFlashMode.off;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      container.read(isFullscreenProvider.notifier).state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      container.read(showTemplateProvider.notifier).state = true;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      container.read(showSilhouetteProvider.notifier).state = true;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      container.read(lastPhotoPathProvider.notifier).state =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      container.read(cameraFacingProvider.notifier).state = 'back';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45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45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45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1  // ===== lib/features/templates/pages/templates_editor_page.dart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2  import 'dart:async';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3  import 'package:flutter/material.dart';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4  import 'package:flutter_riverpod/flutter_riverpod.dart';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5  import 'package:go_router/go_router.dart';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6  import '../../../core/router/route_names.dart';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7  import '../../../core/theme/theme_controller.dart';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  import '../../../core/theme/theme_tokens.dart';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  import '../../../shared/widgets/buttons/lumira_buttons.dart';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  import '../../../shared/widgets/common/fade_up.dart';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  import '../../../shared/widgets/nav/lumira_nav.dart';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  import '../data/templates_editor_mock_data.dart';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  import '../widgets/composition_overlay.dart';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  import '../widgets/pose_silhouette.dart';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  import '../widgets/silhouette_editor.dart';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  /// 选项对（label/value）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  class EditorOption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    const EditorOption(this.value, this.label);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    final String value;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    final String label;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  // ===== 选项数组（editor.vue lines 819-888 verbatim）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  const List&lt;EditorOption&gt; categoryOptions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    EditorOption('portrait', '人像'),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    EditorOption('landscape', '风光'),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    EditorOption('food', '美食'),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    EditorOption('night', '夜景'),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    EditorOption('street', '街拍'),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    EditorOption('macro', '微距'),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    EditorOption('still-life', '静物'),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  const List&lt;EditorOption&gt; overlayTypeOptions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    EditorOption('rule_of_thirds', '三分法'),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    EditorOption('golden_ratio', '黄金比例'),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    EditorOption('diagonal', '对角线'),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    EditorOption('grid', '网格'),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    EditorOption('leading_lines', '引导线'),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    EditorOption('center', '中心构图'),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    EditorOption('none', '无'),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  const List&lt;EditorOption&gt; silhouetteSourceOptions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    EditorOption('builtin', '内置库'),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    EditorOption('image', '导入图片'),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    EditorOption('svg', '绘制剪影'),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  const List&lt;EditorOption&gt; whiteBalanceOptions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    EditorOption('daylight', '日光'),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    EditorOption('cloudy', '阴天'),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    EditorOption('shade', '阴影'),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    EditorOption('tungsten', '白炽灯'),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    EditorOption('fluorescent', '荧光灯'),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    EditorOption('custom', '自定义'),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  const List&lt;EditorOption&gt; flashModeOptions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    EditorOption('off', '关闭'),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    EditorOption('on', '开启'),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    EditorOption('auto', '自动'),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    EditorOption('torch', '常亮'),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  const List&lt;EditorOption&gt; focusModeOptions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    EditorOption('auto', '自动'),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    EditorOption('manual', '手动'),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    EditorOption('continuous', '连续'),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  const List&lt;EditorOption&gt; lensOptions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    EditorOption('wide', '广角'),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    EditorOption('main', '主摄'),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    EditorOption('telephoto', '长焦'),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    EditorOption('ultra_wide', '超广角'),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  const List&lt;EditorOption&gt; isoModeOptions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    EditorOption('auto', '自动'),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    EditorOption('manual', '手动'),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  const List&lt;EditorOption&gt; lutOptions =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    EditorOption('none', '无'),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    EditorOption('cinematic', '电影感'),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    EditorOption('vintage', '复古'),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    EditorOption('bw', '黑白'),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80    EditorOption('warm_film', '暖色胶片'),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81    EditorOption('cool_film', '冷色胶片'),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82    EditorOption('pastel', '柔色'),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83    EditorOption('fuji', '富士'),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84  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85  /// 模板编辑器页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86  /// 视觉规格来源：lumira-app/src/pages/templates/editor.vue (1534 行)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87  /// 6 个 step：模板信息 / 构图叠图 / 姿势剪影 / 相机参数 / 场景指南 / 后期参数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88  /// + footer（草稿/预览/保存/导出）+ auto-save（1000ms debounce）+ pose drag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89  class TemplatesEditorPage extends ConsumerStatefulWidget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90    const TemplatesEditorPage({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91      super.key,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92      this.templateId,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93      this.draftId,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94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95    /// 路由参数：templateId（编辑已有模板）或 draftId（恢复草稿），二选一或都为 null（新建）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96    final String? templateId;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97    final String? draftId;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 99    ConsumerState&lt;TemplatesEditorPage&gt; createState() =&gt;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100        _TemplatesEditorPageState();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101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102  class _TemplatesEditorPageState extends ConsumerState&lt;TemplatesEditorPage&gt;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    late EditorForm _form;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    bool _isEditMode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105    String _currentDraftId = '';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106    Timer? _autoSaveTimer;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107    final ScrollController _scrollController = ScrollController();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108    // 文本缓冲（数组字段与输入框双向同步）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109    late TextEditingController _tagsController;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110    late TextEditingController _propsController;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111    late TextEditingController _tipsController;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112    // 姿势预览拖动状态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113    bool _isDraggingPose = false;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114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115    void initState()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116      super.initState();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117      _form = _loadInitialForm();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118      _isEditMode = widget.templateId != null &amp;&amp;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119          TemplatesEditorMockData.loadTemplateById(widget.templateId) != null;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120      _tagsController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121          TextEditingController(text: _form.meta.tags.join(', '));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122      _propsController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123          TextEditingController(text: _form.sceneGuide.props.join(', '));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124      _tipsController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125          TextEditingController(text: _form.sceneGuide.tips.join('\n'));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127    EditorForm _loadInitialForm()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128      if (widget.templateId != null)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129        final tpl = TemplatesEditorMockData.loadTemplateById(widget.templateId);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130        if (tpl != null) return tpl;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131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132      if (widget.draftId != null)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133        final draft = TemplatesEditorMockData.loadDraftById(widget.draftId);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134        if (draft != null)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135          _currentDraftId = widget.draftId!;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136          return draft;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137  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138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139      return createBlankEditorForm();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141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142    void dispose()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143      _autoSaveTimer?.cancel();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144      _scrollController.dispose();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145      _tagsController.dispose();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146      _propsController.dispose();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147      _tipsController.dispose();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148      super.dispose();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149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150    // ===== 表单变更处理 =====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151    void _onChange(void Function() mutator)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152      setState(mutator);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153      _scheduleAutoSave();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155    void _onTagsChanged(String 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156      _form.meta.tags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157          text.split(',').map((t) =&gt; t.trim()).where((t) =&gt; t.isNotEmpty).toList();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158      _scheduleAutoSave();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159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160    void _onPropsChanged(String 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161      _form.sceneGuide.props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162          text.split(',').map((t) =&gt; t.trim()).where((t) =&gt; t.isNotEmpty).toList();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163      _scheduleAutoSave();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164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165    void _onTipsChanged(String 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166      _form.sceneGuide.tips = text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167          .split('\n')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168          .map((t) =&gt; t.trim())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169          .where((t) =&gt; t.isNotEmpty)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170          .toList();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171      _scheduleAutoSave();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172  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46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46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173    // ===== 自动保存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174    void _scheduleAutoSave()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175      _autoSaveTimer?.cancel();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176      _autoSaveTimer = Timer(const Duration(milliseconds: 1000), 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177        _saveDraft();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178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179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180    void _saveDraft()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181      if (_currentDraftId.isEmpty)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182        _currentDraftId = 'draft_${DateTime.now().millisecondsSinceEpoch}';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183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184      TemplatesEditorMockData.saveDraft(_currentDraftId, _form);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186    void _preview()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187      _saveDraft();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188      GoRouter.of(context).push(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189        RouteNames.build(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190          RouteNames.capturePreviewTemplate,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191         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192            RouteNames.paramTemplateId: _form.meta.id,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194            'draftId': _currentDraftId,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195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196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197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198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199    void _save()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200      _saveDraft();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201      if (_isEditMode)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202        // 编辑模式：直接更新已有模板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203        TemplatesEditorMockData.updateTemplate(_form.meta.id, _form);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204      } else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205        // 新建模式：创建新模板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206        TemplatesEditorMockData.createTemplate(_form);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207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208      GoRouter.of(context).pop();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209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210    void _export()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211      // 导出 .pptpl 文件（包含 base64 资源自包含）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212      final json = _form.toJson();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213      // 在实际实现中会写入文件系统；此处简化为 SnackBar 提示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214      ScaffoldMessenger.of(context).showSnackBar(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215        SnackBar(content: Text('导出 ${_form.meta.name}.pptpl（${json.length} 字节）')),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216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219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220      final appTheme = ref.watch(appThemeProvider);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221      final tokens = appTheme.tokens;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222      final stepLabels = ['模板信息', '构图叠图', '姿势剪影', '相机参数', '场景指南', '后期参数'];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223      return Scaffold(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224        backgroundColor: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225        appBar: LumiraNav(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226          title: _isEditMode ? '编辑模板' : '新建模板',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227          transparent: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228          scrolled: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229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230        body: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231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232            // 主内容：6 个 step 的表单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233           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234              child: ListView(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235                controller: _scrollController,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236                padding: const EdgeInsets.fromLTRB(20, 8, 20, 120),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237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238                  // 1. 模板信息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239                 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240                    child: _StepSection(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241                      index: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242                      title: stepLabels[0],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243                      child: _buildTemplateInfoSection(tokens),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244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245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246                  const SizedBox(height: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247                  // 2. 构图叠图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248                 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249                    delay: const Duration(milliseconds: 80),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250                    child: _StepSection(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251                      index: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252                      title: stepLabels[1],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253                      child: _buildCompositionSection(tokens),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254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255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256                  const SizedBox(height: 16),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257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258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259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260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261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262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264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47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47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266    // ===== 姿势预览拖动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268    void _onPoseDragStart(DragStartDetails details)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269      setState(() =&gt; _isDraggingPose = true);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272    void _onPoseDragUpdate(DragUpdateDetails details, BoxConstraints constraints)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273      if (!_isDraggingPose) return;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274      setState(()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275        final dx = details.delta.dx / constraints.maxWidth;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276        final dy = details.delta.dy / constraints.maxHeight;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277        _form.pose.position.x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278            (_form.pose.position.x + dx).clamp(0.0, 1.0);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279        _form.pose.position.y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280            (_form.pose.position.y + dy).clamp(0.0, 1.0);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281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282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284    void _onPoseDragEnd(DragEndDetails details)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285      setState(() =&gt; _isDraggingPose = false);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286      _scheduleAutoSave();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289    // ===== 自动保存草稿（debounce 1000ms）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291    void _scheduleAutoSave()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292      _autoSaveTimer?.cancel();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293      _autoSaveTimer = Timer(const Duration(milliseconds: 1000), 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294        // mock 自动保存（Task 2.9+ 接入真实 DAO）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295        if (_currentDraftId.isEmpty)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296          _currentDraftId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297              'draft-editor-${DateTime.now().millisecondsSinceEpoch}';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298  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299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302    // ===== Footer 操作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304    void _onSave()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305      if (_form.meta.name.trim().isEmpty)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306        ScaffoldMessenger.of(context).showSnackBar(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307          const SnackBar(content: Text('请输入模板名称')),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308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309        return;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310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311      // 简化：mock 保存（不接入真实 DAO，Task 2.9+ 替换）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312      _currentDraftId = '';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313      ScaffoldMessenger.of(context).showSnackBar(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314        const SnackBar(content: Text('保存成功')),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315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316      // 800ms 后返回上一页（与 uni-app setTimeout 一致）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317      Future.delayed(const Duration(milliseconds: 800), 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318        if (!mounted) return;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319        if (Navigator.of(context).canPop())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320          Navigator.of(context).pop();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321        } else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322          GoRouter.of(context).go(RouteNames.templates);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323  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324  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325    }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48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48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327    void _onSaveDraft()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328      // 简化：mock 草稿保存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329      if (_currentDraftId.isEmpty)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330        _currentDraftId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331            'draft-editor-${DateTime.now().millisecondsSinceEpoch}';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332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333      ScaffoldMessenger.of(context).showSnackBar(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334        const SnackBar(content: Text('草稿已保存')),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335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338    void _onExport()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339      // 简化：mock 导出（Task 2.9+ 接入真实导出 .pptpl）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340      ScaffoldMessenger.of(context).showSnackBar(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341        const SnackBar(content: Text('已导出（mock）')),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342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345    void _onPreview()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346      // 保存草稿后跳转预览页（capture/preview-template?draftId=xxx）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347      if (_currentDraftId.isEmpty)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348        _currentDraftId 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349            'draft-editor-${DateTime.now().millisecondsSinceEpoch}';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350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351      GoRouter.of(context)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352          .push('/capture/preview-template?draftId=$_currentDraftId');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355    void _back()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356      if (Navigator.of(context).canPop())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357        Navigator.of(context).pop();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358      } else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359        GoRouter.of(context).go(RouteNames.templates);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360  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363    void _goDrafts()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364      GoRouter.of(context).push(RouteNames.templatesDrafts);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367    String get _pageTitle =&gt; _isEditMode ? '编辑模板' : '新建模板';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369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370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371      final tokens = ref.watch(themeTokensProvider);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373      return Scaffold(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374        backgroundColor: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375        extendBodyBehindAppBar: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376        body: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377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378            _BackgroundDecoration(tokens: tokens),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379            SafeArea(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380              top: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381              bottom: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382    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383                children: [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384                  LumiraNav(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385                    title: _pageTitle,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49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49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386                    transparent: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387                    leading: _BackButton(tokens: tokens, onTap: _back),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388                    actions: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389                      _DraftsNavButton(tokens: tokens, onTap: _goDrafts),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390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391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392                Expanded(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393                  child: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394    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395                      SingleChildScrollView(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396                        padding: const EdgeInsets.fromLTRB(24, 12, 24, 120),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397              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398                          crossAxisAlignment: CrossAxisAlignment.stretch,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399            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400                            _Step1TemplateInfo(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401                  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402                              form: _form,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403                              tagsController: _tagsController,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404                              onTagsChanged: _onTagsChanged,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405                              onChange: _onChange,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406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407                            const SizedBox(height: 12),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408                            _Step2Composition(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409                  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410                              form: _form,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411                              onChange: _onChange,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412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413                            const SizedBox(height: 12),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414                            _Step3Pose(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415                  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416                              form: _form,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417                              isDragging: _isDraggingPose,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418                              onSourceChange: _onSilhouetteSourceChange,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419                              onSelectBuiltin: _selectBuiltinSilhouette,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420                              onImportImage: _importSilhouetteImage,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421                              onOpenEditor: _openSilhouetteEditor,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422                              onChange: _onChange,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423                              onPoseDragStart: _onPoseDragStart,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424                              onPoseDragUpdate: _onPoseDragUpdate,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425                              onPoseDragEnd: _onPoseDragEnd,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426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427                            const SizedBox(height: 12),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428                            _Step4Camera(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429                  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430                              form: _form,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431                              onChange: _onChange,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432                              onIsoInput: _onIsoInput,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433                              onWbKInput: _onWbKInput,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434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435                            const SizedBox(height: 12),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436                            _Step5SceneGuide(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437                  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438                              form: _form,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439                              propsController: _propsController,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440                              tipsController: _tipsController,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50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50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441                              onPropsChanged: _onPropsChanged,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442                              onTipsChanged: _onTipsChanged,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443                              onChange: _onChange,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444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445                            const SizedBox(height: 12),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446                            _Step6PostProcess(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447                  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448                              form: _form,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449                              onChange: _onChange,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450    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451      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452  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453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454                      _EditorFooter(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455            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456                        isExportVisible: _isEditMode &amp;&amp; _form.meta.id.isNotEmpty,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457                        onSaveDraft: _onSaveDraft,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458                        onPreview: _onPreview,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459                        onSave: _onSave,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460                        onExport: _onExport,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461  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462    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463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464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465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466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467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468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469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470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472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474  /// 背景径向渐变装饰（glass 风格 backdrop-filter 可见性）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475  class _BackgroundDecoration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476    const _BackgroundDecoration({required this.tokens});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477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479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480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481      return Positioned.fill(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482        child: IgnorePointer(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483  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484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485              gradient: RadialGradient(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486                center: const Alignment(-0.6, -0.8),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487                radius: 1.4,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488                colors: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489                  tokens.brandSubtle.withOpacity(0.45),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490                  tokens.canvas.withOpacity(0),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491  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492              ),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493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494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495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496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498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500  class _BackButton extends StatelessWidget {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51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51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501    const _BackButton({required this.tokens, required this.onTap});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502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503    final VoidCallback onTap;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505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506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507      return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508        onTap: onTap,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509        behavior: HitTestBehavior.opaque,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510        child: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511          padding: const EdgeInsets.all(8),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512          child: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513            Icons.arrow_back_ios_new,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514            size: 20,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515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516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517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518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519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520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522  class _DraftsNavButton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523    const _DraftsNavButton({required this.tokens, required this.onTap});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524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525    final VoidCallback onTap;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527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528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529      return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530        onTap: onTap,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531        behavior: HitTestBehavior.opaque,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532        child: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533          padding: const EdgeInsets.all(8),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534          child: Icon(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535            Icons.edit_note,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536            size: 22,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537            color: tokens.textSecondary,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538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539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540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542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544  // ===== 通用 Step 卡片 + 字段组件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546  class _StepCard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547    const _StepCard({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548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549      required this.stepNumber,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550      required this.title,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551      required this.child,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552      this.delay = Duration.zero,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553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555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556    final int stepNumber;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557    final String title;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558    final Widget child;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559    final Duration delay;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52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52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561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562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563      return FadeUp(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564        delay: delay,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565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566          padding: const EdgeInsets.all(20),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567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568            color: tokens.canvas,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569            borderRadius: BorderRadius.circular(14),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570            border: Border.all(color: tokens.divider, width: 0.5),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571            boxShadow: tokens.shadowConvex,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572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573  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574            crossAxisAlignment: CrossAxisAlignment.start,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575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576            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577    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578               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579                  width: 24,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580                  height: 24,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581      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582                    color: tokens.brand,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583                    shape: BoxShape.circle,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584                    boxShadow: tokens.shadowConvexBrand,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585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586                  alignment: Alignment.center,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587                  child: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588                    '$stepNumber',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589                    style: const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590                      fontSize: 12,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591                      fontWeight: FontWeight.w600,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592                      color: Colors.white,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593                      height: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594  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595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596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597                const SizedBox(width: 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598               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599                  title,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600  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601                    fontFamily: 'Noto Serif SC',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602                    fontSize: 16,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603                    fontWeight: FontWeight.w600,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604        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605  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606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607    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608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609            const SizedBox(height: 18),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610            child,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611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612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613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614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616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618  class _FieldLabel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619    const _FieldLabel({required this.tokens, required this.text});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620    final ThemeTokens tokens;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53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53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621    final String text;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624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625      return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626        padding: const EdgeInsets.only(bottom: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627        child: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628          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629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630            fontSize: 13,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631            fontWeight: FontWeight.w500,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632            color: tokens.textSecondary,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633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634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635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637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639  class _FieldInput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640    const _FieldInput({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641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642      this.controller,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643      this.initialValue,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644      this.placeholder,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645      this.multiline = false,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646      this.keyboardType,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647      this.onChanged,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648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650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651    final TextEditingController? controller;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652    final String? initialValue;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653    final String? placeholder;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654    final bool multiline;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655    final TextInputType? keyboardType;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656    final ValueChanged&lt;String&gt;? onChanged;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658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659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660      final InputDecoration decoration = InputDecoration(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661        hintText: placeholder,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662        filled: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663        fillColor: tokens.canvasDeep,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664        contentPadding: EdgeInsets.symmetric(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665          horizontal: 12,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666          vertical: multiline ? 12 : 10,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667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668        border: OutlineInputBorder(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669          borderRadius: BorderRadius.circular(8),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670          borderSide: BorderSide.none,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671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672        enabledBorder: OutlineInputBorder(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673          borderRadius: BorderRadius.circular(8),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674          borderSide: BorderSide.none,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675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676        focusedBorder: OutlineInputBorder(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677          borderRadius: BorderRadius.circular(8),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678          borderSide: BorderSide(color: tokens.brand, width: 1),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679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680      );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54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54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682    final style =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683      fontSize: 14,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684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685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687    if (controller != null)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688      return TextField(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689        controller: 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690        decoration: decoration,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691        style: style,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692        maxLines: multiline ? null 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693        minLines: multiline ? 3 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694        keyboardType: keyboardType,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695        onChanged: onChanged,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696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698    return TextFormField(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699      initialValue: initialValue,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700      decoration: decoration,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701      style: style,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702      maxLines: multiline ? null 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703      minLines: multiline ? 3 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704      keyboardType: keyboardType,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705      onChanged: onChanged,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706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708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710  class _FieldDropdown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711    const _FieldDropdown({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712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713      required this.value,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714      required this.options,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715      required this.onChanged,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716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718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719    final String value;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720    final List&lt;EditorOption&gt; options;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721    final ValueChanged&lt;String&gt; onChanged;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724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725      return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726        padding: const EdgeInsets.symmetric(horizontal: 12),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727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728          color: tokens.canvasDeep,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729          borderRadius: BorderRadius.circular(8),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730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731        child: DropdownButtonHideUnderline(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732          child: DropdownButton&lt;String&gt;(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733            value: value,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734            isExpanded: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735            icon: Icon(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736            Icons.keyboard_arrow_down_rounded,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737            size: 18,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738            color: tokens.textTertiary,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739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740          style: TextStyle(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55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55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741            fontSize: 14,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742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743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744          dropdownColor: tokens.surface,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745          items: options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746              .map((o) =&gt; DropdownMenuItem&lt;String&gt;(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747                    value: o.value,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748                    child: Text(o.label),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749                  ))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750              .toList(),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751          onChanged: (v)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752            if (v != null) onChanged(v);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753          },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754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755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756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757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758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760  class _PillGroup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761    const _PillGroup({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762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763      required this.options,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764      required this.value,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765      required this.onChanged,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766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768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769    final List&lt;EditorOption&gt; options;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770    final String value;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771    final ValueChanged&lt;String&gt; onChanged;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774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775      return Wrap(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776        spacing: 8,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777        runSpacing: 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778        children: options.map((o)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779          final active = o.value == value;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780          return GestureDetector(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781            onTap: () =&gt; onChanged(o.value),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782            behavior: HitTestBehavior.opaque,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783            child: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784            padding: const EdgeInsets.symmetric(horizontal: 14, vertical: 6),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785            decoration: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786              color: active ? tokens.brand : tokens.canvasDeep,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787              borderRadius: BorderRadius.circular(9999),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788              border: Border.all(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789                color: active ? tokens.brand : Colors.transparent,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790                width: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791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792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793            child: Text(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794              o.label,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795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796                fontSize: 12,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797                fontWeight: FontWeight.w500,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798                color: active ? tokens.textInverse : tokens.textSecondary,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799                height: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800              ),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56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56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801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802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803    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804      }).toList(),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805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806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807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809  class _SliderRow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810    const _SliderRow({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811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812      required this.label,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813      required this.value,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814      required this.min,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815      required this.max,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816      required this.divisions,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817      required this.onChanged,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818      required this.valueText,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819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821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822    final String label;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823    final double value;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824    final double min;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825    final double max;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826    final int? divisions;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827    final ValueChanged&lt;double&gt; onChanged;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828    final String valueText;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830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831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832      return Padding(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833        padding: const EdgeInsets.only(bottom: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834        child: 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835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836            SizedBox(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837              width: 56,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838              child: Text(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839                label,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840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841                  fontSize: 13,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842                  fontWeight: FontWeight.w500,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843                  color: tokens.textPrimary,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844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845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846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847            Expanded(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848              child: Slider(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849                value: value,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850                min: min,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851                max: max,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852                divisions: divisions,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853                activeColor: tokens.brand,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854                onChanged: onChanged,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855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856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857            SizedBox(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858              width: 44,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859              child: Text(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57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57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860                valueText,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861                textAlign: TextAlign.right,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862                style: TextStyle(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863                  fontSize: 11,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864                  fontFamily: 'SF Mono',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865                  color: tokens.textSecondary,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866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867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868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869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870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871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872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873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874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876  // ===== Step 1: 模板信息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878  class _Step1TemplateInfo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879    const _Step1TemplateInfo({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880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881      required this.form,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882      required this.tagsController,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883      required this.onTagsChanged,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884      required this.onChange,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885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887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888    final EditorForm form;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889    final TextEditingController tagsController;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890    final ValueChanged&lt;String&gt; onTagsChanged;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891    final void Function(void Function() mutator) onChange;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893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894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895      return _StepCard(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896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897        stepNumber: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898        title: '模板信息',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899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900          crossAxisAlignment: CrossAxisAlignment.start,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901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902          _FieldLabel(tokens: tokens, text: '名称'),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903          _FieldInput(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904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905            initialValue: form.meta.name,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906            placeholder: '输入模板名称',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907            onChanged: (v) =&gt; onChange(() =&gt; form.meta.name = v),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908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909          const SizedBox(height: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910          _FieldLabel(tokens: tokens, text: '分类'),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911          _FieldDropdown(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912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913            value: form.meta.category,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914            options: categoryOptions,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915            onChanged: (v) =&gt; onChange(() =&gt; form.meta.category = v),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916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917          const SizedBox(height: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918          _FieldLabel(tokens: tokens, text: '标签'),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919          _FieldInput(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920            tokens: tokens,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58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58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921            controller: tagsController,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922            placeholder: '标签1, 标签2',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923            onChanged: onTagsChanged,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924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925          const SizedBox(height: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926          _FieldLabel(tokens: tokens, text: '简介'),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927          _FieldInput(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928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929            initialValue: form.meta.description,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930            placeholder: '模板简介',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931            multiline: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932            onChanged: (v) =&gt; onChange(() =&gt; form.meta.description = v),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933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934          const SizedBox(height: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935          _FieldLabel(tokens: tokens, text: '参数参考来源'),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936          _FieldInput(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937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938            initialValue: form.meta.referenceSource,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939            placeholder: '如：样片 EXIF',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940            onChanged: (v) =&gt; onChange(() =&gt; form.meta.referenceSource = v),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941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942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943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944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945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946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948  // ===== Step 2: 构图叠图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950  class _Step2Composition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951    const _Step2Composition({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952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953      required this.form,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954      required this.onChange,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955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957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958    final EditorForm form;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959    final void Function(void Function() mutator) onChange;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961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962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963      return _StepCard(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964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965        stepNumber: 2,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966        title: '构图叠图',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967        delay: const Duration(milliseconds: 80),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968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969          crossAxisAlignment: CrossAxisAlignment.start,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970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971          _FieldLabel(tokens: tokens, text: '构图类型'),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972          _FieldDropdown(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973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974            value: form.composition.overlayType,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975            options: overlayTypeOptions,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976            onChanged: (v) =&gt;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977                onChange(() =&gt; form.composition.overlayType = v),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978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979          const SizedBox(height: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980          _FieldLabel(tokens: tokens, text: '宽高比'),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59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59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981          _FieldInput(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982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983            initialValue: form.composition.aspectRatio,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984            placeholder: '如 3:4',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985            onChanged: (v) =&gt;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986                onChange(() =&gt; form.composition.aspectRatio = v),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987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988          const SizedBox(height: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989          _SliderRow(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990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991            label: '透明度',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992            value: form.composition.opacity,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993            min: 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994            max: 1,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995            divisions: 10,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996            onChanged: (v) =&gt;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997                onChange(() =&gt; form.composition.opacity = v),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998            valueText: form.composition.opacity.toStringAsFixed(1),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999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1000          _FieldLabel(tokens: tokens, text: '构图说明'),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1001          _FieldInput(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1002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1003            initialValue: form.composition.description,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1004            placeholder: '构图说明',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1005            multiline: true,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1006            onChanged: (v) =&gt;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1007                onChange(() =&gt; form.composition.description = v),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1008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1009          const SizedBox(height: 14),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1010          _PreviewBox(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1011    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1012            aspectRatio: parseAspectRatio(form.composition.aspectRatio),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1013            child: CompositionOverlay(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1014              overlayType: form.composition.overlayType,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1015              opacity: form.composition.opacity,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1016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1017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1018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1019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1020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1021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1022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1024  /// 预览框（preview-box: 渐变背景 + 叠加层）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1025  class _PreviewBox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1026    const _PreviewBox({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1027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1028      required this.aspectRatio,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1029      required this.child,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1030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1032    final ThemeTokens tokens;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1033    final double aspectRatio;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1034    final Widget child;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1036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1037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1038    return AspectRatio(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1039      aspectRatio: aspectRatio,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 1040      child: ClipRRect(</w:t>
      </w:r>
    </w:p>
    <w:p>
      <w:pPr>
        <w:spacing w:line="360" w:lineRule="auto" w:before="120" w:after="120"/>
        <w:pBdr>
          <w:bottom w:val="single" w:sz="6" w:space="1" w:color="auto"/>
        </w:pBdr>
      </w:pPr>
    </w:p>
    <w:p>
      <w:pPr>
        <w:spacing w:line="360" w:lineRule="auto" w:before="200" w:after="12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第 60 页</w:t>
      </w:r>
    </w:p>
    <w:p>
      <w:pPr>
        <w:spacing w:line="360" w:lineRule="auto" w:before="40" w:after="40"/>
        <w:ind w:left="567"/>
        <w:jc w:val="left"/>
      </w:pPr>
      <w:r>
        <w:rPr>
          <w:rFonts w:ascii="Times New Roman" w:hAnsi="Times New Roman" w:eastAsia="宋体" w:cs="Times New Roman"/>
          <w:b w:val="0"/>
          <w:color w:val="808080"/>
          <w:sz w:val="24"/>
        </w:rPr>
        <w:t>如画 Lumira 摄影辅助应用 V1.0.0　　　　　　　　　　　　第 60 页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1041        borderRadius: BorderRadius.circular(10),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1042        child: Stack(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1043          fit: StackFit.expand,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1044          children: [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1045            // 硬编码颜色，与 uni-app 一致 (preview-bg: linear-gradient(135deg, #3A3631 0%, #2A2622 100%))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1046            Container(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1047              decoration: const BoxDecoration(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1048                gradient: LinearGradient(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1049                  begin: Alignment.topLeft,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1050                  end: Alignment.bottomRight,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1051                  colors: [Color(0xFF3A3631), Color(0xFF2A2622)],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1052  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1053  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1054    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1055            child,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1056          ],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1057  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1058      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1059    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1060  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1061  }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1063  // ===== Step 3: 姿势剪影 =====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1065  class _Step3Pose extends StatelessWidget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1066    const _Step3Pose({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1067      required this.tokens,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1068      required this.form,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1069      required this.isDragging,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1070      required this.onSourceChange,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1071      required this.onSelectBuiltin,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1072      required this.onImportImage,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1073      required this.onOpenEditor,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1074      required this.onChange,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1075      required this.onPoseDragStart,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1076      required this.onPoseDragUpdate,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1077      required this.onPoseDragEnd,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1078    });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1080    final ThemeTokens tokens;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1081    final EditorForm form;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1082    final bool isDragging;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1083    final ValueChanged&lt;String&gt; onSourceChange;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1084    final ValueChanged&lt;String&gt; onSelectBuiltin;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1085    final VoidCallback onImportImage;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1086    final VoidCallback onOpenEditor;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1087    final void Function(void Function() mutator) onChange;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1088    final void Function(DragStartDetails) onPoseDragStart;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1089    final void Function(DragUpdateDetails, BoxConstraints) onPoseDragUpdate;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1090    final void Function(DragEndDetails) onPoseDragEnd;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1092    @override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1093    Widget build(BuildContext context) {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1094      return _StepCard(</w:t>
      </w:r>
    </w:p>
    <w:p>
      <w:r>
        <w:br w:type="page"/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1095        tokens: tokens,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1096        stepNumber: 3,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1097        title: '姿势剪影',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1098        delay: const Duration(milliseconds: 160),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1099        child: Column(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 1100          crossAxisAlignment: CrossAxisAlignment.start,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000000"/>
        <w:sz w:val="21"/>
      </w:rPr>
      <w:t xml:space="preserve">第 </w:t>
    </w:r>
    <w:r>
      <w:rPr>
        <w:rFonts w:ascii="Times New Roman" w:hAnsi="Times New Roman" w:eastAsia="宋体" w:cs="Times New Roman"/>
        <w:b w:val="0"/>
        <w:color w:val="000000"/>
        <w:sz w:val="21"/>
      </w:rPr>
      <w:fldChar w:fldCharType="begin"/>
      <w:instrText xml:space="preserve"> PAGE \* MERGEFORMAT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color w:val="000000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auto"/>
      </w:pBdr>
    </w:pPr>
    <w:r>
      <w:rPr>
        <w:rFonts w:ascii="Times New Roman" w:hAnsi="Times New Roman" w:eastAsia="宋体" w:cs="Times New Roman"/>
        <w:b w:val="0"/>
        <w:color w:val="000000"/>
        <w:sz w:val="21"/>
      </w:rPr>
      <w:t>如画 Lumira 摄影辅助应用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