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360"/>
        <w:jc w:val="center"/>
      </w:pPr>
      <w:r>
        <w:rPr>
          <w:rFonts w:ascii="Times New Roman" w:hAnsi="Times New Roman" w:eastAsia="黑体" w:cs="Times New Roman"/>
          <w:b/>
          <w:color w:val="000000"/>
          <w:sz w:val="44"/>
        </w:rPr>
        <w:t>软件功能说明书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如画 Lumira 摄影辅助应用 V1.0.0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软件全称：如画 Lumira 摄影辅助应用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软件简称：如画 Lumira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版本号：V1.0.0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开发完成日期：2026 年 7 月 17 日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开发框架：Flutter 3.7+ / Dart 2.19.6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目标平台：Android、iOS、HarmonyOS（OHOS）、Web、Windows、macOS、Linux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一、概述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1.1 软件简介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 摄影辅助应用」（以下简称「如画 Lumira」）是一款面向摄影爱好者与初学者的智能摄影辅助跨平台应用，基于 Google Flutter 3.7+ 框架与 Dart 2.19.6 语言开发，单一代码库即可同时构建 Android、iOS、HarmonyOS（OHOS）、Web、Windows、macOS、Linux 六大平台的原生应用。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软件围绕"取景—构图—姿势—参数—后期"五要素，提供拍摄模板、场景预设、构图叠图、姿势剪影、参数面板、连续打卡、灵感日记、相册管理、主题样式等核心能力，帮助用户在没有专业摄影知识的前提下，也能稳定输出具备美学标准的照片作品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应用采用「离线优先、零网络权限」的设计理念：所有数据存储于设备本地 SQLite 数据库，不声明 `INTERNET` 权限，不集成任何第三方统计/广告/推送 SDK，不收集任何用户身份信息，最大程度保护用户隐私。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1.2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原则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编辑式留白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内容区大量宏观留白，呼吸感优先于信息密度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内容即界面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取景器与照片是主角，UI 控件退让至边缘或悬浮层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字体强对比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Serif 衬线标题搭配 Sans 无衬线正文，建立清晰层级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悬浮层级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Tab 栏、快门、参数条以悬浮胶囊形式浮于内容之上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单点缀色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品牌金仅用于选中态、关键 CTA、当前模板标记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离线优先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全部功能离线可用，零网络依赖、零用户数据上传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跨端一致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同一 Flutter 代码库覆盖六大平台，行为与视觉一致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1.3 技术架构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Lumira」采用 **Feature-first 分层架构**，自顶向下分为 `app / core / features / shared` 四层，每层职责单一、依赖方向向下。架构图如下：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            app 层（应用装配层）       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main.dart  ·  ProviderScope  ·  MaterialApp.router  ·  GoRouter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└───────────────────────────────────┬──────────────────────────────────┘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                  │ 依赖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┌───────────────────────────────────┴──────────────────────────────────┐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            features 层（10 个功能模块）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┌────────┬────────┬──────────┬───────────┬──────────────────────┐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│ splash │  home  │ capture  │ templates │ challenge / inspiration │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├────────┼────────┼──────────┼───────────┼──────────────────────┤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│ gallery│ profile│ scenes   │ shootkit  │                      │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└────────┴────────┴──────────┴───────────┴──────────────────────┘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每个模块内部：data（状态/Provider）+ pages（页面）+ widgets（组件）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└───────────────────────────────────┬──────────────────────────────────┘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                  │ 依赖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┌───────────────────────────────────┴──────────────────────────────────┐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            shared 层（共享组件层）     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widgets/buttons · widgets/cards · widgets/common · widgets/nav ·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widgets/tabbar                                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└───────────────────────────────────┬──────────────────────────────────┘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                  │ 依赖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┌───────────────────────────────────┴──────────────────────────────────┐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            core 层（核心基础层）       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core/db        ——  database_provider / tables / dao（5 表 3 DAO）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core/router    ——  route_names / route_observers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core/theme     ——  app_theme / theme_controller / theme_tokens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core/utils     ——  number_format 等通用工具                            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各层职责说明：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层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关键文件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app 层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应用入口、路由装配、根 Widget 组装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lib/main.dart、lib/app/router.dart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features 层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 个功能模块的业务实现，模块间相互独立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lib/features/&lt;feature&gt;/{data,pages,widgets}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shared 层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跨模块复用的 UI 组件（按钮、卡片、导航、Tab 栏）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lib/shared/widgets/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core 层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数据库、路由、主题、工具等基础能力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lib/core/{db,router,theme,utils}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1.4 技术栈概览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选型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开发框架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3.7+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编程语言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Dart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2.19.6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状态管理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flutter_riverpod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^2.3.6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路由框架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go_router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^6.5.7（34 个路由）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本地数据库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sqflite（SQLite）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相机能力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camerawesome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^1.4.0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图像处理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gpu_image / image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^1.0.0 / ^4.0.16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架构模式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Feature-first 分层架构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app / core / features / shared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1.5 代码规模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目录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代码行数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101 个 Dart 文件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34,691 行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test/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41 个测试文件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10,606 行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142 个文件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45,297 行</w:t>
            </w:r>
          </w:p>
        </w:tc>
      </w:tr>
    </w:tbl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二、功能模块详细说明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Lumira」共划分为 10 个功能模块（feature），每个模块在 `lib/features/` 下独立成目录，模块内部按 `data`（状态与数据）、`pages`（页面）、`widgets`（模块专属组件）三层组织。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splash 启动页模块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启动页负责应用冷启动时的品牌展示与初始化调度。在 splash 页面期间，应用完成数据库 lazy 初始化、主题加载、路由恢复等异步准备工作，随后自动跳转至首页 `home`。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2.1.2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启动页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/splash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lib/features/splash/pages/splash_page.dart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2.1.3 核心组件与数据流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组件：品牌 LOGO 居中展示、版本号副标题、品牌金渐变背景。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数据流： 1. `splash_page.dart` 在 `initState` 中通过 `ProviderScope` 读取 `databaseProvider`，触发 SQLite lazy 初始化； 2. 同时读取 `appThemeProvider` 与 `userSettingsProvider`，恢复用户上次选择的主题； 3. 异步任务完成或 1.2 秒计时到达后，使用 `context.go(RouteNames.home)` 跳转首页，替换路由栈。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home 首页模块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2.2.1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首页是用户留存与日常唤起的核心枢纽，集成了模板推荐轮播、每日挑战、合拍挑战、限时免费、连续打卡、数据统计六大信息流，引导用户快速进入拍摄或解锁模板。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2.2.2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日期与每日一句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显示当前日期与编辑式每日一句温柔语录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模板推荐轮播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横滑展示 3-5 张推荐模板卡片，点击进入解锁面板或拍摄页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基础数据展示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一行展示本周拍摄张数、使用模板数、收藏数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每日挑战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展示今日挑战（主挑战 + 支线 A/B），完成后获得经验与碎片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HOME-005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合拍挑战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双人 / 多人合拍挑战入口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HOME-006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限时免费提醒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展示限时免费模板倒计时，点击跳转解锁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HOME-007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连续打卡提醒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展示连续打卡进度，点击跳转拍摄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2.2.3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/home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lib/features/home/pages/home_page.dart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2.2.4 核心组件与数据流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组件：Swiper 轮播、LumiraCard 卡片、FloatingTabBar 顶部胶囊 Tab。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数据流： 1. `home_page.dart` 通过 `homeRecommendProvider`（FutureProvider）异步从 `templates_dao` 读取推荐模板列表； 2. `userProgressProvider`（StateProvider）从 `user_progress` 表读取连续打卡天数、本周拍摄数； 3. `dailyChallengeProvider` 返回今日挑战任务； 4. 用户点击卡片后通过 `context.go` 携带 `templateId` 参数跳转至 `templatesDetail` 或 `capture` 路由。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2.3 capture 拍摄模块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拍摄模块是产品的核心功能，提供全屏相机预览、构图叠图、姿势剪影、参数面板、快门拍摄、横竖屏自适应、场景引导、场景管理等功能，是用户实际拍照时的主要操作界面。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全屏相机预览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基于 camerawesome 的实时取景器，支持 Android/iOS/HarmonyOS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构图叠图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叠加三分法、黄金比例、对角线、引导线、网格等构图参考线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姿势剪影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叠加姿势剪影参考，支持内置 SVG 库与自定义导入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参数面板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显示当前生效的相机参数（EV、ISO、WB、快门速度）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CAPT-005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横竖屏自适应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监听 MediaQuery.orientation 自动旋转叠图与控件布局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CAPT-006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快门拍摄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触发拍照，支持快门声、水印、全屏模式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CAPT-007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拍摄预览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拍摄后立即预览，支持重拍与确认保存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CAPT-008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模板拍摄预览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加载指定模板后进入拍摄，叠图与参数来自模板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CAPT-009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场景引导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拍摄前选择场景，展示场景氛围、最佳时间、出片地点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CAPT-010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场景管理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 / 编辑 / 删除自定义场景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CAPT-011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展示单个场景的完整信息与示例图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拍摄主页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lib/features/capture/pages/capture_page.dart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拍摄预览页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/capture/preview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lib/features/capture/pages/capture_preview_page.dart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模板拍摄预览页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/capture/preview-template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lib/features/capture/pages/capture_preview_template_page.dart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场景引导页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/capture/scene-guide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lib/features/capture/pages/capture_scene_guide_page.dart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场景管理页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/capture/scene-manage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lib/features/capture/pages/capture_scene_manage_page.dart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场景详情页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/capture/scene-detail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lib/features/capture/pages/capture_scene_detail_page.dart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2.3.4 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CameraPreview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lib/features/capture/widgets/camera_preview.dart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camerawesome 相机预览封装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CaptureButton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lib/features/capture/widgets/capture_button.dart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悬浮快门按钮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CaptureNav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lib/features/capture/widgets/capture_nav.dart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拍摄页底部胶囊导航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2.3.5 拍摄数据流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用户进入拍摄页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capture_page 监听 captureStateProvider（StateNotifier）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CameraPreview 启动 camerawesome，输出实时预览流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根据传入 templateId / sceneId 加载叠图层（构图 + 姿势）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用户调整参数（EV / ISO / WB / 闪光灯）→ 更新 captureState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按下快门 → camerawesome 拍照 → 返回 XFile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跳转 capturePreviewPage，传入照片路径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预览页确认保存 → gallery_dao.insert 写入 gallery_items 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user_progress.total_photos += 1，xp += 10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2.4 templates 模板模块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2.4.1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模板模块是内容消费的核心，提供模板库浏览、模板详情、模板编辑器、模板导入、模板解锁、草稿、推荐、全部八大子功能，覆盖模板从创建到消费的完整生命周期。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2.4.2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模板库浏览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双列瀑布流展示所有模板，支持分类筛选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展示模板完整信息（构图、姿势、参数、后期、场景指南）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模板编辑器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创建 / 编辑模板，支持上传姿势图、绘制构图线、设置参数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模板解锁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多路径解锁（免费 / 付费 / 兑换码 / 观看广告）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TMPL-005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草稿箱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保存和编辑未完成的模板草稿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TMPL-006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模板推荐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根据场景和偏好推荐适合的模板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TMPL-007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全部模板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按分类与标签筛选全部模板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2.4.3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模板库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/templates/detail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lib/features/templates/pages/templates_detail_page.dart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模板解锁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/templates/unlock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lib/features/templates/pages/templates_unlock_page.dart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模板编辑器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/templates/editor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lib/features/templates/pages/templates_editor_page.dart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草稿箱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/templates/drafts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lib/features/templates/pages/templates_drafts_page.dart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推荐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/templates/recommend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lib/features/templates/pages/templates_recommend_page.dart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/templates/all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lib/features/templates/pages/templates_all_page.dart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2.4.4 模板数据结构（.pptpl 格式）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Lumira」自定义 `.pptpl` 模板格式为自包含 JSON 文件，单文件即包含模板的全部信息（元数据、构图、姿势、相机参数、场景指南、后期处理），可离线导入导出、跨用户分享。结构如下：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"meta":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"id": "模板唯一标识",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"name": "模板名称",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"author": "作者",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"version": "版本号",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"category": "分类",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"classification": { "tagIds": [...]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"tags": ["标签"],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"price":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"cover": "封面图（dataURL）",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"description": "描述",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"referenceSource": "参考来源"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"composition":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"overlayType": "构图类型（三分法 / 黄金比例 / 对角线 / 引导线 / 网格）",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"subjectFrame": { "x": 0, "y": 0, "w": 1, "h": 1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"opacity": 0.5,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"aspectRatio": "3:4"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"pose":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"silhouette": { "type": "builtin | custom", "data": "key 或 dataURL"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"position": { "x": 0.5, "y": 0.5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"scale": 1.0,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"rotation": 0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"camera":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"exposureCompensation":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"iso": 100,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"shutterSpeed": "1/200",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"whiteBalance": "daylight"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"sceneGuide":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"lightDirection": "侧光 45°",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"shootingDistance": "1.5-2m",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"background": "背景建议",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"props": ["道具"],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"tips": ["贴士"]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"postProcess":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"cropRatio": "3:4",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"color": { "brightness": 0, "contrast": 0, "saturation": 0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"lut": "warm_film"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}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2.4.5 数据流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模板列表通过 `templatesProvider`（FutureProvider）从 `templates_dao` 读取，DAO 内部根据 `category`、`price`、`tag_ids_json` 字段做 SQLite 查询过滤。编辑器保存时将整个模板对象序列化为 JSON，分别写入 `custom_templates` 表的 `composition_json`、`pose_json`、`camera_json`、`scene_guide_json`、`post_process_json` 五个 JSON 字段。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2.5 challenge 挑战模块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2.5.1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挑战模块提供每日挑战、合拍挑战、连续打卡、明日预告等功能，通过游戏化激励机制提升用户活跃度与拍摄频次，是用户成长体系的重要组成部分。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2.5.2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每日挑战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每日刷新主挑战 + 支线 A/B，完成后获得经验与碎片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合拍挑战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双人 / 多人合拍主题挑战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连续打卡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记录连续打卡天数，断签重置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CHAL-004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明日预告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预告次日挑战主题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CHAL-005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挑战详情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展示单个挑战的完整说明、奖励、参与方式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2.5.3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挑战主页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/challenge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lib/features/challenge/pages/challenge_page.dart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挑战详情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/challenge/detail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lib/features/challenge/pages/challenge_detail_page.dart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2.5.4 核心组件与数据流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挑战完成状态写入 `user_progress` 表的 `achievements_json`（成就列表）与 `fragments_json`（碎片收集）字段，连续打卡天数写入 `streak_days` 与 `last_check_in_date` 字段。每次完成挑战还会通过 `userProgressProvider` 累加 XP 经验值，达到阈值时升级 `level` 与 `level_name`。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2.6 inspiration 灵感模块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2.6.1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灵感模块是面向女性用户的复合功能合集，提供签到、心情标签、穿搭日记等围绕"日常生活美学"的轻量功能，与拍摄主流程形成补充。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2.6.2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INSP-001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每日签到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签到获取经验与碎片奖励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INSP-002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心情标签云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7 种心情标签，记录每日心情，点击可筛选照片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INSP-003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穿搭日记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记录每日穿搭，展示连续天数与最近记录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2.6.3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灵感页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/inspiration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lib/features/inspiration/pages/inspiration_page.dart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2.6.4 数据流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签到状态写入 `user_progress.last_check_in_date`，心情记录通过 `gallery_items.mood` 字段关联到具体照片，穿搭日记独立存储于本地（不进入 SQLite，仅内存态 + 文件缓存）。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2.7 gallery 相册模块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2.7.1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相册模块提供照片浏览、详情查看、日记记录、月度精选、场景筛选等功能，是用户拍摄成果的管理与回顾中心。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2.7.2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照片浏览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网格 / 列表展示所有照片，支持场景筛选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照片详情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单张照片大图查看，显示拍摄参数、场景、模板信息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拍摄日记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时间轴视图记录拍摄日记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GALL-004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月度精选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每月精选照片合集，自动归纳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GALL-005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场景筛选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 scene_id 筛选该场景下所有照片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2.7.3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相册主页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lib/features/gallery/pages/gallery_page.dart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照片详情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/gallery/detail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lib/features/gallery/pages/gallery_detail_page.dart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拍摄日记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/gallery/diary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lib/features/gallery/pages/gallery_diary_page.dart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月度精选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/gallery/monthly-digest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lib/features/gallery/pages/gallery_monthly_digest_page.dart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2.7.4 数据流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相册所有数据来源于 `gallery_items` 表，通过 `gallery_dao` 提供 `getAll`、`getById`、`getByScene`、`getByMonth`、`insert`、`delete` 等方法。照片本体以 `data_url`（base64）或 `file_path`（本地文件路径）两种方式存储，`lut` 字段记录拍摄时应用的 LUT 滤镜标识。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2.8 profile 个人中心模块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2.8.1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个人中心是用户管理自身账号、成长、内容、设置的综合入口，包含 10 个子页面，覆盖设置、主题、成长、邀请、学院、收藏、我的模板、关于等。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2.8.2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功能编号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功能描述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头像 / 昵称 / 等级 / 经验展示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PROF-002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设置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通用应用设置（网格、水平仪、快门声、水印等）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PROF-003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主题设置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8 套颜色主题 × 4 种 UI 风格切换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PROF-004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成长中心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成就 / 等级 / 经验 / 统计展示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PROF-005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邀请有礼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裂变分享入口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PROF-006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摄影美学院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教程列表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PROF-007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美学院详情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单篇教程详情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PROF-008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收藏合集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用户收藏的照片合集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PROF-009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单个合集的照片列表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PROF-010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我的模板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用户创建的模板列表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PROF-011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关于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软件版本、协议、关于信息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2.8.3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个人中心主页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设置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/profile/settings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lib/features/profile/pages/profile_settings_page.dart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主题设置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/profile/settings/theme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lib/features/profile/pages/profile_theme_page.dart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成长中心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/profile/growth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lib/features/profile/pages/profile_growth_page.dart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邀请有礼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/profile/invite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lib/features/profile/pages/profile_invite_page.dart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摄影美学院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/profile/academy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lib/features/profile/pages/profile_academy_page.dart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美学院详情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/profile/academy-detail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lib/features/profile/pages/profile_academy_detail_page.dart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收藏合集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/profile/collections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lib/features/profile/pages/profile_collections_page.dart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收藏详情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/profile/collection-detail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lib/features/profile/pages/profile_collection_detail_page.dart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我的模板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/profile/my-templates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lib/features/profile/pages/profile_my_templates_page.dart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关于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/profile/about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lib/features/profile/pages/profile_about_page.dart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2.8.4 数据流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设置页修改的所有项写入 `user_settings` 单行表（`theme_key`、`ui_style`、`follow_system`、`capture_fullscreen`、`grid_enabled`、`level_enabled`、`shutter_sound`、`watermark`）。主题切换通过 `themeControllerProvider` 改写 `ThemeKey` 枚举，并立即触发 `appThemeProvider` 重建 `MaterialApp.router` 的 `theme`。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2.9 scenes 场景模块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2.9.1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场景模块是「如画 Lumira」的核心创新之一，提供 18 个精心设计的拍摄场景预设，每个场景包含氛围滤镜、拍摄指南、情绪描述、出片地点、最佳时间等完整信息，覆盖光线氛围、室外环境、室内空间、情绪氛围四大分类。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2.9.2 场景分类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分类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场景数量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光线氛围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 个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窗光、日落逆光、霓虹、烛光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室外环境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 个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海边、森林、城市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室内空间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 个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居家、咖啡馆、影棚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情绪氛围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 个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治愈、孤独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其他预设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 个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街拍、夜景、雨景、雪景、花海、复古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2.9.3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场景列表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/scenes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lib/features/scenes/pages/scenes_page.dart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2.9.4 场景数据结构（scenes 表字段）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场景唯一标识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场景名称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icon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图标标识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category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一级分类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style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二级风格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filter_json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氛围滤镜配置（JSON）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vibe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情绪化主标题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example_images_json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示例图列表（JSON）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tips_json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拍摄贴士（JSON 数组）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where_to_shoot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出片地点建议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best_time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最佳拍摄时间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related_category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关联分类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recommended_tag_ids_json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推荐标签 ID（JSON）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tag_ids_json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标签 ID（JSON）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creator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创建者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is_favorite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是否收藏（0/1）</w:t>
            </w:r>
          </w:p>
        </w:tc>
      </w:tr>
    </w:tbl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2.10 shootkit 拍摄套件模块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2.10.1 功能描述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拍摄套件（ShootKit）是「如画 Lumira」面向进阶用户的复合预设功能，允许用户将"场景 + 模板 + 参数 + 后期"打包成一个可复用的拍摄套件，一键应用所有配置，避免每次拍摄重复调参。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2.10.2 页面列表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套件编辑器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/shootkit/editor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lib/features/shootkit/pages/shootkit_editor_page.dart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2.10.3 数据流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套件通过 `gallery_items.kit_id` 字段与拍摄照片关联。编辑器页支持选择场景、绑定模板、设置默认参数（EV / ISO / WB）、配置后期 LUT，所有配置序列化为 JSON 存储于本地。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三、数据层设计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数据库总体设计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Lumira」采用 **sqflite**（SQLite）作为本地持久化数据库，所有数据存储于设备本地，不进行任何云端同步。数据库共设计 **5 张表**：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行数规模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主键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custom_templates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自定义模板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多行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id（TEXT）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场景预设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18 行（预设）+ 用户自定义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id（TEXT）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gallery_items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相册照片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多行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id（TEXT）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user_progress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用户成长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单行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—（无主键，约定仅 1 行）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user_settings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用户设置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单行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—（无主键，约定仅 1 行）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数据库初始化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数据库通过 `lib/core/db/database_provider.dart` 中的 `databaseProvider`（Provider）以 **lazy 初始化**方式提供：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final databaseProvider = Provider&lt;Database&gt;((ref)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// lazy 初始化：首次被读取时才打开数据库连接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// 后续读取复用同一实例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});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数据库文件存放在应用沙箱目录下，应用卸载时自动清除。表名与列名常量统一定义于 `lib/core/db/tables.dart`，避免魔法字符串。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数据表结构详解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3.3.1 custom_templates 自定义模板表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 PK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模板唯一标识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模板名称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author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作者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version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版本号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category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分类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classification_json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分类信息（JSON）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tags_json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标签列表（JSON）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tag_ids_json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标签 ID 列表（JSON）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价格（0 = 免费）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cover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封面图（dataURL）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描述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reference_source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参考来源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composition_json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构图配置（JSON）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pose_json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姿势配置（JSON）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camera_json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相机参数（JSON）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scene_guide_json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场景指南（JSON）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post_process_json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后期处理（JSON）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创建时间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更新时间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3.3.2 scenes 场景表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详见 2.9.4 节。</w:t>
      </w:r>
    </w:p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3.3.3 gallery_items 相册照片表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 PK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照片唯一标识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data_url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照片 base64 数据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file_path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本地文件路径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scene_id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关联场景 ID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template_id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关联模板 ID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kit_id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关联拍摄套件 ID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mood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心情标签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lut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应用 LUT 滤镜标识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创建时间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3.3.4 user_progress 用户成长表（单行）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level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当前等级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level_name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等级名称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xp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当前经验值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xp_to_next_level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升级所需经验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total_photos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累计拍摄张数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used_templates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使用模板次数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favorites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streak_days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连续打卡天数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last_check_in_date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上次签到日期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fragments_json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碎片收集（JSON）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achievements_json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成就列表（JSON）</w:t>
            </w:r>
          </w:p>
        </w:tc>
      </w:tr>
    </w:tbl>
    <w:p>
      <w:pPr>
        <w:spacing w:line="360" w:lineRule="auto" w:before="160" w:after="8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3.3.5 user_settings 用户设置表（单行）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theme_key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颜色主题标识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ui_style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UI 风格标识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follow_system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是否跟随系统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capture_fullscreen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拍摄页全屏模式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grid_enabled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网格开关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level_enabled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水平仪开关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shutter_sound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快门声开关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watermark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水印开关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3.4 DAO 层设计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DAO（Data Access Object）层位于 `lib/core/db/dao/`，封装了对数据库的增删改查操作，每个 DAO 对应一张核心业务表：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DAO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对应表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主要方法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TemplatesDao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templates_dao.dart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custom_templates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getAll、getById、getByCategory、insert、update、delete、getDrafts、getRecommend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ScenesDao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scenes_dao.dart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getAll、getById、getByCategory、getFavorites、toggleFavorite、insert、update、delete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GalleryDao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gallery_dao.dart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gallery_items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getAll、getById、getByScene、getByMonth、insert、delete、getMoodCounts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3.5 数据流总体架构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UI 页面（features/&lt;feature&gt;/pages）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↓ 读取 / 监听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Riverpod Provider（StateNotifier / FutureProvider / StateProvider）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↓ 调用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DAO 层（core/db/dao/*）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↓ 执行 SQL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sqflite Database（core/db/database_provider）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↓ 文件 I/O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SQLite 数据库文件（应用沙箱）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Riverpod Provider 作为 UI 与 DAO 之间的中间层，负责：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缓存查询结果，避免重复 SQL 调用；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暴露可监听状态，UI 自动重建；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跨模块共享同一份数据（如 userProgressProvider 在 home / profile / challenge 多处复用）。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四、主题与样式系统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系统概述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Lumira」提供 **8 套颜色主题 × 4 种 UI 风格 = 32 种视觉组合**，是同类摄影应用中个性化程度最高的方案之一。整个系统由 `lib/core/theme/` 下的三个文件实现：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theme_tokens.dart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定义 ThemeTokens 数据类与 8 套主题的 Token 常量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app_theme.dart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 ThemeTokens 转换为 Flutter ThemeData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theme_controller.dart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通过 Riverpod 管理当前主题状态，持久化到 user_settings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8 套颜色主题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3"/>
        <w:gridCol w:w="1753"/>
        <w:gridCol w:w="1753"/>
        <w:gridCol w:w="1753"/>
        <w:gridCol w:w="1753"/>
      </w:tblGrid>
      <w:tr>
        <w:tc>
          <w:tcPr>
            <w:tcW w:type="dxa" w:w="1753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主题枚举</w:t>
            </w:r>
          </w:p>
        </w:tc>
        <w:tc>
          <w:tcPr>
            <w:tcW w:type="dxa" w:w="1753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753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画布色</w:t>
            </w:r>
          </w:p>
        </w:tc>
        <w:tc>
          <w:tcPr>
            <w:tcW w:type="dxa" w:w="1753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品牌色</w:t>
            </w:r>
          </w:p>
        </w:tc>
        <w:tc>
          <w:tcPr>
            <w:tcW w:type="dxa" w:w="1753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适用场景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ThemeKey.warmWhite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暖米白（默认）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#FAF7F2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#C9A96E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默认主题，东方留白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ThemeKey.ink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浓墨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#1C1A17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#D4B57A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暗夜拍摄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ThemeKey.retro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胶片复古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#F5E6D3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#C4956A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怀旧风格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ThemeKey.fresh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日系清新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#F8FAF6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#8BAD72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日常清新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ThemeKey.cozy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温馨粉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#FFF5F5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#E8A0A0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温馨治愈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ThemeKey.macaron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马卡龙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#FFF8F0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#A8D8C8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甜美活泼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ThemeKey.morandi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莫兰迪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#E8E4E0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#8B9DAF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灰调优雅</w:t>
            </w:r>
          </w:p>
        </w:tc>
      </w:tr>
      <w:tr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ThemeKey.rosegold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玫瑰金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#FAF6F2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#C9A0A0</w:t>
            </w:r>
          </w:p>
        </w:tc>
        <w:tc>
          <w:tcPr>
            <w:tcW w:type="dxa" w:w="1753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轻奢优雅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4 种 UI 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风格枚举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UIStyle.neumorphic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新拟态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双向阴影，柔和立体，按钮有"凸起"质感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UIStyle.flat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扁平化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干净利落，无多余修饰，强调内容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UIStyle.glass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玻璃拟态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半透明毛玻璃，通透感，适合悬浮层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UIStyle.female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女性美学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暖粉弥散，大圆角，呼吸感强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4.4 ThemeToken 设计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`ThemeTokens` 是不可变数据类（`const` 构造），每个主题对应一份 Token 常量，包含以下四类 Token：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Token 类别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字段示例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画布与表面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canvas、surface、surfaceAlt、canvasDeep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多层级背景色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文字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textPrimary、textSecondary、textTertiary、textInverse、divider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四级文字 + 分割线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品牌色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brand、brandDeep、brandLight、brandSubtle、brandText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品牌色五级衍生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状态色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danger、dangerSubtle、success、successSubtle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错误 / 成功状态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阴影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shadowConvex、shadowConvexSubtle、shadowConvexBrand、shadowConcave、shadowConcaveSubtle、shadowPressed、shadowFloat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7 套阴影预设，支撑新拟态风格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通过 `ThemeTokens.of(ThemeKey theme)` 静态方法可按枚举获取对应 Token 实例，所有 Token 在编译期确定，无运行时开销。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4.5 主题切换流程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用户在 profile_theme_page 选择新主题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themeControllerProvider.setState(ThemeKey.cozy)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1. 更新内存中的 appThemeProvider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2. 写入 user_settings 表 theme_key 字段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MaterialApp.router 监听 appThemeProvider 重建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全 App UI 自动应用新主题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五、路由系统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GoRouter 总览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Lumira」使用 **go_router ^6.5.7** 作为路由框架，共定义 **34 个路由**，与原 uni-app `pages.json` 1:1 对应。路由配置位于 `lib/app/router.dart`，路由名常量与路径常量位于 `lib/core/router/route_names.dart`。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路由初始化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final routerProvider = Provider&lt;GoRouter&gt;((ref)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final observer = ref.watch(lumiraRouteObserverProvider);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return GoRouter(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initialLocation: RouteNames.splash,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observers: [observer],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routes: [ /* 34 个 GoRoute */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});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`routerProvider` 通过 Riverpod 暴露，在 `main.dart` 中由 `MaterialApp.router(routerConfig: router)` 注入。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34 个路由清单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#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路由名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所属模块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splash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/splash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splash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/home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home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capturePreview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/capture/preview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capturePreviewTemplate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/capture/preview-template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captureSceneGuide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/capture/scene-guide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captureSceneManage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/capture/scene-manage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captureSceneDetail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/capture/scene-detail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capture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templatesUnlock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/templates/unlock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templatesEditor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/templates/editor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templatesDrafts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/templates/drafts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templatesRecommend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/templates/recommend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templatesAll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/templates/all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templates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challenge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/challenge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challenge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challengeDetail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/challenge/detail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challenge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inspiration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/inspiration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inspiration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/gallery/detail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galleryDiary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/gallery/diary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galleryMonthlyDigest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/gallery/monthly-digest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gallery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profileSettings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/profile/settings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profileSettingsTheme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/profile/settings/theme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profileGrowth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/profile/growth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profileInvite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/profile/invite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profileAcademy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/profile/academy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profileAcademyDetail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/profile/academy-detail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profileCollections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/profile/collections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profileCollectionDetail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/profile/collection-detail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profileMyTemplates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/profile/my-templates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profileAbout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/profile/about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profile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/scenes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scenes</w:t>
            </w:r>
          </w:p>
        </w:tc>
      </w:tr>
    </w:tbl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注：shootkit/editor 路由作为辅助路由参与跳转，统计时按主路由 34 个计。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5.4 查询参数约定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`RouteNames` 中定义了统一的查询参数键名常量，避免散落的字符串硬编码：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参数键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paramTemplateId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 ID（详情、解锁、编辑、拍摄预览）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paramSceneId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 ID（场景详情、拍摄）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paramScene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场景标识（轻量传参）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paramTab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Tab 索引（首页 Tab 切换）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paramChallengeId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挑战 ID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paramPhotoId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照片 ID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paramCollectionId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收藏合集 ID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paramAcademyId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教程 ID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paramMode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模式（编辑器新建 / 编辑）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paramKitId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拍摄套件 ID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并提供 `withTemplateId`、`withSceneId`、`build` 三个工具方法快速拼接带参数的 URL。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5.5 路由观察者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`lib/core/router/route_observers.dart` 中定义了 `LumiraRouteObserver`（通过 `lumiraRouteObserverProvider` 暴露），实现 `NavigatorObserver` 接口，监听以下事件：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didPush：路由入栈，用于埋点与状态恢复；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didPop：路由出栈，释放对应 Provider 状态；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didReplace：路由替换（如 splash → home）；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didChangeNext：底部 Tab 切换。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观察者在 `GoRouter(observers: [observer])` 中注册，全局生效。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六、核心技术实现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相机预览（基于 camerawesome）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**目标**：跨 Android / iOS / HarmonyOS 三端提供统一的实时取景器。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**实现**：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使用 camerawesome ^1.4.0 包，封装于 lib/features/capture/widgets/camera_preview.dart；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通过 CameraAwesomeBuilder.awesome() 构建预览，自动处理权限请求、生命周期、镜头切换；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输出 CameraState，包含传感器、闪光灯、对焦、变焦等状态；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拍照通过 state.when(onPhotoMode: (mode) =&gt; mode.takePhoto()) 触发，返回 XFile。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**关键代码片段**：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CameraAwesomeBuilder.awesome(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saveConfig: SaveConfig.photo(),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onImageForCapture: (xfile) =&gt; _handleCapture(xfile),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sensor: sensor,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flashMode: flashMode,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// ...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)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构图叠图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**目标**：在取景器上叠加构图参考线，辅助用户构图。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**支持的叠图类型**：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三分法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9 宫格，主体置于交叉点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黄金比例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黄金分割螺旋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对角线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主对角线 + 副对角线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引导线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自定义引导线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网格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等距网格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**实现**：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使用 Flutter CustomPainter 在 CameraPreview 之上绘制叠图层；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叠图配置来自模板的 composition_json 字段，反序列化为 Dart 对象；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通过 Opacity 控制叠图透明度（默认 0.5）；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支持 subjectFrame 主体框、aspectRatio 输出比例裁切框。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姿势剪影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**目标**：在取景器上叠加人物姿势剪影，辅助摆姿。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**实现**：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内置 SVG 剪影库（位于 assets/images/），通过 flutter_svg 渲染；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模板 pose_json.silhouette.type 区分 builtin（内置 key）与 custom（用户上传 dataURL）；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支持 position（位置）、scale（缩放）、rotation（旋转）三参数变换；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用户可在模板编辑器中上传自定义剪影图，序列化为 base64 存入 pose_json。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模板烘焙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**目标**：将拍摄时的取景器画面、构图叠图、姿势剪影、参数面板"烘焙"为一张完整作品图，导出为 JPEG。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**实现**：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使用 RepaintBoundary + toImage 将取景器画面 + 叠图层整体截图；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通过 image ^4.0.16 包对像素数据进行后期处理（亮度 / 对比度 / 饱和度 / 色温 / 色调 / LUT）；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gpu_image ^1.0.0 提供 GPU 加速的滤镜处理，应用于 15 种 LUT 滤镜；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暗角、颗粒、锐化通过卷积核或随机噪声实现；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最终通过 image.encodeJpg 导出，写入 gallery_items 表。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**烘焙流程**：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取景器帧 + 叠图层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RepaintBoundary.toImage() → Uint8List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image 包像素处理（亮度/对比度/饱和度/色温/色调）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gpu_image 应用 LUT 滤镜（15 种预设）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暗角 + 颗粒 + 锐化后处理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image.encodeJpg → JPEG 二进制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gallery_dao.insert 写入 gallery_items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6.5 横竖屏自适应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**目标**：拍摄页与图像编辑页在横竖屏切换时，叠图、控件、布局自动适配，不丢失状态。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**实现**：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通过 MediaQuery.of(context).orientation 监听设备方向；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CapturePage 使用 OrientationBuilder 重建布局：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竖屏（portrait）：底部悬浮快门、顶部参数条；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横屏（landscape）：右侧悬浮快门、左侧参数条；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叠图层通过 AspectRatio 强制保持模板设定的输出比例（如 3:4 / 16:9），与设备方向解耦；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状态通过 captureStateProvider（StateNotifier）持久化，旋转时不丢失。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6.6 .pptpl 模板导入导出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**目标**：支持用户将模板以 `.pptpl` 文件格式离线分享。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**实现**：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导出：将 custom_templates 表的一行序列化为完整 JSON（含 meta / composition / pose / camera / sceneGuide / postProcess 六段），写入文件；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导入：读取 .pptpl 文件，反序列化为 Dart 对象，校验 version 字段后通过 TemplatesDao.insert 写入数据库；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文件扩展名 .pptpl 是「如画 Lumira」自定义格式，本质为 UTF-8 编码的 JSON 文本。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6.7 18 个场景预设与 15 种 LUT 滤镜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**18 个场景预设**：在首次启动时通过 `scenes_dao.insert` 批量写入 `scenes` 表，覆盖窗光、日落逆光、霓虹、烛光、海边、森林、城市、居家、咖啡馆、影棚、治愈、孤独等场景，每个场景包含 `filter_json`（氛围滤镜配置）、`vibe`（情绪主标题）、`tips_json`（拍摄贴士）、`where_to_shoot`（出片地点）、`best_time`（最佳时间）等完整字段。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**15 种 LUT 滤镜**：作为枚举常量定义于 `lib/features/capture/data/` 中，每款 LUT 对应一个 3D 颜色查找表（CUDA / CUBE 格式），在模板烘焙阶段通过 `gpu_image` 应用于像素数据。LUT 标识存储于 `gallery_items.lut` 字段，便于后期回溯。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七、性能与优化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7.1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目标值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测量方式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相机启动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1s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从点击 Tab 到取景器画面出现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叠图渲染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16ms/帧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 DevTools 帧率监测（60 FPS）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快门响应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100ms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从按下快门到捕捉完成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模板烘焙（1080P）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2s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从触发烘焙到 JPEG 写入完成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模板列表加载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500ms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从进入页面到列表渲染完成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应用冷启动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3s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从图标点击到首页可交互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数据库首查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50ms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sqflite 单表查询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主题切换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&lt; 100ms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从点击到全 App 重建完成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7.2 优化措施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优化点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措施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数据库 lazy 初始化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databaseProvider 仅在首次读取时打开连接，避免冷启动开销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Riverpod Provider 缓存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FutureProvider 自动缓存查询结果，避免重复 SQL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主题 Token 编译期常量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8 套 Token 均为 static const，零运行时开销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图像处理 GPU 加速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LUT 滤镜通过 gpu_image 走 GPU 着色器，CPU 仅处理像素级调整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RepaintBoundary 隔离重绘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取景器与叠图层隔离，避免全局重绘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const Widget 优化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凡可声明为 const 的 Widget 均显式标注，减少 rebuild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路由懒加载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GoRouter 默认懒加载页面，未访问页面不实例化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图片资源缓存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assets/images/ 下的预设图片由 Flutter 引擎缓存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单行表免主键查询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user_progress / user_settings 单行表通过约定查询，无需主键索引</w:t>
            </w:r>
          </w:p>
        </w:tc>
      </w:tr>
    </w:tbl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八、安全与隐私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8.1 隐私设计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「如画 Lumira」以"零网络权限、零数据上传"为最高隐私原则：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实现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网络权限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不声明 INTERNET 权限，应用无法发起任何网络请求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用户身份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不收集任何账号、手机号、设备标识（IMEI / IDFA / OAID）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第三方 SDK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不集成任何统计 / 广告 / 推送 / 崩溃收集 SDK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数据存储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全部数据存储于应用沙箱内的 SQLite，卸载即清除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相机权限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仅在拍摄相关页面按需请求，可随时在系统设置撤销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相册权限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仅在用户主动导出时请求，不主动扫描系统相册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文件导出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导出文件不含任何跟踪标识或水印以外的元数据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8.2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实现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本地数据加密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依赖设备级文件系统加密（Android Keystore / iOS Data Protection）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敏感字段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不存储密码、Token、支付信息等任何敏感数据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模板来源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用户自建或本地导入 .pptpl 文件，不来自网络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崩溃日志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不上传任何崩溃日志到服务器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权限最小化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仅申请相机、麦克风（拍摄）、存储（导出）三项必要权限</w:t>
            </w:r>
          </w:p>
        </w:tc>
      </w:tr>
    </w:tbl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8.3 合规说明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应用不面向 14 岁以下儿童提供，但所有功能均适合未成年人使用；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不含任何付费引导跳转外部链接（模板付费为本地虚拟解锁，不涉及真实货币交易）；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不含任何用户生成内容（UGC）的分享与发布功能，照片仅存本地；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18 个场景预设与 8 个免费模板 + 4 个付费模板均为应用内预制内容，无网络更新机制。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九、版本历史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292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更新内容</w:t>
            </w:r>
          </w:p>
        </w:tc>
      </w:tr>
      <w:tr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V1.0.0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2026-07-17</w:t>
            </w:r>
          </w:p>
        </w:tc>
        <w:tc>
          <w:tcPr>
            <w:tcW w:type="dxa" w:w="292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初始版本，技术栈从 uni-app 迁移至 Flutter 3.7+，覆盖 10 个功能模块、34 个路由、5 张数据表、8 主题 × 4 风格、18 场景预设、15 LUT 滤镜、6 大平台</w:t>
            </w:r>
          </w:p>
        </w:tc>
      </w:tr>
    </w:tbl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附录 A：项目目录结构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lumira_app_flutter/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├── lib/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main.dart                    # 应用入口（ProviderScope + MaterialApp.router）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app/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└── router.dart              # GoRouter 路由配置（34 个路由）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core/                        # 核心层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db/                      # 数据库层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database_provider.dart  # SQLite Provider（lazy 初始化）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tables.dart           # 表名/列名常量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└── dao/                  # 数据访问对象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    ├── gallery_dao.dart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    ├── scenes_dao.dart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    └── templates_dao.dart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router/                  # 路由层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route_names.dart      # 路由名常量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└── route_observers.dart  # 路由观察者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theme/                    # 主题层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app_theme.dart        # 主题定义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theme_controller.dart # 主题控制器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└── theme_tokens.dart     # 主题 Token（8 主题 × 4 风格）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└── utils/                    # 工具层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    └── number_format.dart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features/                     # 功能模块层（10 个模块）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capture/                  # 拍摄模块（6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challenge/                # 挑战模块（2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gallery/                  # 相册模块（4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home/                     # 首页模块（1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inspiration/              # 灵感模块（1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profile/                  # 个人中心（11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scenes/                   # 场景模块（1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shootkit/                 # 拍摄套件（1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splash/                   # 启动页（1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└── templates/               # 模板模块（7 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└── shared/                       # 共享组件层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└── widgets/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├── buttons/（lumira_buttons.dart）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├── cards/（neu_card.dart）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├── common/（fade_up.dart、glass_background.dart）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├── nav/（lumira_nav.dart）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└── tabbar/（floating_tabbar.dart）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├── assets/images/（templates/、scenes/、logo.png）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├── android/、ios/、ohos/、web/、windows/、macos/、linux/  # 各平台原生工程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└── test/（41 个测试文件，与 features 结构镜像）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附录 B：术语表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4382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Lumira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软件品牌名，取自 Luminous + Aura，意为"光与氛围"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.pptpl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自定义模板文件格式，Photo Post Template 的缩写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LUT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Look-Up Table，颜色查找表，用于色彩映射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DAO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Data Access Object，数据访问对象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Provider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Riverpod 的状态管理单元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ThemeToken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主题令牌，封装一组颜色与阴影常量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Feature-first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按功能模块组织代码的架构模式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ShootKit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拍摄套件，复合预设的统称</w:t>
            </w:r>
          </w:p>
        </w:tc>
      </w:tr>
      <w:tr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HarmonyOS / OHOS</w:t>
            </w:r>
          </w:p>
        </w:tc>
        <w:tc>
          <w:tcPr>
            <w:tcW w:type="dxa" w:w="4382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华为鸿蒙操作系统及其开源版本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000000"/>
        <w:sz w:val="21"/>
      </w:rPr>
      <w:t xml:space="preserve">第 </w: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begin"/>
      <w:instrText xml:space="preserve"> PAGE \* MERGEFORMAT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00000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Times New Roman" w:hAnsi="Times New Roman" w:eastAsia="宋体" w:cs="Times New Roman"/>
        <w:b w:val="0"/>
        <w:color w:val="000000"/>
        <w:sz w:val="21"/>
      </w:rPr>
      <w:t>如画 Lumira 摄影辅助应用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